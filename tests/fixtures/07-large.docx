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Pocket 01 — Deterrence disadvantage signal. </w:t>
      </w:r>
    </w:p>
    <w:p>
      <w:pPr>
        <w:pStyle w:val="Heading2"/>
      </w:pPr>
      <w:r>
        <w:t xml:space="preserve">Hat 01.1 Escalation securitize alliance. </w:t>
      </w:r>
    </w:p>
    <w:p>
      <w:pPr>
        <w:pStyle w:val="Heading3"/>
      </w:pPr>
      <w:r>
        <w:t xml:space="preserve">Block 01.1.1 Internal reps stability deterrence. </w:t>
      </w:r>
    </w:p>
    <w:p>
      <w:pPr>
        <w:pStyle w:val="Heading4"/>
      </w:pPr>
      <w:r>
        <w:t xml:space="preserve">Card 001: Reps evidence degrowth alliance impact alliance epistemology innovation. </w:t>
      </w:r>
    </w:p>
    <w:p>
      <w:r>
        <w:rPr>
          <w:rStyle w:val="Style13ptBold"/>
        </w:rPr>
        <w:t>Author1 '21</w:t>
      </w:r>
      <w:r>
        <w:t xml:space="preserve"> (Multipolarity economy reduction discourse alliance advantage impact counterplan link multipolarity topicality alliance deterrence topicality reps ontology deterrence evidence. accessed 8-21-2026, https://example.com/1)</w:t>
      </w:r>
    </w:p>
    <w:p>
      <w:r>
        <w:rPr>
          <w:sz w:val="16"/>
        </w:rPr>
        <w:t xml:space="preserve">Innovation ontology hegemony escalation uniqueness extinction mindset economy warrant multipolarity disadvantage warrant counterplan ontology proliferation warrant internal deterrence alternative innovation brinkmanship credibility alliance fiat degrowth solvency deterrence signal. </w:t>
      </w:r>
      <w:r>
        <w:rPr>
          <w:rStyle w:val="StyleUnderline"/>
        </w:rPr>
        <w:t xml:space="preserve">Resilience ontology counterplan warrant link reduction fiat collapse internal reps fiat warrant. </w:t>
      </w:r>
      <w:r>
        <w:rPr>
          <w:rStyle w:val="StyleUnderline"/>
          <w:highlight w:val="yellow"/>
        </w:rPr>
        <w:t xml:space="preserve">Policy brinkmanship kritik warrant. </w:t>
      </w:r>
      <w:r>
        <w:rPr>
          <w:sz w:val="16"/>
        </w:rPr>
        <w:t xml:space="preserve">Proliferation fiat stability discourse degrowth stability multipolarity brinkmanship policy proliferation evidence impact transition escalation collapse internal deterrence link epistemology impact deterrence growth fiat extinction warrant ontology impact kritik. </w:t>
      </w:r>
      <w:r>
        <w:rPr>
          <w:rStyle w:val="StyleUnderline"/>
        </w:rPr>
        <w:t xml:space="preserve">Innovation warrant economy alternative multipolarity fiat signal alternative extinction framework evidence multipolarity. </w:t>
      </w:r>
      <w:r>
        <w:rPr>
          <w:rStyle w:val="StyleUnderline"/>
          <w:highlight w:val="yellow"/>
        </w:rPr>
        <w:t xml:space="preserve">Impact collapse degrowth mindset. </w:t>
      </w:r>
      <w:r>
        <w:rPr>
          <w:sz w:val="16"/>
        </w:rPr>
        <w:t xml:space="preserve">Miscalculation mindset policy ontology stability fiat alternative miscalculation stability multipolarity treaty escalation discourse epistemology resolve economy disadvantage mindset growth extinction hegemony collapse credibility growth disadvantage growth advantage securitize. </w:t>
      </w:r>
      <w:r>
        <w:rPr>
          <w:rStyle w:val="StyleUnderline"/>
        </w:rPr>
        <w:t xml:space="preserve">Warrant transition resilience signal hegemony sanctions brinkmanship escalation discourse advantage policy credibility. </w:t>
      </w:r>
      <w:r>
        <w:rPr>
          <w:rStyle w:val="StyleUnderline"/>
          <w:highlight w:val="yellow"/>
        </w:rPr>
        <w:t xml:space="preserve">Inherency link hegemony transition. </w:t>
      </w:r>
      <w:r>
        <w:rPr>
          <w:sz w:val="16"/>
        </w:rPr>
        <w:t xml:space="preserve">Multipolarity signal reps disadvantage growth extinction discourse kritik link stability treaty framework discourse uniqueness signal alliance disadvantage securitize solvency framework treaty warrant multipolarity growth hegemony fiat advantage framework. </w:t>
      </w:r>
      <w:r>
        <w:rPr>
          <w:rStyle w:val="StyleUnderline"/>
        </w:rPr>
        <w:t xml:space="preserve">Discourse inherency treaty link mindset stability uniqueness brinkmanship framework advantage alliance evidence. </w:t>
      </w:r>
      <w:r>
        <w:rPr>
          <w:rStyle w:val="StyleUnderline"/>
          <w:highlight w:val="yellow"/>
        </w:rPr>
        <w:t xml:space="preserve">Innovation policy counterplan discourse. </w:t>
      </w:r>
      <w:r>
        <w:rPr>
          <w:sz w:val="16"/>
        </w:rPr>
        <w:t xml:space="preserve">Discourse fiat transition collapse internal counterplan kritik internal ontology signal topicality treaty discourse extinction escalation innovation treaty securitize epistemology warrant growth securitize warrant economy proliferation collapse impact growth. </w:t>
      </w:r>
      <w:r>
        <w:rPr>
          <w:rStyle w:val="StyleUnderline"/>
        </w:rPr>
        <w:t xml:space="preserve">Proliferation ontology reps inherency proliferation securitize counterplan brinkmanship ontology fiat impact growth. </w:t>
      </w:r>
      <w:r>
        <w:rPr>
          <w:rStyle w:val="StyleUnderline"/>
          <w:highlight w:val="yellow"/>
        </w:rPr>
        <w:t xml:space="preserve">Solvency miscalculation miscalculation alternative. </w:t>
      </w:r>
      <w:r>
        <w:rPr>
          <w:sz w:val="16"/>
        </w:rPr>
        <w:t xml:space="preserve">Ontology credibility sanctions resolve ontology framework credibility proliferation brinkmanship credibility impact mindset innovation reps treaty stability economy advantage resilience brinkmanship securitize miscalculation link kritik escalation policy economy collapse. </w:t>
      </w:r>
      <w:r>
        <w:rPr>
          <w:rStyle w:val="StyleUnderline"/>
        </w:rPr>
        <w:t xml:space="preserve">Framework escalation evidence hegemony policy stability escalation collapse solvency extinction policy innovation. </w:t>
      </w:r>
      <w:r>
        <w:rPr>
          <w:rStyle w:val="StyleUnderline"/>
          <w:highlight w:val="yellow"/>
        </w:rPr>
        <w:t xml:space="preserve">Fiat alliance reps treaty. </w:t>
      </w:r>
      <w:r>
        <w:rPr>
          <w:sz w:val="16"/>
        </w:rPr>
        <w:t xml:space="preserve">Framework topicality kritik mindset mindset resilience resolve warrant advantage policy solvency growth credibility discourse multipolarity innovation hegemony alternative epistemology disadvantage solvency counterplan resilience advantage topicality epistemology warrant warrant. </w:t>
      </w:r>
      <w:r>
        <w:rPr>
          <w:rStyle w:val="StyleUnderline"/>
        </w:rPr>
        <w:t xml:space="preserve">Resolve inherency alliance escalation miscalculation multipolarity reps inherency proliferation advantage policy policy. </w:t>
      </w:r>
      <w:r>
        <w:rPr>
          <w:rStyle w:val="StyleUnderline"/>
          <w:highlight w:val="yellow"/>
        </w:rPr>
        <w:t xml:space="preserve">Policy inherency link reduction. </w:t>
      </w:r>
      <w:r>
        <w:rPr>
          <w:sz w:val="16"/>
        </w:rPr>
        <w:t xml:space="preserve">Alliance proliferation fiat resilience brinkmanship brinkmanship collapse solvency internal reps epistemology innovation securitize growth degrowth internal collapse advantage reduction evidence growth fiat policy discourse securitize epistemology extinction multipolarity. </w:t>
      </w:r>
      <w:r>
        <w:rPr>
          <w:rStyle w:val="StyleUnderline"/>
        </w:rPr>
        <w:t xml:space="preserve">Impact miscalculation growth epistemology brinkmanship policy epistemology framework link signal treaty securitize. </w:t>
      </w:r>
      <w:r>
        <w:rPr>
          <w:rStyle w:val="StyleUnderline"/>
          <w:highlight w:val="yellow"/>
        </w:rPr>
        <w:t xml:space="preserve">Discourse stability signal fiat. </w:t>
      </w:r>
      <w:r>
        <w:rPr>
          <w:sz w:val="16"/>
        </w:rPr>
        <w:t xml:space="preserve">Securitize link alternative sanctions epistemology credibility degrowth proliferation mindset growth stability credibility ontology escalation epistemology kritik fiat fiat discourse advantage counterplan warrant ontology stability fiat extinction resilience credibility. </w:t>
      </w:r>
      <w:r>
        <w:rPr>
          <w:rStyle w:val="StyleUnderline"/>
        </w:rPr>
        <w:t xml:space="preserve">Ontology resolve reduction innovation kritik alliance treaty stability credibility growth warrant sanctions. </w:t>
      </w:r>
      <w:r>
        <w:rPr>
          <w:rStyle w:val="StyleUnderline"/>
          <w:highlight w:val="yellow"/>
        </w:rPr>
        <w:t xml:space="preserve">Solvency resilience deterrence epistemology. </w:t>
      </w:r>
      <w:r>
        <w:rPr>
          <w:sz w:val="16"/>
        </w:rPr>
        <w:t xml:space="preserve">Warrant evidence securitize impact securitize impact sanctions internal disadvantage collapse impact signal signal framework degrowth reps miscalculation miscalculation link disadvantage signal mindset growth evidence multipolarity economy collapse collapse. </w:t>
      </w:r>
      <w:r>
        <w:rPr>
          <w:rStyle w:val="StyleUnderline"/>
        </w:rPr>
        <w:t xml:space="preserve">Disadvantage advantage multipolarity transition uniqueness mindset resolve collapse resilience advantage disadvantage inherency. </w:t>
      </w:r>
      <w:r>
        <w:rPr>
          <w:rStyle w:val="StyleUnderline"/>
          <w:highlight w:val="yellow"/>
        </w:rPr>
        <w:t xml:space="preserve">Deterrence proliferation treaty hegemony. </w:t>
      </w:r>
      <w:r>
        <w:rPr>
          <w:sz w:val="16"/>
        </w:rPr>
        <w:t xml:space="preserve">Collapse counterplan securitize degrowth evidence policy inherency internal multipolarity advantage epistemology ontology discourse uniqueness policy advantage deterrence miscalculation internal kritik reduction kritik reduction link mindset multipolarity proliferation evidence. </w:t>
      </w:r>
      <w:r>
        <w:rPr>
          <w:rStyle w:val="StyleUnderline"/>
        </w:rPr>
        <w:t xml:space="preserve">Miscalculation credibility kritik degrowth alliance topicality economy extinction reps growth policy securitize. </w:t>
      </w:r>
      <w:r>
        <w:rPr>
          <w:rStyle w:val="StyleUnderline"/>
          <w:highlight w:val="yellow"/>
        </w:rPr>
        <w:t xml:space="preserve">Solvency credibility uniqueness collapse. </w:t>
      </w:r>
      <w:r>
        <w:rPr>
          <w:sz w:val="16"/>
        </w:rPr>
        <w:t xml:space="preserve">Transition hegemony proliferation uniqueness ontology economy multipolarity treaty counterplan collapse internal evidence disadvantage credibility policy advantage multipolarity fiat miscalculation impact kritik escalation advantage economy economy deterrence advantage discourse. </w:t>
      </w:r>
      <w:r>
        <w:rPr>
          <w:rStyle w:val="StyleUnderline"/>
        </w:rPr>
        <w:t xml:space="preserve">Stability disadvantage ontology impact transition collapse innovation extinction policy brinkmanship stability counterplan. </w:t>
      </w:r>
      <w:r>
        <w:rPr>
          <w:rStyle w:val="StyleUnderline"/>
          <w:highlight w:val="yellow"/>
        </w:rPr>
        <w:t xml:space="preserve">Internal degrowth framework uniqueness. </w:t>
      </w:r>
      <w:r>
        <w:rPr>
          <w:sz w:val="16"/>
        </w:rPr>
        <w:t xml:space="preserve">Brinkmanship reduction proliferation alliance credibility mindset escalation resolve multipolarity deterrence resolve discourse securitize reps securitize epistemology ontology reps counterplan alliance collapse innovation proliferation ontology mindset resilience reps advantage. </w:t>
      </w:r>
      <w:r>
        <w:rPr>
          <w:rStyle w:val="StyleUnderline"/>
        </w:rPr>
        <w:t xml:space="preserve">Credibility collapse ontology inherency evidence credibility securitize resilience topicality reps warrant treaty. </w:t>
      </w:r>
      <w:r>
        <w:rPr>
          <w:rStyle w:val="StyleUnderline"/>
          <w:highlight w:val="yellow"/>
        </w:rPr>
        <w:t xml:space="preserve">Epistemology credibility deterrence treaty. </w:t>
      </w:r>
      <w:r>
        <w:rPr>
          <w:sz w:val="16"/>
        </w:rPr>
        <w:t xml:space="preserve">Epistemology proliferation reduction uniqueness inherency extinction sanctions treaty alliance escalation collapse resolve growth epistemology impact innovation hegemony solvency policy miscalculation brinkmanship framework transition collapse advantage ontology alliance counterplan. </w:t>
      </w:r>
      <w:r>
        <w:rPr>
          <w:rStyle w:val="StyleUnderline"/>
        </w:rPr>
        <w:t xml:space="preserve">Multipolarity sanctions alternative fiat treaty alternative stability reps proliferation solvency extinction hegemony. </w:t>
      </w:r>
      <w:r>
        <w:rPr>
          <w:rStyle w:val="StyleUnderline"/>
          <w:highlight w:val="yellow"/>
        </w:rPr>
        <w:t xml:space="preserve">Brinkmanship discourse innovation treaty. </w:t>
      </w:r>
      <w:r>
        <w:rPr>
          <w:sz w:val="16"/>
        </w:rPr>
        <w:t xml:space="preserve">Reps resolve credibility evidence disadvantage topicality link resolve alternative inherency deterrence kritik credibility resilience reps solvency alternative inherency sanctions counterplan deterrence policy internal extinction link stability policy link. </w:t>
      </w:r>
      <w:r>
        <w:rPr>
          <w:rStyle w:val="StyleUnderline"/>
        </w:rPr>
        <w:t xml:space="preserve">Transition uniqueness multipolarity impact escalation proliferation securitize ontology securitize impact hegemony internal. </w:t>
      </w:r>
      <w:r>
        <w:rPr>
          <w:rStyle w:val="StyleUnderline"/>
          <w:highlight w:val="yellow"/>
        </w:rPr>
        <w:t xml:space="preserve">Reps reps treaty degrowth. </w:t>
      </w:r>
      <w:r>
        <w:rPr>
          <w:sz w:val="16"/>
        </w:rPr>
        <w:t xml:space="preserve">Innovation framework disadvantage advantage transition miscalculation innovation treaty discourse resilience uniqueness escalation fiat credibility stability solvency signal escalation hegemony kritik advantage evidence inherency resilience deterrence policy economy resolve. </w:t>
      </w:r>
      <w:r>
        <w:rPr>
          <w:rStyle w:val="StyleUnderline"/>
        </w:rPr>
        <w:t xml:space="preserve">Counterplan stability resilience growth advantage proliferation extinction growth counterplan ontology transition hegemony. </w:t>
      </w:r>
      <w:r>
        <w:rPr>
          <w:rStyle w:val="StyleUnderline"/>
          <w:highlight w:val="yellow"/>
        </w:rPr>
        <w:t xml:space="preserve">Deterrence escalation collapse signal. </w:t>
      </w:r>
    </w:p>
    <w:p>
      <w:pPr>
        <w:pStyle w:val="Heading4"/>
      </w:pPr>
      <w:r>
        <w:t xml:space="preserve">Card 002: Sanctions alternative extinction advantage resilience resolve internal hegemony. </w:t>
      </w:r>
    </w:p>
    <w:p>
      <w:r>
        <w:rPr>
          <w:rStyle w:val="Style13ptBold"/>
        </w:rPr>
        <w:t>Author2 '22</w:t>
      </w:r>
      <w:r>
        <w:t xml:space="preserve"> (Framework stability impact growth reps innovation securitize securitize sanctions collapse alternative resilience growth proliferation impact kritik alliance impact. accessed 8-21-2026, https://example.com/2)</w:t>
      </w:r>
    </w:p>
    <w:p>
      <w:r>
        <w:rPr>
          <w:sz w:val="16"/>
        </w:rPr>
        <w:t xml:space="preserve">Sanctions deterrence internal impact resolve solvency resilience ontology brinkmanship topicality warrant alternative miscalculation topicality epistemology topicality stability policy link treaty kritik multipolarity solvency uniqueness fiat framework sanctions policy. </w:t>
      </w:r>
      <w:r>
        <w:rPr>
          <w:rStyle w:val="StyleUnderline"/>
        </w:rPr>
        <w:t xml:space="preserve">Credibility inherency ontology epistemology deterrence credibility framework framework mindset signal topicality solvency. </w:t>
      </w:r>
      <w:r>
        <w:rPr>
          <w:rStyle w:val="StyleUnderline"/>
          <w:highlight w:val="yellow"/>
        </w:rPr>
        <w:t xml:space="preserve">Alternative advantage degrowth disadvantage. </w:t>
      </w:r>
      <w:r>
        <w:rPr>
          <w:sz w:val="16"/>
        </w:rPr>
        <w:t xml:space="preserve">Ontology economy economy warrant ontology solvency alliance resolve counterplan topicality epistemology proliferation growth extinction epistemology degrowth inherency epistemology policy advantage resolve discourse proliferation alliance collapse extinction framework extinction. </w:t>
      </w:r>
      <w:r>
        <w:rPr>
          <w:rStyle w:val="StyleUnderline"/>
        </w:rPr>
        <w:t xml:space="preserve">Resolve degrowth reduction evidence disadvantage alliance sanctions growth brinkmanship miscalculation growth credibility. </w:t>
      </w:r>
      <w:r>
        <w:rPr>
          <w:rStyle w:val="StyleUnderline"/>
          <w:highlight w:val="yellow"/>
        </w:rPr>
        <w:t xml:space="preserve">Credibility ontology kritik signal. </w:t>
      </w:r>
      <w:r>
        <w:rPr>
          <w:sz w:val="16"/>
        </w:rPr>
        <w:t xml:space="preserve">Degrowth extinction disadvantage impact advantage counterplan innovation escalation securitize innovation impact inherency kritik counterplan internal stability counterplan deterrence transition internal deterrence economy counterplan multipolarity kritik stability stability deterrence. </w:t>
      </w:r>
      <w:r>
        <w:rPr>
          <w:rStyle w:val="StyleUnderline"/>
        </w:rPr>
        <w:t xml:space="preserve">Solvency uniqueness degrowth alternative counterplan link epistemology topicality hegemony mindset uniqueness alliance. </w:t>
      </w:r>
      <w:r>
        <w:rPr>
          <w:rStyle w:val="StyleUnderline"/>
          <w:highlight w:val="yellow"/>
        </w:rPr>
        <w:t xml:space="preserve">Uniqueness internal credibility solvency. </w:t>
      </w:r>
      <w:r>
        <w:rPr>
          <w:sz w:val="16"/>
        </w:rPr>
        <w:t xml:space="preserve">Inherency brinkmanship brinkmanship hegemony reps evidence multipolarity sanctions resolve advantage evidence evidence reps hegemony miscalculation degrowth internal reps discourse policy hegemony resilience sanctions credibility uniqueness credibility growth counterplan. </w:t>
      </w:r>
      <w:r>
        <w:rPr>
          <w:rStyle w:val="StyleUnderline"/>
        </w:rPr>
        <w:t xml:space="preserve">Mindset brinkmanship securitize growth sanctions internal miscalculation innovation resolve impact collapse reduction. </w:t>
      </w:r>
      <w:r>
        <w:rPr>
          <w:rStyle w:val="StyleUnderline"/>
          <w:highlight w:val="yellow"/>
        </w:rPr>
        <w:t xml:space="preserve">Internal proliferation reduction deterrence. </w:t>
      </w:r>
      <w:r>
        <w:rPr>
          <w:sz w:val="16"/>
        </w:rPr>
        <w:t xml:space="preserve">Topicality proliferation impact alliance impact resolve reduction innovation kritik transition resilience solvency collapse signal credibility impact deterrence link impact deterrence solvency advantage signal reduction securitize degrowth miscalculation reps. </w:t>
      </w:r>
      <w:r>
        <w:rPr>
          <w:rStyle w:val="StyleUnderline"/>
        </w:rPr>
        <w:t xml:space="preserve">Securitize ontology multipolarity inherency advantage deterrence alternative reduction evidence warrant disadvantage inherency. </w:t>
      </w:r>
      <w:r>
        <w:rPr>
          <w:rStyle w:val="StyleUnderline"/>
          <w:highlight w:val="yellow"/>
        </w:rPr>
        <w:t xml:space="preserve">Sanctions sanctions counterplan degrowth. </w:t>
      </w:r>
      <w:r>
        <w:rPr>
          <w:sz w:val="16"/>
        </w:rPr>
        <w:t xml:space="preserve">Brinkmanship stability epistemology multipolarity policy sanctions stability advantage uniqueness credibility degrowth advantage warrant inherency stability degrowth topicality multipolarity extinction alliance fiat treaty treaty mindset solvency miscalculation policy economy. </w:t>
      </w:r>
      <w:r>
        <w:rPr>
          <w:rStyle w:val="StyleUnderline"/>
        </w:rPr>
        <w:t xml:space="preserve">Alliance discourse multipolarity sanctions framework evidence stability disadvantage warrant deterrence degrowth degrowth. </w:t>
      </w:r>
      <w:r>
        <w:rPr>
          <w:rStyle w:val="StyleUnderline"/>
          <w:highlight w:val="yellow"/>
        </w:rPr>
        <w:t xml:space="preserve">Evidence counterplan resolve escalation. </w:t>
      </w:r>
      <w:r>
        <w:rPr>
          <w:sz w:val="16"/>
        </w:rPr>
        <w:t xml:space="preserve">Topicality growth innovation alternative proliferation sanctions reps escalation miscalculation warrant reduction alternative mindset fiat discourse stability kritik brinkmanship advantage kritik multipolarity multipolarity collapse credibility hegemony resilience uniqueness escalation. </w:t>
      </w:r>
      <w:r>
        <w:rPr>
          <w:rStyle w:val="StyleUnderline"/>
        </w:rPr>
        <w:t xml:space="preserve">Collapse reduction deterrence deterrence framework impact discourse topicality ontology proliferation evidence sanctions. </w:t>
      </w:r>
      <w:r>
        <w:rPr>
          <w:rStyle w:val="StyleUnderline"/>
          <w:highlight w:val="yellow"/>
        </w:rPr>
        <w:t xml:space="preserve">Warrant alliance evidence link. </w:t>
      </w:r>
      <w:r>
        <w:rPr>
          <w:sz w:val="16"/>
        </w:rPr>
        <w:t xml:space="preserve">Ontology multipolarity solvency kritik warrant growth credibility growth warrant reps topicality policy evidence proliferation collapse collapse warrant resolve resolve innovation ontology sanctions resilience proliferation stability reduction extinction extinction. </w:t>
      </w:r>
      <w:r>
        <w:rPr>
          <w:rStyle w:val="StyleUnderline"/>
        </w:rPr>
        <w:t xml:space="preserve">Economy policy proliferation disadvantage alternative escalation impact alliance transition ontology resilience deterrence. </w:t>
      </w:r>
      <w:r>
        <w:rPr>
          <w:rStyle w:val="StyleUnderline"/>
          <w:highlight w:val="yellow"/>
        </w:rPr>
        <w:t xml:space="preserve">Epistemology counterplan reps deterrence. </w:t>
      </w:r>
      <w:r>
        <w:rPr>
          <w:sz w:val="16"/>
        </w:rPr>
        <w:t xml:space="preserve">Reps discourse signal fiat sanctions inherency reduction miscalculation solvency collapse deterrence discourse kritik credibility inherency resolve impact framework deterrence advantage topicality stability warrant disadvantage extinction growth resolve brinkmanship. </w:t>
      </w:r>
      <w:r>
        <w:rPr>
          <w:rStyle w:val="StyleUnderline"/>
        </w:rPr>
        <w:t xml:space="preserve">Alternative deterrence link degrowth reduction link link evidence brinkmanship deterrence topicality resolve. </w:t>
      </w:r>
      <w:r>
        <w:rPr>
          <w:rStyle w:val="StyleUnderline"/>
          <w:highlight w:val="yellow"/>
        </w:rPr>
        <w:t xml:space="preserve">Alliance reps fiat discourse. </w:t>
      </w:r>
      <w:r>
        <w:rPr>
          <w:sz w:val="16"/>
        </w:rPr>
        <w:t xml:space="preserve">Sanctions ontology evidence discourse stability multipolarity collapse growth hegemony stability internal extinction topicality stability ontology ontology discourse impact inherency disadvantage impact epistemology warrant evidence proliferation link link topicality. </w:t>
      </w:r>
      <w:r>
        <w:rPr>
          <w:rStyle w:val="StyleUnderline"/>
        </w:rPr>
        <w:t xml:space="preserve">Solvency treaty topicality stability alliance hegemony epistemology resolve kritik resilience sanctions kritik. </w:t>
      </w:r>
      <w:r>
        <w:rPr>
          <w:rStyle w:val="StyleUnderline"/>
          <w:highlight w:val="yellow"/>
        </w:rPr>
        <w:t xml:space="preserve">Proliferation proliferation ontology alliance. </w:t>
      </w:r>
      <w:r>
        <w:rPr>
          <w:sz w:val="16"/>
        </w:rPr>
        <w:t xml:space="preserve">Miscalculation reduction collapse growth reps stability link disadvantage reps deterrence evidence uniqueness hegemony link counterplan inherency mindset solvency collapse impact ontology solvency framework uniqueness alliance collapse ontology securitize. </w:t>
      </w:r>
      <w:r>
        <w:rPr>
          <w:rStyle w:val="StyleUnderline"/>
        </w:rPr>
        <w:t xml:space="preserve">Economy link mindset evidence growth reduction kritik alternative transition alliance topicality internal. </w:t>
      </w:r>
      <w:r>
        <w:rPr>
          <w:rStyle w:val="StyleUnderline"/>
          <w:highlight w:val="yellow"/>
        </w:rPr>
        <w:t xml:space="preserve">Topicality credibility treaty policy. </w:t>
      </w:r>
      <w:r>
        <w:rPr>
          <w:sz w:val="16"/>
        </w:rPr>
        <w:t xml:space="preserve">Multipolarity inherency resilience transition alliance ontology inherency resilience reduction warrant mindset innovation impact solvency discourse securitize discourse internal disadvantage signal innovation degrowth securitize uniqueness resolve reps discourse growth. </w:t>
      </w:r>
      <w:r>
        <w:rPr>
          <w:rStyle w:val="StyleUnderline"/>
        </w:rPr>
        <w:t xml:space="preserve">Impact economy alternative internal fiat advantage link internal counterplan reduction resolve discourse. </w:t>
      </w:r>
      <w:r>
        <w:rPr>
          <w:rStyle w:val="StyleUnderline"/>
          <w:highlight w:val="yellow"/>
        </w:rPr>
        <w:t xml:space="preserve">Framework resilience alliance credibility. </w:t>
      </w:r>
      <w:r>
        <w:rPr>
          <w:sz w:val="16"/>
        </w:rPr>
        <w:t xml:space="preserve">Policy reduction degrowth alternative mindset growth proliferation extinction hegemony counterplan signal growth extinction alternative growth framework policy framework reduction counterplan signal economy economy policy solvency innovation inherency deterrence. </w:t>
      </w:r>
      <w:r>
        <w:rPr>
          <w:rStyle w:val="StyleUnderline"/>
        </w:rPr>
        <w:t xml:space="preserve">Inherency discourse policy solvency discourse escalation solvency solvency mindset deterrence extinction kritik. </w:t>
      </w:r>
      <w:r>
        <w:rPr>
          <w:rStyle w:val="StyleUnderline"/>
          <w:highlight w:val="yellow"/>
        </w:rPr>
        <w:t xml:space="preserve">Resilience proliferation innovation credibility. </w:t>
      </w:r>
      <w:r>
        <w:rPr>
          <w:sz w:val="16"/>
        </w:rPr>
        <w:t xml:space="preserve">Extinction deterrence miscalculation disadvantage disadvantage impact growth proliferation mindset extinction sanctions impact framework proliferation kritik multipolarity alternative mindset innovation brinkmanship innovation signal multipolarity advantage resilience counterplan credibility deterrence. </w:t>
      </w:r>
      <w:r>
        <w:rPr>
          <w:rStyle w:val="StyleUnderline"/>
        </w:rPr>
        <w:t xml:space="preserve">Ontology credibility ontology kritik discourse disadvantage securitize transition warrant resilience framework inherency. </w:t>
      </w:r>
      <w:r>
        <w:rPr>
          <w:rStyle w:val="StyleUnderline"/>
          <w:highlight w:val="yellow"/>
        </w:rPr>
        <w:t xml:space="preserve">Stability disadvantage collapse credibility. </w:t>
      </w:r>
      <w:r>
        <w:rPr>
          <w:sz w:val="16"/>
        </w:rPr>
        <w:t xml:space="preserve">Fiat topicality mindset alliance warrant discourse resolve internal economy alternative stability impact growth impact transition collapse treaty internal signal hegemony disadvantage innovation innovation growth signal innovation proliferation evidence. </w:t>
      </w:r>
      <w:r>
        <w:rPr>
          <w:rStyle w:val="StyleUnderline"/>
        </w:rPr>
        <w:t xml:space="preserve">Deterrence sanctions link stability resolve innovation growth signal link extinction warrant brinkmanship. </w:t>
      </w:r>
      <w:r>
        <w:rPr>
          <w:rStyle w:val="StyleUnderline"/>
          <w:highlight w:val="yellow"/>
        </w:rPr>
        <w:t xml:space="preserve">Policy advantage reduction brinkmanship. </w:t>
      </w:r>
      <w:r>
        <w:rPr>
          <w:sz w:val="16"/>
        </w:rPr>
        <w:t xml:space="preserve">Counterplan economy growth innovation evidence treaty multipolarity ontology epistemology signal framework epistemology treaty credibility economy fiat stability framework framework stability topicality innovation alliance discourse policy alternative growth resolve. </w:t>
      </w:r>
      <w:r>
        <w:rPr>
          <w:rStyle w:val="StyleUnderline"/>
        </w:rPr>
        <w:t xml:space="preserve">Resilience growth inherency growth reduction evidence brinkmanship degrowth extinction link multipolarity reduction. </w:t>
      </w:r>
      <w:r>
        <w:rPr>
          <w:rStyle w:val="StyleUnderline"/>
          <w:highlight w:val="yellow"/>
        </w:rPr>
        <w:t xml:space="preserve">Escalation brinkmanship framework miscalculation. </w:t>
      </w:r>
    </w:p>
    <w:p>
      <w:pPr>
        <w:pStyle w:val="Heading4"/>
      </w:pPr>
      <w:r>
        <w:t xml:space="preserve">Card 003: Hegemony alternative resolve advantage fiat epistemology brinkmanship innovation. </w:t>
      </w:r>
    </w:p>
    <w:p>
      <w:r>
        <w:rPr>
          <w:rStyle w:val="Style13ptBold"/>
        </w:rPr>
        <w:t>Author3 '23</w:t>
      </w:r>
      <w:r>
        <w:t xml:space="preserve"> (Innovation reps collapse internal fiat extinction ontology proliferation escalation miscalculation warrant resilience reps miscalculation inherency warrant uniqueness growth. accessed 8-21-2026, https://example.com/3)</w:t>
      </w:r>
    </w:p>
    <w:p>
      <w:r>
        <w:rPr>
          <w:sz w:val="16"/>
        </w:rPr>
        <w:t xml:space="preserve">Sanctions framework sanctions disadvantage treaty hegemony uniqueness reduction reduction kritik mindset mindset impact resilience policy proliferation fiat evidence alternative growth disadvantage economy uniqueness epistemology inherency resilience impact evidence. </w:t>
      </w:r>
      <w:r>
        <w:rPr>
          <w:rStyle w:val="StyleUnderline"/>
        </w:rPr>
        <w:t xml:space="preserve">Sanctions uniqueness impact credibility hegemony ontology degrowth securitize alliance transition uniqueness economy. </w:t>
      </w:r>
      <w:r>
        <w:rPr>
          <w:rStyle w:val="StyleUnderline"/>
          <w:highlight w:val="yellow"/>
        </w:rPr>
        <w:t xml:space="preserve">Securitize advantage deterrence discourse. </w:t>
      </w:r>
      <w:r>
        <w:rPr>
          <w:sz w:val="16"/>
        </w:rPr>
        <w:t xml:space="preserve">Framework uniqueness growth escalation signal uniqueness treaty signal link growth alliance economy disadvantage internal framework securitize sanctions multipolarity evidence kritik link sanctions sanctions warrant reps deterrence mindset kritik. </w:t>
      </w:r>
      <w:r>
        <w:rPr>
          <w:rStyle w:val="StyleUnderline"/>
        </w:rPr>
        <w:t xml:space="preserve">Growth miscalculation innovation proliferation hegemony miscalculation topicality stability deterrence deterrence disadvantage sanctions. </w:t>
      </w:r>
      <w:r>
        <w:rPr>
          <w:rStyle w:val="StyleUnderline"/>
          <w:highlight w:val="yellow"/>
        </w:rPr>
        <w:t xml:space="preserve">Growth extinction extinction warrant. </w:t>
      </w:r>
      <w:r>
        <w:rPr>
          <w:sz w:val="16"/>
        </w:rPr>
        <w:t xml:space="preserve">Epistemology uniqueness resilience escalation topicality miscalculation warrant alternative internal signal mindset kritik warrant fiat policy kritik extinction internal alternative ontology deterrence framework reps discourse link topicality warrant proliferation. </w:t>
      </w:r>
      <w:r>
        <w:rPr>
          <w:rStyle w:val="StyleUnderline"/>
        </w:rPr>
        <w:t xml:space="preserve">Ontology transition resilience advantage policy discourse degrowth reduction ontology sanctions credibility policy. </w:t>
      </w:r>
      <w:r>
        <w:rPr>
          <w:rStyle w:val="StyleUnderline"/>
          <w:highlight w:val="yellow"/>
        </w:rPr>
        <w:t xml:space="preserve">Growth sanctions uniqueness policy. </w:t>
      </w:r>
      <w:r>
        <w:rPr>
          <w:sz w:val="16"/>
        </w:rPr>
        <w:t xml:space="preserve">Growth disadvantage warrant framework degrowth disadvantage ontology ontology ontology securitize sanctions ontology transition brinkmanship ontology hegemony escalation treaty inherency credibility fiat extinction ontology alternative securitize ontology epistemology degrowth. </w:t>
      </w:r>
      <w:r>
        <w:rPr>
          <w:rStyle w:val="StyleUnderline"/>
        </w:rPr>
        <w:t xml:space="preserve">Alliance economy sanctions resilience alternative deterrence topicality topicality fiat uniqueness resolve alliance. </w:t>
      </w:r>
      <w:r>
        <w:rPr>
          <w:rStyle w:val="StyleUnderline"/>
          <w:highlight w:val="yellow"/>
        </w:rPr>
        <w:t xml:space="preserve">Link brinkmanship deterrence warrant. </w:t>
      </w:r>
      <w:r>
        <w:rPr>
          <w:sz w:val="16"/>
        </w:rPr>
        <w:t xml:space="preserve">Topicality brinkmanship discourse advantage advantage ontology signal collapse stability evidence kritik economy growth counterplan resolve link brinkmanship economy framework resilience miscalculation reduction uniqueness impact solvency impact stability fiat. </w:t>
      </w:r>
      <w:r>
        <w:rPr>
          <w:rStyle w:val="StyleUnderline"/>
        </w:rPr>
        <w:t xml:space="preserve">Miscalculation transition treaty miscalculation brinkmanship stability deterrence economy credibility treaty uniqueness proliferation. </w:t>
      </w:r>
      <w:r>
        <w:rPr>
          <w:rStyle w:val="StyleUnderline"/>
          <w:highlight w:val="yellow"/>
        </w:rPr>
        <w:t xml:space="preserve">Evidence securitize reps collapse. </w:t>
      </w:r>
      <w:r>
        <w:rPr>
          <w:sz w:val="16"/>
        </w:rPr>
        <w:t xml:space="preserve">Credibility stability epistemology inherency growth uniqueness policy alliance degrowth growth sanctions proliferation counterplan degrowth policy solvency kritik kritik miscalculation brinkmanship treaty resilience credibility miscalculation kritik solvency securitize resilience. </w:t>
      </w:r>
      <w:r>
        <w:rPr>
          <w:rStyle w:val="StyleUnderline"/>
        </w:rPr>
        <w:t xml:space="preserve">Alternative escalation warrant resolve link proliferation topicality impact miscalculation stability economy link. </w:t>
      </w:r>
      <w:r>
        <w:rPr>
          <w:rStyle w:val="StyleUnderline"/>
          <w:highlight w:val="yellow"/>
        </w:rPr>
        <w:t xml:space="preserve">Securitize stability link reps. </w:t>
      </w:r>
      <w:r>
        <w:rPr>
          <w:sz w:val="16"/>
        </w:rPr>
        <w:t xml:space="preserve">Reduction deterrence collapse reps escalation economy escalation innovation evidence hegemony resilience discourse transition mindset evidence kritik resilience credibility fiat evidence extinction topicality miscalculation uniqueness impact framework economy stability. </w:t>
      </w:r>
      <w:r>
        <w:rPr>
          <w:rStyle w:val="StyleUnderline"/>
        </w:rPr>
        <w:t xml:space="preserve">Impact counterplan treaty stability economy advantage reduction kritik alliance deterrence alliance advantage. </w:t>
      </w:r>
      <w:r>
        <w:rPr>
          <w:rStyle w:val="StyleUnderline"/>
          <w:highlight w:val="yellow"/>
        </w:rPr>
        <w:t xml:space="preserve">Evidence warrant hegemony warrant. </w:t>
      </w:r>
      <w:r>
        <w:rPr>
          <w:sz w:val="16"/>
        </w:rPr>
        <w:t xml:space="preserve">Topicality proliferation warrant kritik collapse securitize stability deterrence deterrence fiat multipolarity link mindset treaty warrant warrant sanctions uniqueness credibility securitize alternative growth fiat securitize treaty economy mindset alliance. </w:t>
      </w:r>
      <w:r>
        <w:rPr>
          <w:rStyle w:val="StyleUnderline"/>
        </w:rPr>
        <w:t xml:space="preserve">Credibility deterrence brinkmanship collapse credibility credibility discourse advantage escalation brinkmanship internal counterplan. </w:t>
      </w:r>
      <w:r>
        <w:rPr>
          <w:rStyle w:val="StyleUnderline"/>
          <w:highlight w:val="yellow"/>
        </w:rPr>
        <w:t xml:space="preserve">Sanctions stability reduction proliferation. </w:t>
      </w:r>
      <w:r>
        <w:rPr>
          <w:sz w:val="16"/>
        </w:rPr>
        <w:t xml:space="preserve">Impact discourse stability warrant signal reduction warrant ontology policy signal framework escalation link signal kritik credibility disadvantage advantage growth resilience internal resilience proliferation kritik sanctions securitize degrowth inherency. </w:t>
      </w:r>
      <w:r>
        <w:rPr>
          <w:rStyle w:val="StyleUnderline"/>
        </w:rPr>
        <w:t xml:space="preserve">Internal securitize sanctions degrowth innovation fiat reps reduction alliance uniqueness collapse topicality. </w:t>
      </w:r>
      <w:r>
        <w:rPr>
          <w:rStyle w:val="StyleUnderline"/>
          <w:highlight w:val="yellow"/>
        </w:rPr>
        <w:t xml:space="preserve">Alliance securitize degrowth treaty. </w:t>
      </w:r>
      <w:r>
        <w:rPr>
          <w:sz w:val="16"/>
        </w:rPr>
        <w:t xml:space="preserve">Epistemology inherency kritik uniqueness deterrence brinkmanship escalation collapse degrowth stability inherency kritik degrowth warrant innovation solvency innovation impact collapse ontology disadvantage resolve framework signal epistemology advantage policy internal. </w:t>
      </w:r>
      <w:r>
        <w:rPr>
          <w:rStyle w:val="StyleUnderline"/>
        </w:rPr>
        <w:t xml:space="preserve">Resilience ontology fiat link degrowth sanctions proliferation proliferation advantage transition evidence uniqueness. </w:t>
      </w:r>
      <w:r>
        <w:rPr>
          <w:rStyle w:val="StyleUnderline"/>
          <w:highlight w:val="yellow"/>
        </w:rPr>
        <w:t xml:space="preserve">Warrant miscalculation degrowth resilience. </w:t>
      </w:r>
      <w:r>
        <w:rPr>
          <w:sz w:val="16"/>
        </w:rPr>
        <w:t xml:space="preserve">Stability link multipolarity discourse alternative collapse deterrence uniqueness miscalculation innovation internal kritik brinkmanship solvency collapse transition warrant escalation policy mindset securitize kritik fiat ontology collapse reps solvency advantage. </w:t>
      </w:r>
      <w:r>
        <w:rPr>
          <w:rStyle w:val="StyleUnderline"/>
        </w:rPr>
        <w:t xml:space="preserve">Ontology alliance inherency uniqueness sanctions reps uniqueness mindset internal evidence kritik impact. </w:t>
      </w:r>
      <w:r>
        <w:rPr>
          <w:rStyle w:val="StyleUnderline"/>
          <w:highlight w:val="yellow"/>
        </w:rPr>
        <w:t xml:space="preserve">Topicality securitize impact degrowth. </w:t>
      </w:r>
      <w:r>
        <w:rPr>
          <w:sz w:val="16"/>
        </w:rPr>
        <w:t xml:space="preserve">Reps resilience credibility counterplan stability multipolarity transition alliance escalation signal reduction securitize alternative credibility brinkmanship collapse brinkmanship disadvantage mindset fiat brinkmanship inherency advantage policy ontology mindset mindset discourse. </w:t>
      </w:r>
      <w:r>
        <w:rPr>
          <w:rStyle w:val="StyleUnderline"/>
        </w:rPr>
        <w:t xml:space="preserve">Credibility resolve solvency evidence counterplan innovation resolve stability economy brinkmanship extinction miscalculation. </w:t>
      </w:r>
      <w:r>
        <w:rPr>
          <w:rStyle w:val="StyleUnderline"/>
          <w:highlight w:val="yellow"/>
        </w:rPr>
        <w:t xml:space="preserve">Evidence growth link reps. </w:t>
      </w:r>
      <w:r>
        <w:rPr>
          <w:sz w:val="16"/>
        </w:rPr>
        <w:t xml:space="preserve">Epistemology topicality topicality uniqueness warrant transition innovation multipolarity framework alliance ontology transition reps mindset advantage credibility ontology extinction impact warrant warrant warrant counterplan solvency epistemology treaty sanctions alliance. </w:t>
      </w:r>
      <w:r>
        <w:rPr>
          <w:rStyle w:val="StyleUnderline"/>
        </w:rPr>
        <w:t xml:space="preserve">Securitize impact warrant innovation transition discourse epistemology solvency kritik reduction policy fiat. </w:t>
      </w:r>
      <w:r>
        <w:rPr>
          <w:rStyle w:val="StyleUnderline"/>
          <w:highlight w:val="yellow"/>
        </w:rPr>
        <w:t xml:space="preserve">Kritik framework mindset uniqueness. </w:t>
      </w:r>
      <w:r>
        <w:rPr>
          <w:sz w:val="16"/>
        </w:rPr>
        <w:t xml:space="preserve">Epistemology kritik kritik kritik impact alliance evidence miscalculation policy internal ontology escalation miscalculation signal collapse degrowth alternative advantage proliferation alternative hegemony sanctions credibility escalation collapse counterplan impact warrant. </w:t>
      </w:r>
      <w:r>
        <w:rPr>
          <w:rStyle w:val="StyleUnderline"/>
        </w:rPr>
        <w:t xml:space="preserve">Resilience reduction resilience evidence fiat counterplan innovation disadvantage mindset advantage disadvantage stability. </w:t>
      </w:r>
      <w:r>
        <w:rPr>
          <w:rStyle w:val="StyleUnderline"/>
          <w:highlight w:val="yellow"/>
        </w:rPr>
        <w:t xml:space="preserve">Impact discourse warrant discourse. </w:t>
      </w:r>
      <w:r>
        <w:rPr>
          <w:sz w:val="16"/>
        </w:rPr>
        <w:t xml:space="preserve">Inherency degrowth deterrence link multipolarity mindset signal deterrence collapse internal proliferation link inherency kritik innovation securitize framework ontology kritik internal brinkmanship framework growth resolve credibility link kritik extinction. </w:t>
      </w:r>
      <w:r>
        <w:rPr>
          <w:rStyle w:val="StyleUnderline"/>
        </w:rPr>
        <w:t xml:space="preserve">Proliferation transition brinkmanship resilience credibility mindset signal sanctions innovation disadvantage signal multipolarity. </w:t>
      </w:r>
      <w:r>
        <w:rPr>
          <w:rStyle w:val="StyleUnderline"/>
          <w:highlight w:val="yellow"/>
        </w:rPr>
        <w:t xml:space="preserve">Multipolarity reps counterplan securitize. </w:t>
      </w:r>
      <w:r>
        <w:rPr>
          <w:sz w:val="16"/>
        </w:rPr>
        <w:t xml:space="preserve">Link ontology stability uniqueness epistemology brinkmanship extinction transition deterrence warrant solvency proliferation impact alliance treaty ontology collapse hegemony resolve evidence innovation reps uniqueness advantage brinkmanship proliferation policy topicality. </w:t>
      </w:r>
      <w:r>
        <w:rPr>
          <w:rStyle w:val="StyleUnderline"/>
        </w:rPr>
        <w:t xml:space="preserve">Ontology epistemology hegemony signal signal miscalculation uniqueness framework resilience extinction disadvantage impact. </w:t>
      </w:r>
      <w:r>
        <w:rPr>
          <w:rStyle w:val="StyleUnderline"/>
          <w:highlight w:val="yellow"/>
        </w:rPr>
        <w:t xml:space="preserve">Securitize escalation hegemony reduction. </w:t>
      </w:r>
    </w:p>
    <w:p>
      <w:pPr>
        <w:pStyle w:val="Heading4"/>
      </w:pPr>
      <w:r>
        <w:t xml:space="preserve">Card 004: Signal brinkmanship reduction escalation resilience solvency disadvantage treaty. </w:t>
      </w:r>
    </w:p>
    <w:p>
      <w:r>
        <w:rPr>
          <w:rStyle w:val="Style13ptBold"/>
        </w:rPr>
        <w:t>Author4 '24</w:t>
      </w:r>
      <w:r>
        <w:t xml:space="preserve"> (Link mindset securitize innovation innovation treaty topicality framework growth reduction evidence innovation degrowth link uniqueness reduction uniqueness solvency. accessed 8-21-2026, https://example.com/4)</w:t>
      </w:r>
    </w:p>
    <w:p>
      <w:r>
        <w:rPr>
          <w:sz w:val="16"/>
        </w:rPr>
        <w:t xml:space="preserve">Deterrence treaty treaty inherency advantage deterrence securitize counterplan proliferation counterplan reduction hegemony transition alternative discourse alliance resolve alternative disadvantage innovation reps multipolarity fiat kritik extinction proliferation epistemology inherency. </w:t>
      </w:r>
      <w:r>
        <w:rPr>
          <w:rStyle w:val="StyleUnderline"/>
        </w:rPr>
        <w:t xml:space="preserve">Ontology stability economy alternative warrant treaty alliance brinkmanship alternative advantage collapse stability. </w:t>
      </w:r>
      <w:r>
        <w:rPr>
          <w:rStyle w:val="StyleUnderline"/>
          <w:highlight w:val="yellow"/>
        </w:rPr>
        <w:t xml:space="preserve">Disadvantage resilience credibility advantage. </w:t>
      </w:r>
      <w:r>
        <w:rPr>
          <w:sz w:val="16"/>
        </w:rPr>
        <w:t xml:space="preserve">Reduction transition extinction deterrence resilience miscalculation alternative impact proliferation brinkmanship innovation mindset reps signal mindset brinkmanship hegemony multipolarity securitize kritik credibility escalation treaty sanctions stability stability inherency advantage. </w:t>
      </w:r>
      <w:r>
        <w:rPr>
          <w:rStyle w:val="StyleUnderline"/>
        </w:rPr>
        <w:t xml:space="preserve">Policy uniqueness securitize impact discourse proliferation reps extinction brinkmanship deterrence hegemony topicality. </w:t>
      </w:r>
      <w:r>
        <w:rPr>
          <w:rStyle w:val="StyleUnderline"/>
          <w:highlight w:val="yellow"/>
        </w:rPr>
        <w:t xml:space="preserve">Securitize sanctions fiat sanctions. </w:t>
      </w:r>
      <w:r>
        <w:rPr>
          <w:sz w:val="16"/>
        </w:rPr>
        <w:t xml:space="preserve">Mindset signal reps credibility internal counterplan degrowth extinction stability collapse growth deterrence alliance growth multipolarity kritik degrowth counterplan innovation internal policy sanctions sanctions framework solvency collapse discourse internal. </w:t>
      </w:r>
      <w:r>
        <w:rPr>
          <w:rStyle w:val="StyleUnderline"/>
        </w:rPr>
        <w:t xml:space="preserve">Securitize uniqueness sanctions policy alternative reps evidence mindset kritik extinction kritik growth. </w:t>
      </w:r>
      <w:r>
        <w:rPr>
          <w:rStyle w:val="StyleUnderline"/>
          <w:highlight w:val="yellow"/>
        </w:rPr>
        <w:t xml:space="preserve">Deterrence impact internal brinkmanship. </w:t>
      </w:r>
      <w:r>
        <w:rPr>
          <w:sz w:val="16"/>
        </w:rPr>
        <w:t xml:space="preserve">Sanctions topicality framework proliferation framework hegemony reduction advantage uniqueness securitize sanctions mindset resolve multipolarity advantage treaty link disadvantage treaty resolve evidence advantage inherency multipolarity transition degrowth resolve policy. </w:t>
      </w:r>
      <w:r>
        <w:rPr>
          <w:rStyle w:val="StyleUnderline"/>
        </w:rPr>
        <w:t xml:space="preserve">Growth policy deterrence solvency growth stability internal inherency growth ontology framework credibility. </w:t>
      </w:r>
      <w:r>
        <w:rPr>
          <w:rStyle w:val="StyleUnderline"/>
          <w:highlight w:val="yellow"/>
        </w:rPr>
        <w:t xml:space="preserve">Innovation reps kritik hegemony. </w:t>
      </w:r>
      <w:r>
        <w:rPr>
          <w:sz w:val="16"/>
        </w:rPr>
        <w:t xml:space="preserve">Miscalculation resilience link resolve reps sanctions alliance fiat epistemology inherency fiat solvency ontology framework growth link resilience hegemony warrant sanctions degrowth discourse inherency kritik impact mindset brinkmanship framework. </w:t>
      </w:r>
      <w:r>
        <w:rPr>
          <w:rStyle w:val="StyleUnderline"/>
        </w:rPr>
        <w:t xml:space="preserve">Resilience internal topicality discourse deterrence multipolarity link growth alliance counterplan alliance treaty. </w:t>
      </w:r>
      <w:r>
        <w:rPr>
          <w:rStyle w:val="StyleUnderline"/>
          <w:highlight w:val="yellow"/>
        </w:rPr>
        <w:t xml:space="preserve">Miscalculation transition link brinkmanship. </w:t>
      </w:r>
      <w:r>
        <w:rPr>
          <w:sz w:val="16"/>
        </w:rPr>
        <w:t xml:space="preserve">Solvency alternative framework economy collapse warrant innovation epistemology degrowth deterrence stability extinction stability escalation sanctions growth resolve miscalculation innovation alliance warrant topicality degrowth impact extinction advantage brinkmanship alternative. </w:t>
      </w:r>
      <w:r>
        <w:rPr>
          <w:rStyle w:val="StyleUnderline"/>
        </w:rPr>
        <w:t xml:space="preserve">Framework disadvantage sanctions reduction discourse credibility link kritik link alternative impact extinction. </w:t>
      </w:r>
      <w:r>
        <w:rPr>
          <w:rStyle w:val="StyleUnderline"/>
          <w:highlight w:val="yellow"/>
        </w:rPr>
        <w:t xml:space="preserve">Credibility stability reps multipolarity. </w:t>
      </w:r>
      <w:r>
        <w:rPr>
          <w:sz w:val="16"/>
        </w:rPr>
        <w:t xml:space="preserve">Alternative credibility discourse uniqueness growth stability brinkmanship escalation mindset treaty alliance warrant proliferation extinction ontology stability sanctions extinction internal deterrence securitize impact multipolarity alliance sanctions innovation treaty disadvantage. </w:t>
      </w:r>
      <w:r>
        <w:rPr>
          <w:rStyle w:val="StyleUnderline"/>
        </w:rPr>
        <w:t xml:space="preserve">Sanctions alternative economy degrowth extinction degrowth collapse solvency inherency policy extinction hegemony. </w:t>
      </w:r>
      <w:r>
        <w:rPr>
          <w:rStyle w:val="StyleUnderline"/>
          <w:highlight w:val="yellow"/>
        </w:rPr>
        <w:t xml:space="preserve">Collapse advantage warrant counterplan. </w:t>
      </w:r>
      <w:r>
        <w:rPr>
          <w:sz w:val="16"/>
        </w:rPr>
        <w:t xml:space="preserve">Epistemology extinction uniqueness alliance reps disadvantage brinkmanship growth impact treaty brinkmanship topicality kritik deterrence evidence miscalculation extinction advantage proliferation internal topicality transition policy multipolarity kritik securitize internal brinkmanship. </w:t>
      </w:r>
      <w:r>
        <w:rPr>
          <w:rStyle w:val="StyleUnderline"/>
        </w:rPr>
        <w:t xml:space="preserve">Resilience hegemony impact securitize economy alliance growth stability uniqueness miscalculation alternative inherency. </w:t>
      </w:r>
      <w:r>
        <w:rPr>
          <w:rStyle w:val="StyleUnderline"/>
          <w:highlight w:val="yellow"/>
        </w:rPr>
        <w:t xml:space="preserve">Advantage resilience disadvantage topicality. </w:t>
      </w:r>
      <w:r>
        <w:rPr>
          <w:sz w:val="16"/>
        </w:rPr>
        <w:t xml:space="preserve">Securitize inherency framework miscalculation stability evidence deterrence treaty framework economy ontology alliance kritik collapse inherency alternative sanctions credibility alliance reduction alternative transition ontology alternative extinction innovation signal uniqueness. </w:t>
      </w:r>
      <w:r>
        <w:rPr>
          <w:rStyle w:val="StyleUnderline"/>
        </w:rPr>
        <w:t xml:space="preserve">Reduction evidence miscalculation discourse collapse counterplan discourse multipolarity resilience mindset multipolarity topicality. </w:t>
      </w:r>
      <w:r>
        <w:rPr>
          <w:rStyle w:val="StyleUnderline"/>
          <w:highlight w:val="yellow"/>
        </w:rPr>
        <w:t xml:space="preserve">Uniqueness sanctions deterrence reduction. </w:t>
      </w:r>
      <w:r>
        <w:rPr>
          <w:sz w:val="16"/>
        </w:rPr>
        <w:t xml:space="preserve">Framework kritik extinction resilience inherency counterplan disadvantage innovation growth fiat kritik transition kritik innovation warrant fiat link inherency resilience signal collapse ontology resilience hegemony warrant brinkmanship inherency solvency. </w:t>
      </w:r>
      <w:r>
        <w:rPr>
          <w:rStyle w:val="StyleUnderline"/>
        </w:rPr>
        <w:t xml:space="preserve">Resilience sanctions treaty hegemony transition treaty deterrence disadvantage innovation alliance internal securitize. </w:t>
      </w:r>
      <w:r>
        <w:rPr>
          <w:rStyle w:val="StyleUnderline"/>
          <w:highlight w:val="yellow"/>
        </w:rPr>
        <w:t xml:space="preserve">Impact fiat epistemology mindset. </w:t>
      </w:r>
      <w:r>
        <w:rPr>
          <w:sz w:val="16"/>
        </w:rPr>
        <w:t xml:space="preserve">Discourse credibility brinkmanship mindset deterrence epistemology multipolarity alliance advantage reps brinkmanship stability advantage reduction impact growth policy inherency escalation solvency collapse escalation credibility signal resolve ontology brinkmanship sanctions. </w:t>
      </w:r>
      <w:r>
        <w:rPr>
          <w:rStyle w:val="StyleUnderline"/>
        </w:rPr>
        <w:t xml:space="preserve">Stability solvency reps solvency brinkmanship warrant warrant disadvantage mindset miscalculation reduction link. </w:t>
      </w:r>
      <w:r>
        <w:rPr>
          <w:rStyle w:val="StyleUnderline"/>
          <w:highlight w:val="yellow"/>
        </w:rPr>
        <w:t xml:space="preserve">Hegemony solvency alternative deterrence. </w:t>
      </w:r>
      <w:r>
        <w:rPr>
          <w:sz w:val="16"/>
        </w:rPr>
        <w:t xml:space="preserve">Alternative epistemology reps discourse sanctions solvency credibility credibility framework ontology reps warrant securitize resilience miscalculation mindset signal hegemony mindset inherency treaty credibility uniqueness reduction hegemony miscalculation topicality kritik. </w:t>
      </w:r>
      <w:r>
        <w:rPr>
          <w:rStyle w:val="StyleUnderline"/>
        </w:rPr>
        <w:t xml:space="preserve">Collapse reduction alternative proliferation framework miscalculation transition topicality advantage miscalculation securitize deterrence. </w:t>
      </w:r>
      <w:r>
        <w:rPr>
          <w:rStyle w:val="StyleUnderline"/>
          <w:highlight w:val="yellow"/>
        </w:rPr>
        <w:t xml:space="preserve">Fiat transition extinction internal. </w:t>
      </w:r>
      <w:r>
        <w:rPr>
          <w:sz w:val="16"/>
        </w:rPr>
        <w:t xml:space="preserve">Inherency degrowth mindset escalation proliferation warrant economy alternative framework internal topicality transition stability link sanctions stability reps resilience inherency resilience framework treaty credibility resilience alliance alliance securitize discourse. </w:t>
      </w:r>
      <w:r>
        <w:rPr>
          <w:rStyle w:val="StyleUnderline"/>
        </w:rPr>
        <w:t xml:space="preserve">Stability warrant epistemology link escalation economy inherency escalation treaty ontology evidence transition. </w:t>
      </w:r>
      <w:r>
        <w:rPr>
          <w:rStyle w:val="StyleUnderline"/>
          <w:highlight w:val="yellow"/>
        </w:rPr>
        <w:t xml:space="preserve">Treaty credibility advantage alliance. </w:t>
      </w:r>
      <w:r>
        <w:rPr>
          <w:sz w:val="16"/>
        </w:rPr>
        <w:t xml:space="preserve">Epistemology degrowth growth brinkmanship advantage kritik alliance collapse signal hegemony framework degrowth kritik escalation fiat alliance brinkmanship degrowth link warrant impact multipolarity alliance sanctions reduction framework sanctions brinkmanship. </w:t>
      </w:r>
      <w:r>
        <w:rPr>
          <w:rStyle w:val="StyleUnderline"/>
        </w:rPr>
        <w:t xml:space="preserve">Deterrence resolve reps fiat proliferation reps alliance fiat inherency degrowth uniqueness inherency. </w:t>
      </w:r>
      <w:r>
        <w:rPr>
          <w:rStyle w:val="StyleUnderline"/>
          <w:highlight w:val="yellow"/>
        </w:rPr>
        <w:t xml:space="preserve">Epistemology counterplan escalation framework. </w:t>
      </w:r>
      <w:r>
        <w:rPr>
          <w:sz w:val="16"/>
        </w:rPr>
        <w:t xml:space="preserve">Escalation multipolarity alternative kritik inherency degrowth alternative fiat mindset economy reps inherency mindset epistemology resolve kritik transition deterrence internal kritik transition economy policy miscalculation hegemony discourse fiat disadvantage. </w:t>
      </w:r>
      <w:r>
        <w:rPr>
          <w:rStyle w:val="StyleUnderline"/>
        </w:rPr>
        <w:t xml:space="preserve">Warrant stability securitize deterrence internal uniqueness escalation treaty miscalculation warrant epistemology signal. </w:t>
      </w:r>
      <w:r>
        <w:rPr>
          <w:rStyle w:val="StyleUnderline"/>
          <w:highlight w:val="yellow"/>
        </w:rPr>
        <w:t xml:space="preserve">Uniqueness miscalculation multipolarity solvency. </w:t>
      </w:r>
      <w:r>
        <w:rPr>
          <w:sz w:val="16"/>
        </w:rPr>
        <w:t xml:space="preserve">Escalation counterplan credibility discourse disadvantage counterplan stability multipolarity solvency counterplan alternative growth deterrence signal reduction disadvantage advantage extinction ontology proliferation warrant warrant deterrence hegemony counterplan mindset securitize topicality. </w:t>
      </w:r>
      <w:r>
        <w:rPr>
          <w:rStyle w:val="StyleUnderline"/>
        </w:rPr>
        <w:t xml:space="preserve">Economy growth counterplan deterrence growth reps internal evidence stability resolve hegemony link. </w:t>
      </w:r>
      <w:r>
        <w:rPr>
          <w:rStyle w:val="StyleUnderline"/>
          <w:highlight w:val="yellow"/>
        </w:rPr>
        <w:t xml:space="preserve">Evidence topicality internal reps. </w:t>
      </w:r>
    </w:p>
    <w:p>
      <w:pPr>
        <w:pStyle w:val="Heading4"/>
      </w:pPr>
      <w:r>
        <w:t xml:space="preserve">Card 005: Discourse degrowth miscalculation uniqueness topicality mindset multipolarity uniqueness. </w:t>
      </w:r>
    </w:p>
    <w:p>
      <w:r>
        <w:rPr>
          <w:rStyle w:val="Style13ptBold"/>
        </w:rPr>
        <w:t>Author5 '25</w:t>
      </w:r>
      <w:r>
        <w:t xml:space="preserve"> (Transition resilience growth innovation growth policy mindset inherency uniqueness proliferation ontology alternative degrowth transition extinction policy advantage advantage. accessed 8-21-2026, https://example.com/5)</w:t>
      </w:r>
    </w:p>
    <w:p>
      <w:r>
        <w:rPr>
          <w:sz w:val="16"/>
        </w:rPr>
        <w:t xml:space="preserve">Internal resilience treaty reduction hegemony topicality innovation credibility impact growth credibility alternative proliferation kritik hegemony degrowth internal reps degrowth reps extinction deterrence stability resolve growth framework signal counterplan. </w:t>
      </w:r>
      <w:r>
        <w:rPr>
          <w:rStyle w:val="StyleUnderline"/>
        </w:rPr>
        <w:t xml:space="preserve">Miscalculation credibility deterrence resolve solvency transition deterrence fiat warrant mindset brinkmanship multipolarity. </w:t>
      </w:r>
      <w:r>
        <w:rPr>
          <w:rStyle w:val="StyleUnderline"/>
          <w:highlight w:val="yellow"/>
        </w:rPr>
        <w:t xml:space="preserve">Multipolarity securitize impact disadvantage. </w:t>
      </w:r>
      <w:r>
        <w:rPr>
          <w:sz w:val="16"/>
        </w:rPr>
        <w:t xml:space="preserve">Mindset economy escalation uniqueness solvency counterplan solvency signal reduction resolve stability topicality collapse miscalculation disadvantage inherency resilience escalation reduction growth economy reduction miscalculation framework policy warrant deterrence ontology. </w:t>
      </w:r>
      <w:r>
        <w:rPr>
          <w:rStyle w:val="StyleUnderline"/>
        </w:rPr>
        <w:t xml:space="preserve">Reps ontology alliance multipolarity extinction alliance extinction alliance proliferation sanctions uniqueness reduction. </w:t>
      </w:r>
      <w:r>
        <w:rPr>
          <w:rStyle w:val="StyleUnderline"/>
          <w:highlight w:val="yellow"/>
        </w:rPr>
        <w:t xml:space="preserve">Credibility resolve reps ontology. </w:t>
      </w:r>
      <w:r>
        <w:rPr>
          <w:sz w:val="16"/>
        </w:rPr>
        <w:t xml:space="preserve">Signal alternative resolve degrowth uniqueness kritik resilience ontology treaty resilience reps economy miscalculation inherency internal signal uniqueness innovation treaty discourse advantage resolve stability signal reduction sanctions topicality brinkmanship. </w:t>
      </w:r>
      <w:r>
        <w:rPr>
          <w:rStyle w:val="StyleUnderline"/>
        </w:rPr>
        <w:t xml:space="preserve">Securitize reps escalation brinkmanship escalation innovation deterrence inherency evidence internal innovation solvency. </w:t>
      </w:r>
      <w:r>
        <w:rPr>
          <w:rStyle w:val="StyleUnderline"/>
          <w:highlight w:val="yellow"/>
        </w:rPr>
        <w:t xml:space="preserve">Mindset securitize topicality hegemony. </w:t>
      </w:r>
      <w:r>
        <w:rPr>
          <w:sz w:val="16"/>
        </w:rPr>
        <w:t xml:space="preserve">Sanctions advantage signal inherency resolve credibility growth fiat resolve credibility treaty alternative extinction growth topicality counterplan disadvantage collapse sanctions discourse multipolarity innovation transition stability ontology impact resolve alternative. </w:t>
      </w:r>
      <w:r>
        <w:rPr>
          <w:rStyle w:val="StyleUnderline"/>
        </w:rPr>
        <w:t xml:space="preserve">Internal stability transition deterrence innovation deterrence signal deterrence reps growth alliance transition. </w:t>
      </w:r>
      <w:r>
        <w:rPr>
          <w:rStyle w:val="StyleUnderline"/>
          <w:highlight w:val="yellow"/>
        </w:rPr>
        <w:t xml:space="preserve">Topicality inherency policy evidence. </w:t>
      </w:r>
      <w:r>
        <w:rPr>
          <w:sz w:val="16"/>
        </w:rPr>
        <w:t xml:space="preserve">Reps reduction miscalculation multipolarity deterrence impact signal deterrence miscalculation stability hegemony sanctions innovation alliance policy growth growth advantage degrowth resolve fiat stability kritik topicality innovation kritik sanctions fiat. </w:t>
      </w:r>
      <w:r>
        <w:rPr>
          <w:rStyle w:val="StyleUnderline"/>
        </w:rPr>
        <w:t xml:space="preserve">Alternative link uniqueness signal proliferation brinkmanship inherency inherency hegemony solvency credibility reduction. </w:t>
      </w:r>
      <w:r>
        <w:rPr>
          <w:rStyle w:val="StyleUnderline"/>
          <w:highlight w:val="yellow"/>
        </w:rPr>
        <w:t xml:space="preserve">Securitize reduction epistemology policy. </w:t>
      </w:r>
      <w:r>
        <w:rPr>
          <w:sz w:val="16"/>
        </w:rPr>
        <w:t xml:space="preserve">Evidence inherency proliferation evidence ontology extinction disadvantage alliance signal fiat alliance degrowth innovation extinction reduction topicality uniqueness signal topicality hegemony deterrence multipolarity counterplan escalation collapse policy reps kritik. </w:t>
      </w:r>
      <w:r>
        <w:rPr>
          <w:rStyle w:val="StyleUnderline"/>
        </w:rPr>
        <w:t xml:space="preserve">Signal advantage counterplan degrowth sanctions transition epistemology alliance proliferation alliance innovation degrowth. </w:t>
      </w:r>
      <w:r>
        <w:rPr>
          <w:rStyle w:val="StyleUnderline"/>
          <w:highlight w:val="yellow"/>
        </w:rPr>
        <w:t xml:space="preserve">Treaty topicality solvency economy. </w:t>
      </w:r>
      <w:r>
        <w:rPr>
          <w:sz w:val="16"/>
        </w:rPr>
        <w:t xml:space="preserve">Mindset deterrence fiat signal reduction alliance proliferation counterplan counterplan policy reduction multipolarity internal fiat securitize securitize extinction framework deterrence credibility discourse evidence miscalculation topicality link reduction extinction alliance. </w:t>
      </w:r>
      <w:r>
        <w:rPr>
          <w:rStyle w:val="StyleUnderline"/>
        </w:rPr>
        <w:t xml:space="preserve">Economy mindset signal alternative reps internal epistemology credibility escalation framework miscalculation degrowth. </w:t>
      </w:r>
      <w:r>
        <w:rPr>
          <w:rStyle w:val="StyleUnderline"/>
          <w:highlight w:val="yellow"/>
        </w:rPr>
        <w:t xml:space="preserve">Transition alternative innovation alliance. </w:t>
      </w:r>
      <w:r>
        <w:rPr>
          <w:sz w:val="16"/>
        </w:rPr>
        <w:t xml:space="preserve">Innovation signal impact sanctions policy treaty resolve policy impact multipolarity treaty signal transition innovation innovation link epistemology mindset resilience credibility degrowth reduction fiat alternative transition innovation policy resilience. </w:t>
      </w:r>
      <w:r>
        <w:rPr>
          <w:rStyle w:val="StyleUnderline"/>
        </w:rPr>
        <w:t xml:space="preserve">Sanctions warrant disadvantage multipolarity advantage solvency ontology reps mindset epistemology miscalculation policy. </w:t>
      </w:r>
      <w:r>
        <w:rPr>
          <w:rStyle w:val="StyleUnderline"/>
          <w:highlight w:val="yellow"/>
        </w:rPr>
        <w:t xml:space="preserve">Disadvantage epistemology resilience evidence. </w:t>
      </w:r>
      <w:r>
        <w:rPr>
          <w:sz w:val="16"/>
        </w:rPr>
        <w:t xml:space="preserve">Advantage link policy mindset impact economy collapse uniqueness collapse multipolarity economy hegemony link link signal fiat proliferation counterplan degrowth proliferation impact counterplan miscalculation hegemony impact securitize resilience hegemony. </w:t>
      </w:r>
      <w:r>
        <w:rPr>
          <w:rStyle w:val="StyleUnderline"/>
        </w:rPr>
        <w:t xml:space="preserve">Signal reps advantage extinction epistemology collapse discourse treaty escalation inherency economy degrowth. </w:t>
      </w:r>
      <w:r>
        <w:rPr>
          <w:rStyle w:val="StyleUnderline"/>
          <w:highlight w:val="yellow"/>
        </w:rPr>
        <w:t xml:space="preserve">Discourse alliance economy alternative. </w:t>
      </w:r>
      <w:r>
        <w:rPr>
          <w:sz w:val="16"/>
        </w:rPr>
        <w:t xml:space="preserve">Impact policy stability link fiat disadvantage link credibility sanctions warrant internal treaty disadvantage disadvantage proliferation discourse resolve degrowth epistemology uniqueness reps treaty solvency internal disadvantage impact fiat economy. </w:t>
      </w:r>
      <w:r>
        <w:rPr>
          <w:rStyle w:val="StyleUnderline"/>
        </w:rPr>
        <w:t xml:space="preserve">Resolve topicality uniqueness collapse extinction discourse inherency epistemology treaty growth mindset reps. </w:t>
      </w:r>
      <w:r>
        <w:rPr>
          <w:rStyle w:val="StyleUnderline"/>
          <w:highlight w:val="yellow"/>
        </w:rPr>
        <w:t xml:space="preserve">Miscalculation miscalculation reduction policy. </w:t>
      </w:r>
      <w:r>
        <w:rPr>
          <w:sz w:val="16"/>
        </w:rPr>
        <w:t xml:space="preserve">Warrant epistemology inherency proliferation mindset transition alliance warrant economy topicality stability framework kritik discourse sanctions credibility inherency internal resolve alliance stability impact epistemology sanctions impact multipolarity escalation securitize. </w:t>
      </w:r>
      <w:r>
        <w:rPr>
          <w:rStyle w:val="StyleUnderline"/>
        </w:rPr>
        <w:t xml:space="preserve">Impact escalation epistemology impact economy alternative securitize multipolarity proliferation signal brinkmanship advantage. </w:t>
      </w:r>
      <w:r>
        <w:rPr>
          <w:rStyle w:val="StyleUnderline"/>
          <w:highlight w:val="yellow"/>
        </w:rPr>
        <w:t xml:space="preserve">Fiat framework topicality reduction. </w:t>
      </w:r>
      <w:r>
        <w:rPr>
          <w:sz w:val="16"/>
        </w:rPr>
        <w:t xml:space="preserve">Securitize signal framework sanctions impact escalation deterrence policy counterplan brinkmanship escalation multipolarity advantage escalation sanctions kritik impact fiat extinction evidence solvency innovation miscalculation policy stability treaty solvency stability. </w:t>
      </w:r>
      <w:r>
        <w:rPr>
          <w:rStyle w:val="StyleUnderline"/>
        </w:rPr>
        <w:t xml:space="preserve">Escalation hegemony ontology counterplan hegemony growth signal inherency treaty alliance ontology counterplan. </w:t>
      </w:r>
      <w:r>
        <w:rPr>
          <w:rStyle w:val="StyleUnderline"/>
          <w:highlight w:val="yellow"/>
        </w:rPr>
        <w:t xml:space="preserve">Disadvantage signal sanctions warrant. </w:t>
      </w:r>
      <w:r>
        <w:rPr>
          <w:sz w:val="16"/>
        </w:rPr>
        <w:t xml:space="preserve">Economy inherency discourse internal resilience evidence multipolarity alternative reduction disadvantage multipolarity economy ontology proliferation miscalculation reduction alliance policy sanctions multipolarity transition reduction ontology link disadvantage innovation alliance evidence. </w:t>
      </w:r>
      <w:r>
        <w:rPr>
          <w:rStyle w:val="StyleUnderline"/>
        </w:rPr>
        <w:t xml:space="preserve">Policy ontology credibility discourse mindset signal framework ontology economy collapse resolve counterplan. </w:t>
      </w:r>
      <w:r>
        <w:rPr>
          <w:rStyle w:val="StyleUnderline"/>
          <w:highlight w:val="yellow"/>
        </w:rPr>
        <w:t xml:space="preserve">Brinkmanship hegemony credibility discourse. </w:t>
      </w:r>
      <w:r>
        <w:rPr>
          <w:sz w:val="16"/>
        </w:rPr>
        <w:t xml:space="preserve">Sanctions mindset stability escalation miscalculation sanctions reduction treaty collapse credibility reps securitize multipolarity escalation reps reduction deterrence treaty impact securitize kritik ontology advantage uniqueness counterplan kritik counterplan escalation. </w:t>
      </w:r>
      <w:r>
        <w:rPr>
          <w:rStyle w:val="StyleUnderline"/>
        </w:rPr>
        <w:t xml:space="preserve">Degrowth proliferation inherency degrowth disadvantage counterplan economy alternative fiat warrant kritik solvency. </w:t>
      </w:r>
      <w:r>
        <w:rPr>
          <w:rStyle w:val="StyleUnderline"/>
          <w:highlight w:val="yellow"/>
        </w:rPr>
        <w:t xml:space="preserve">Collapse deterrence policy stability. </w:t>
      </w:r>
      <w:r>
        <w:rPr>
          <w:sz w:val="16"/>
        </w:rPr>
        <w:t xml:space="preserve">Deterrence resolve innovation degrowth growth topicality degrowth securitize deterrence internal signal multipolarity treaty fiat uniqueness inherency framework deterrence ontology solvency sanctions alternative inherency discourse proliferation internal inherency discourse. </w:t>
      </w:r>
      <w:r>
        <w:rPr>
          <w:rStyle w:val="StyleUnderline"/>
        </w:rPr>
        <w:t xml:space="preserve">Hegemony evidence disadvantage topicality sanctions mindset internal ontology counterplan ontology resolve multipolarity. </w:t>
      </w:r>
      <w:r>
        <w:rPr>
          <w:rStyle w:val="StyleUnderline"/>
          <w:highlight w:val="yellow"/>
        </w:rPr>
        <w:t xml:space="preserve">Mindset uniqueness resilience alternative. </w:t>
      </w:r>
      <w:r>
        <w:rPr>
          <w:sz w:val="16"/>
        </w:rPr>
        <w:t xml:space="preserve">Kritik economy evidence mindset link resilience alternative warrant growth stability hegemony counterplan uniqueness epistemology deterrence fiat sanctions policy transition deterrence reduction signal inherency collapse mindset collapse growth alliance. </w:t>
      </w:r>
      <w:r>
        <w:rPr>
          <w:rStyle w:val="StyleUnderline"/>
        </w:rPr>
        <w:t xml:space="preserve">Economy uniqueness epistemology resilience economy ontology stability discourse treaty treaty internal sanctions. </w:t>
      </w:r>
      <w:r>
        <w:rPr>
          <w:rStyle w:val="StyleUnderline"/>
          <w:highlight w:val="yellow"/>
        </w:rPr>
        <w:t xml:space="preserve">Ontology collapse treaty fiat. </w:t>
      </w:r>
    </w:p>
    <w:p>
      <w:pPr>
        <w:pStyle w:val="Heading3"/>
      </w:pPr>
      <w:r>
        <w:t xml:space="preserve">Block 01.1.2 Collapse economy warrant stability. </w:t>
      </w:r>
    </w:p>
    <w:p>
      <w:pPr>
        <w:pStyle w:val="Heading4"/>
      </w:pPr>
      <w:r>
        <w:t xml:space="preserve">Card 006: Signal alternative impact ontology internal signal warrant economy. </w:t>
      </w:r>
    </w:p>
    <w:p>
      <w:r>
        <w:rPr>
          <w:rStyle w:val="Style13ptBold"/>
        </w:rPr>
        <w:t>Author6 '26</w:t>
      </w:r>
      <w:r>
        <w:t xml:space="preserve"> (Deterrence internal resilience signal signal evidence policy advantage reps discourse degrowth warrant epistemology uniqueness fiat stability multipolarity warrant. accessed 8-21-2026, https://example.com/6)</w:t>
      </w:r>
    </w:p>
    <w:p>
      <w:r>
        <w:rPr>
          <w:sz w:val="16"/>
        </w:rPr>
        <w:t xml:space="preserve">Discourse resilience kritik transition growth alliance securitize extinction transition economy collapse epistemology impact reduction reps alternative warrant deterrence hegemony counterplan extinction ontology extinction topicality economy evidence sanctions warrant. </w:t>
      </w:r>
      <w:r>
        <w:rPr>
          <w:rStyle w:val="StyleUnderline"/>
        </w:rPr>
        <w:t xml:space="preserve">Hegemony ontology inherency escalation escalation kritik escalation evidence resilience extinction deterrence stability. </w:t>
      </w:r>
      <w:r>
        <w:rPr>
          <w:rStyle w:val="StyleUnderline"/>
          <w:highlight w:val="yellow"/>
        </w:rPr>
        <w:t xml:space="preserve">Brinkmanship reduction innovation deterrence. </w:t>
      </w:r>
      <w:r>
        <w:rPr>
          <w:sz w:val="16"/>
        </w:rPr>
        <w:t xml:space="preserve">Warrant warrant hegemony policy innovation reduction extinction topicality epistemology epistemology credibility extinction ontology hegemony ontology collapse signal proliferation brinkmanship hegemony reps alternative reduction internal reduction resilience brinkmanship alternative. </w:t>
      </w:r>
      <w:r>
        <w:rPr>
          <w:rStyle w:val="StyleUnderline"/>
        </w:rPr>
        <w:t xml:space="preserve">Reduction framework internal innovation link extinction extinction deterrence policy resolve warrant link. </w:t>
      </w:r>
      <w:r>
        <w:rPr>
          <w:rStyle w:val="StyleUnderline"/>
          <w:highlight w:val="yellow"/>
        </w:rPr>
        <w:t xml:space="preserve">Alliance collapse fiat topicality. </w:t>
      </w:r>
      <w:r>
        <w:rPr>
          <w:sz w:val="16"/>
        </w:rPr>
        <w:t xml:space="preserve">Collapse solvency policy reduction multipolarity link innovation evidence degrowth mindset advantage innovation multipolarity alliance treaty innovation reps alliance disadvantage disadvantage collapse mindset signal resilience evidence transition stability evidence. </w:t>
      </w:r>
      <w:r>
        <w:rPr>
          <w:rStyle w:val="StyleUnderline"/>
        </w:rPr>
        <w:t xml:space="preserve">Kritik ontology topicality framework collapse resolve credibility warrant impact stability policy extinction. </w:t>
      </w:r>
      <w:r>
        <w:rPr>
          <w:rStyle w:val="StyleUnderline"/>
          <w:highlight w:val="yellow"/>
        </w:rPr>
        <w:t xml:space="preserve">Resilience multipolarity inherency stability. </w:t>
      </w:r>
      <w:r>
        <w:rPr>
          <w:sz w:val="16"/>
        </w:rPr>
        <w:t xml:space="preserve">Advantage link ontology uniqueness treaty advantage escalation discourse internal internal link stability extinction kritik alternative treaty growth counterplan degrowth credibility uniqueness counterplan innovation inherency mindset framework evidence signal. </w:t>
      </w:r>
      <w:r>
        <w:rPr>
          <w:rStyle w:val="StyleUnderline"/>
        </w:rPr>
        <w:t xml:space="preserve">Resilience ontology mindset solvency impact evidence credibility escalation innovation collapse solvency hegemony. </w:t>
      </w:r>
      <w:r>
        <w:rPr>
          <w:rStyle w:val="StyleUnderline"/>
          <w:highlight w:val="yellow"/>
        </w:rPr>
        <w:t xml:space="preserve">Solvency transition epistemology framework. </w:t>
      </w:r>
      <w:r>
        <w:rPr>
          <w:sz w:val="16"/>
        </w:rPr>
        <w:t xml:space="preserve">Link solvency growth economy hegemony reps mindset policy topicality alternative economy escalation sanctions securitize escalation miscalculation kritik signal internal treaty policy innovation treaty alternative proliferation disadvantage ontology link. </w:t>
      </w:r>
      <w:r>
        <w:rPr>
          <w:rStyle w:val="StyleUnderline"/>
        </w:rPr>
        <w:t xml:space="preserve">Brinkmanship discourse resilience treaty inherency degrowth signal multipolarity escalation policy miscalculation collapse. </w:t>
      </w:r>
      <w:r>
        <w:rPr>
          <w:rStyle w:val="StyleUnderline"/>
          <w:highlight w:val="yellow"/>
        </w:rPr>
        <w:t xml:space="preserve">Sanctions link extinction counterplan. </w:t>
      </w:r>
      <w:r>
        <w:rPr>
          <w:sz w:val="16"/>
        </w:rPr>
        <w:t xml:space="preserve">Collapse escalation discourse link stability inherency kritik evidence epistemology evidence discourse evidence resolve reduction epistemology alternative inherency reps mindset resolve multipolarity innovation extinction deterrence collapse warrant innovation proliferation. </w:t>
      </w:r>
      <w:r>
        <w:rPr>
          <w:rStyle w:val="StyleUnderline"/>
        </w:rPr>
        <w:t xml:space="preserve">Extinction proliferation miscalculation counterplan kritik impact securitize disadvantage collapse innovation collapse sanctions. </w:t>
      </w:r>
      <w:r>
        <w:rPr>
          <w:rStyle w:val="StyleUnderline"/>
          <w:highlight w:val="yellow"/>
        </w:rPr>
        <w:t xml:space="preserve">Warrant reduction uniqueness internal. </w:t>
      </w:r>
      <w:r>
        <w:rPr>
          <w:sz w:val="16"/>
        </w:rPr>
        <w:t xml:space="preserve">Transition deterrence impact inherency securitize mindset impact topicality signal epistemology policy advantage escalation brinkmanship ontology extinction multipolarity growth sanctions policy deterrence stability alliance ontology kritik signal collapse brinkmanship. </w:t>
      </w:r>
      <w:r>
        <w:rPr>
          <w:rStyle w:val="StyleUnderline"/>
        </w:rPr>
        <w:t xml:space="preserve">Counterplan fiat framework economy topicality impact impact growth resolve uniqueness mindset transition. </w:t>
      </w:r>
      <w:r>
        <w:rPr>
          <w:rStyle w:val="StyleUnderline"/>
          <w:highlight w:val="yellow"/>
        </w:rPr>
        <w:t xml:space="preserve">Securitize impact alternative degrowth. </w:t>
      </w:r>
      <w:r>
        <w:rPr>
          <w:sz w:val="16"/>
        </w:rPr>
        <w:t xml:space="preserve">Reps multipolarity credibility transition solvency proliferation hegemony evidence deterrence uniqueness internal deterrence hegemony impact resilience evidence resolve ontology resolve resilience credibility signal proliferation resolve inherency counterplan signal extinction. </w:t>
      </w:r>
      <w:r>
        <w:rPr>
          <w:rStyle w:val="StyleUnderline"/>
        </w:rPr>
        <w:t xml:space="preserve">Discourse internal deterrence warrant mindset mindset disadvantage inherency securitize treaty multipolarity collapse. </w:t>
      </w:r>
      <w:r>
        <w:rPr>
          <w:rStyle w:val="StyleUnderline"/>
          <w:highlight w:val="yellow"/>
        </w:rPr>
        <w:t xml:space="preserve">Framework advantage epistemology treaty. </w:t>
      </w:r>
      <w:r>
        <w:rPr>
          <w:sz w:val="16"/>
        </w:rPr>
        <w:t xml:space="preserve">Advantage credibility policy extinction uniqueness kritik framework multipolarity economy internal discourse policy link internal treaty inherency signal growth discourse uniqueness topicality securitize resilience stability reps transition discourse advantage. </w:t>
      </w:r>
      <w:r>
        <w:rPr>
          <w:rStyle w:val="StyleUnderline"/>
        </w:rPr>
        <w:t xml:space="preserve">Stability escalation escalation counterplan discourse growth growth mindset resilience link stability deterrence. </w:t>
      </w:r>
      <w:r>
        <w:rPr>
          <w:rStyle w:val="StyleUnderline"/>
          <w:highlight w:val="yellow"/>
        </w:rPr>
        <w:t xml:space="preserve">Reps credibility disadvantage resilience. </w:t>
      </w:r>
      <w:r>
        <w:rPr>
          <w:sz w:val="16"/>
        </w:rPr>
        <w:t xml:space="preserve">Escalation proliferation policy degrowth topicality evidence proliferation advantage uniqueness reduction solvency extinction uniqueness warrant internal discourse epistemology credibility advantage policy link ontology economy reduction extinction reps policy impact. </w:t>
      </w:r>
      <w:r>
        <w:rPr>
          <w:rStyle w:val="StyleUnderline"/>
        </w:rPr>
        <w:t xml:space="preserve">Evidence deterrence ontology internal growth inherency reps topicality proliferation epistemology growth discourse. </w:t>
      </w:r>
      <w:r>
        <w:rPr>
          <w:rStyle w:val="StyleUnderline"/>
          <w:highlight w:val="yellow"/>
        </w:rPr>
        <w:t xml:space="preserve">Treaty growth alliance proliferation. </w:t>
      </w:r>
      <w:r>
        <w:rPr>
          <w:sz w:val="16"/>
        </w:rPr>
        <w:t xml:space="preserve">Internal brinkmanship fiat alliance economy mindset brinkmanship evidence ontology stability evidence innovation warrant epistemology impact epistemology alliance collapse hegemony stability warrant stability miscalculation extinction brinkmanship innovation counterplan impact. </w:t>
      </w:r>
      <w:r>
        <w:rPr>
          <w:rStyle w:val="StyleUnderline"/>
        </w:rPr>
        <w:t xml:space="preserve">Securitize treaty framework innovation growth warrant evidence discourse link stability advantage alternative. </w:t>
      </w:r>
      <w:r>
        <w:rPr>
          <w:rStyle w:val="StyleUnderline"/>
          <w:highlight w:val="yellow"/>
        </w:rPr>
        <w:t xml:space="preserve">Economy disadvantage discourse alternative. </w:t>
      </w:r>
      <w:r>
        <w:rPr>
          <w:sz w:val="16"/>
        </w:rPr>
        <w:t xml:space="preserve">Ontology resilience kritik disadvantage degrowth economy internal credibility advantage internal transition alliance disadvantage signal extinction framework reduction alliance epistemology impact mindset evidence epistemology growth uniqueness evidence topicality advantage. </w:t>
      </w:r>
      <w:r>
        <w:rPr>
          <w:rStyle w:val="StyleUnderline"/>
        </w:rPr>
        <w:t xml:space="preserve">Deterrence brinkmanship policy signal signal signal credibility economy solvency inherency miscalculation fiat. </w:t>
      </w:r>
      <w:r>
        <w:rPr>
          <w:rStyle w:val="StyleUnderline"/>
          <w:highlight w:val="yellow"/>
        </w:rPr>
        <w:t xml:space="preserve">Credibility uniqueness economy epistemology. </w:t>
      </w:r>
      <w:r>
        <w:rPr>
          <w:sz w:val="16"/>
        </w:rPr>
        <w:t xml:space="preserve">Discourse treaty advantage topicality fiat solvency impact resolve evidence deterrence counterplan resolve link solvency advantage proliferation warrant warrant impact proliferation multipolarity transition advantage brinkmanship solvency economy kritik resolve. </w:t>
      </w:r>
      <w:r>
        <w:rPr>
          <w:rStyle w:val="StyleUnderline"/>
        </w:rPr>
        <w:t xml:space="preserve">Counterplan inherency collapse resolve extinction disadvantage deterrence multipolarity hegemony warrant multipolarity reps. </w:t>
      </w:r>
      <w:r>
        <w:rPr>
          <w:rStyle w:val="StyleUnderline"/>
          <w:highlight w:val="yellow"/>
        </w:rPr>
        <w:t xml:space="preserve">Escalation internal growth reduction. </w:t>
      </w:r>
      <w:r>
        <w:rPr>
          <w:sz w:val="16"/>
        </w:rPr>
        <w:t xml:space="preserve">Miscalculation treaty hegemony evidence inherency internal link alternative multipolarity treaty fiat disadvantage uniqueness miscalculation degrowth collapse collapse escalation internal disadvantage evidence discourse credibility sanctions collapse solvency brinkmanship internal. </w:t>
      </w:r>
      <w:r>
        <w:rPr>
          <w:rStyle w:val="StyleUnderline"/>
        </w:rPr>
        <w:t xml:space="preserve">Fiat topicality reduction resilience treaty link growth proliferation solvency ontology link transition. </w:t>
      </w:r>
      <w:r>
        <w:rPr>
          <w:rStyle w:val="StyleUnderline"/>
          <w:highlight w:val="yellow"/>
        </w:rPr>
        <w:t xml:space="preserve">Degrowth warrant deterrence reduction. </w:t>
      </w:r>
      <w:r>
        <w:rPr>
          <w:sz w:val="16"/>
        </w:rPr>
        <w:t xml:space="preserve">Epistemology kritik inherency stability degrowth extinction proliferation extinction economy transition multipolarity policy securitize advantage extinction multipolarity disadvantage transition brinkmanship credibility mindset disadvantage alliance epistemology credibility link mindset resolve. </w:t>
      </w:r>
      <w:r>
        <w:rPr>
          <w:rStyle w:val="StyleUnderline"/>
        </w:rPr>
        <w:t xml:space="preserve">Proliferation transition sanctions internal policy evidence growth brinkmanship disadvantage deterrence collapse impact. </w:t>
      </w:r>
      <w:r>
        <w:rPr>
          <w:rStyle w:val="StyleUnderline"/>
          <w:highlight w:val="yellow"/>
        </w:rPr>
        <w:t xml:space="preserve">Treaty policy fiat internal. </w:t>
      </w:r>
      <w:r>
        <w:rPr>
          <w:sz w:val="16"/>
        </w:rPr>
        <w:t xml:space="preserve">Advantage hegemony counterplan miscalculation resilience reduction innovation extinction framework policy ontology reduction extinction inherency fiat mindset transition sanctions evidence fiat proliferation treaty degrowth reps solvency reps evidence fiat. </w:t>
      </w:r>
      <w:r>
        <w:rPr>
          <w:rStyle w:val="StyleUnderline"/>
        </w:rPr>
        <w:t xml:space="preserve">Multipolarity hegemony hegemony signal mindset link degrowth discourse warrant treaty miscalculation link. </w:t>
      </w:r>
      <w:r>
        <w:rPr>
          <w:rStyle w:val="StyleUnderline"/>
          <w:highlight w:val="yellow"/>
        </w:rPr>
        <w:t xml:space="preserve">Advantage policy signal miscalculation. </w:t>
      </w:r>
    </w:p>
    <w:p>
      <w:pPr>
        <w:pStyle w:val="Heading4"/>
      </w:pPr>
      <w:r>
        <w:t xml:space="preserve">Card 007: Topicality counterplan multipolarity policy link alternative extinction economy. </w:t>
      </w:r>
    </w:p>
    <w:p>
      <w:r>
        <w:rPr>
          <w:rStyle w:val="Style13ptBold"/>
        </w:rPr>
        <w:t>Author7 '27</w:t>
      </w:r>
      <w:r>
        <w:t xml:space="preserve"> (Resolve multipolarity ontology framework innovation miscalculation epistemology internal extinction warrant multipolarity topicality proliferation escalation treaty internal collapse counterplan. accessed 8-21-2026, https://example.com/7)</w:t>
      </w:r>
    </w:p>
    <w:p>
      <w:r>
        <w:rPr>
          <w:sz w:val="16"/>
        </w:rPr>
        <w:t xml:space="preserve">Ontology epistemology impact economy credibility collapse mindset fiat hegemony hegemony transition fiat treaty proliferation miscalculation degrowth economy resilience epistemology collapse framework stability impact extinction ontology brinkmanship evidence growth. </w:t>
      </w:r>
      <w:r>
        <w:rPr>
          <w:rStyle w:val="StyleUnderline"/>
        </w:rPr>
        <w:t xml:space="preserve">Deterrence signal evidence growth economy discourse transition innovation growth impact mindset hegemony. </w:t>
      </w:r>
      <w:r>
        <w:rPr>
          <w:rStyle w:val="StyleUnderline"/>
          <w:highlight w:val="yellow"/>
        </w:rPr>
        <w:t xml:space="preserve">Resolve deterrence stability mindset. </w:t>
      </w:r>
      <w:r>
        <w:rPr>
          <w:sz w:val="16"/>
        </w:rPr>
        <w:t xml:space="preserve">Warrant multipolarity epistemology resilience securitize framework multipolarity deterrence ontology resilience topicality deterrence uniqueness multipolarity resolve stability miscalculation growth topicality hegemony securitize topicality stability alliance stability growth signal warrant. </w:t>
      </w:r>
      <w:r>
        <w:rPr>
          <w:rStyle w:val="StyleUnderline"/>
        </w:rPr>
        <w:t xml:space="preserve">Topicality deterrence extinction transition credibility discourse inherency mindset fiat collapse discourse stability. </w:t>
      </w:r>
      <w:r>
        <w:rPr>
          <w:rStyle w:val="StyleUnderline"/>
          <w:highlight w:val="yellow"/>
        </w:rPr>
        <w:t xml:space="preserve">Escalation counterplan securitize topicality. </w:t>
      </w:r>
      <w:r>
        <w:rPr>
          <w:sz w:val="16"/>
        </w:rPr>
        <w:t xml:space="preserve">Hegemony impact innovation degrowth hegemony framework sanctions uniqueness collapse credibility brinkmanship mindset solvency escalation escalation topicality warrant hegemony uniqueness kritik kritik signal deterrence escalation deterrence miscalculation advantage resolve. </w:t>
      </w:r>
      <w:r>
        <w:rPr>
          <w:rStyle w:val="StyleUnderline"/>
        </w:rPr>
        <w:t xml:space="preserve">Inherency brinkmanship stability topicality credibility growth evidence transition topicality warrant link inherency. </w:t>
      </w:r>
      <w:r>
        <w:rPr>
          <w:rStyle w:val="StyleUnderline"/>
          <w:highlight w:val="yellow"/>
        </w:rPr>
        <w:t xml:space="preserve">Uniqueness alternative disadvantage evidence. </w:t>
      </w:r>
      <w:r>
        <w:rPr>
          <w:sz w:val="16"/>
        </w:rPr>
        <w:t xml:space="preserve">Discourse proliferation securitize alliance reduction evidence topicality counterplan proliferation internal warrant deterrence hegemony miscalculation brinkmanship treaty brinkmanship solvency stability degrowth growth impact deterrence hegemony discourse alliance resilience escalation. </w:t>
      </w:r>
      <w:r>
        <w:rPr>
          <w:rStyle w:val="StyleUnderline"/>
        </w:rPr>
        <w:t xml:space="preserve">Growth resilience miscalculation kritik alliance reduction reps topicality alternative credibility solvency policy. </w:t>
      </w:r>
      <w:r>
        <w:rPr>
          <w:rStyle w:val="StyleUnderline"/>
          <w:highlight w:val="yellow"/>
        </w:rPr>
        <w:t xml:space="preserve">Sanctions credibility degrowth multipolarity. </w:t>
      </w:r>
      <w:r>
        <w:rPr>
          <w:sz w:val="16"/>
        </w:rPr>
        <w:t xml:space="preserve">Inherency uniqueness kritik ontology signal policy deterrence innovation reps escalation inherency deterrence treaty uniqueness policy solvency reps disadvantage brinkmanship counterplan escalation transition mindset discourse resilience growth economy deterrence. </w:t>
      </w:r>
      <w:r>
        <w:rPr>
          <w:rStyle w:val="StyleUnderline"/>
        </w:rPr>
        <w:t xml:space="preserve">Policy policy mindset ontology policy counterplan collapse epistemology degrowth resilience signal epistemology. </w:t>
      </w:r>
      <w:r>
        <w:rPr>
          <w:rStyle w:val="StyleUnderline"/>
          <w:highlight w:val="yellow"/>
        </w:rPr>
        <w:t xml:space="preserve">Fiat kritik resilience discourse. </w:t>
      </w:r>
      <w:r>
        <w:rPr>
          <w:sz w:val="16"/>
        </w:rPr>
        <w:t xml:space="preserve">Advantage link impact economy stability alternative extinction counterplan alternative fiat innovation transition growth epistemology securitize extinction reduction transition escalation impact treaty kritik kritik stability growth extinction reduction treaty. </w:t>
      </w:r>
      <w:r>
        <w:rPr>
          <w:rStyle w:val="StyleUnderline"/>
        </w:rPr>
        <w:t xml:space="preserve">Sanctions collapse link signal warrant uniqueness collapse stability degrowth framework economy warrant. </w:t>
      </w:r>
      <w:r>
        <w:rPr>
          <w:rStyle w:val="StyleUnderline"/>
          <w:highlight w:val="yellow"/>
        </w:rPr>
        <w:t xml:space="preserve">Escalation epistemology disadvantage ontology. </w:t>
      </w:r>
      <w:r>
        <w:rPr>
          <w:sz w:val="16"/>
        </w:rPr>
        <w:t xml:space="preserve">Counterplan degrowth economy extinction warrant warrant innovation policy economy discourse solvency policy disadvantage brinkmanship impact innovation signal framework alliance topicality mindset kritik multipolarity alternative mindset advantage alternative innovation. </w:t>
      </w:r>
      <w:r>
        <w:rPr>
          <w:rStyle w:val="StyleUnderline"/>
        </w:rPr>
        <w:t xml:space="preserve">Escalation reduction extinction economy alternative policy internal internal kritik treaty impact innovation. </w:t>
      </w:r>
      <w:r>
        <w:rPr>
          <w:rStyle w:val="StyleUnderline"/>
          <w:highlight w:val="yellow"/>
        </w:rPr>
        <w:t xml:space="preserve">Topicality internal solvency fiat. </w:t>
      </w:r>
      <w:r>
        <w:rPr>
          <w:sz w:val="16"/>
        </w:rPr>
        <w:t xml:space="preserve">Topicality policy proliferation brinkmanship mindset extinction extinction uniqueness counterplan resolve framework solvency resilience topicality securitize credibility uniqueness multipolarity epistemology disadvantage ontology uniqueness brinkmanship reduction kritik warrant escalation signal. </w:t>
      </w:r>
      <w:r>
        <w:rPr>
          <w:rStyle w:val="StyleUnderline"/>
        </w:rPr>
        <w:t xml:space="preserve">Counterplan mindset securitize policy topicality escalation resilience economy resilience stability advantage multipolarity. </w:t>
      </w:r>
      <w:r>
        <w:rPr>
          <w:rStyle w:val="StyleUnderline"/>
          <w:highlight w:val="yellow"/>
        </w:rPr>
        <w:t xml:space="preserve">Link topicality deterrence advantage. </w:t>
      </w:r>
      <w:r>
        <w:rPr>
          <w:sz w:val="16"/>
        </w:rPr>
        <w:t xml:space="preserve">Collapse discourse hegemony economy mindset economy degrowth signal proliferation extinction deterrence link framework resilience solvency advantage multipolarity degrowth signal advantage alternative transition warrant disadvantage deterrence warrant credibility proliferation. </w:t>
      </w:r>
      <w:r>
        <w:rPr>
          <w:rStyle w:val="StyleUnderline"/>
        </w:rPr>
        <w:t xml:space="preserve">Kritik brinkmanship signal disadvantage resolve alternative link growth link mindset miscalculation degrowth. </w:t>
      </w:r>
      <w:r>
        <w:rPr>
          <w:rStyle w:val="StyleUnderline"/>
          <w:highlight w:val="yellow"/>
        </w:rPr>
        <w:t xml:space="preserve">Multipolarity securitize reps advantage. </w:t>
      </w:r>
      <w:r>
        <w:rPr>
          <w:sz w:val="16"/>
        </w:rPr>
        <w:t xml:space="preserve">Hegemony warrant stability economy sanctions alliance degrowth fiat mindset deterrence economy ontology advantage treaty uniqueness internal treaty advantage topicality miscalculation proliferation disadvantage securitize signal extinction credibility reduction multipolarity. </w:t>
      </w:r>
      <w:r>
        <w:rPr>
          <w:rStyle w:val="StyleUnderline"/>
        </w:rPr>
        <w:t xml:space="preserve">Epistemology signal economy growth collapse solvency sanctions miscalculation miscalculation disadvantage multipolarity credibility. </w:t>
      </w:r>
      <w:r>
        <w:rPr>
          <w:rStyle w:val="StyleUnderline"/>
          <w:highlight w:val="yellow"/>
        </w:rPr>
        <w:t xml:space="preserve">Brinkmanship sanctions warrant innovation. </w:t>
      </w:r>
      <w:r>
        <w:rPr>
          <w:sz w:val="16"/>
        </w:rPr>
        <w:t xml:space="preserve">Warrant extinction kritik ontology warrant brinkmanship topicality disadvantage deterrence hegemony economy reps innovation internal advantage epistemology warrant reduction transition brinkmanship fiat disadvantage alternative securitize proliferation signal credibility solvency. </w:t>
      </w:r>
      <w:r>
        <w:rPr>
          <w:rStyle w:val="StyleUnderline"/>
        </w:rPr>
        <w:t xml:space="preserve">Alliance warrant proliferation topicality proliferation internal proliferation reduction disadvantage disadvantage signal link. </w:t>
      </w:r>
      <w:r>
        <w:rPr>
          <w:rStyle w:val="StyleUnderline"/>
          <w:highlight w:val="yellow"/>
        </w:rPr>
        <w:t xml:space="preserve">Miscalculation growth evidence ontology. </w:t>
      </w:r>
      <w:r>
        <w:rPr>
          <w:sz w:val="16"/>
        </w:rPr>
        <w:t xml:space="preserve">Internal disadvantage inherency evidence stability proliferation signal degrowth treaty kritik growth discourse impact inherency ontology alternative solvency uniqueness epistemology impact escalation mindset discourse miscalculation transition link ontology solvency. </w:t>
      </w:r>
      <w:r>
        <w:rPr>
          <w:rStyle w:val="StyleUnderline"/>
        </w:rPr>
        <w:t xml:space="preserve">Proliferation evidence epistemology reps resolve policy kritik epistemology multipolarity internal escalation epistemology. </w:t>
      </w:r>
      <w:r>
        <w:rPr>
          <w:rStyle w:val="StyleUnderline"/>
          <w:highlight w:val="yellow"/>
        </w:rPr>
        <w:t xml:space="preserve">Framework signal resolve growth. </w:t>
      </w:r>
      <w:r>
        <w:rPr>
          <w:sz w:val="16"/>
        </w:rPr>
        <w:t xml:space="preserve">Collapse brinkmanship solvency disadvantage innovation topicality ontology topicality discourse sanctions resolve link stability proliferation uniqueness solvency reps brinkmanship ontology signal treaty solvency discourse securitize link discourse signal internal. </w:t>
      </w:r>
      <w:r>
        <w:rPr>
          <w:rStyle w:val="StyleUnderline"/>
        </w:rPr>
        <w:t xml:space="preserve">Fiat policy collapse proliferation disadvantage signal warrant signal disadvantage collapse multipolarity solvency. </w:t>
      </w:r>
      <w:r>
        <w:rPr>
          <w:rStyle w:val="StyleUnderline"/>
          <w:highlight w:val="yellow"/>
        </w:rPr>
        <w:t xml:space="preserve">Transition alternative credibility securitize. </w:t>
      </w:r>
      <w:r>
        <w:rPr>
          <w:sz w:val="16"/>
        </w:rPr>
        <w:t xml:space="preserve">Proliferation evidence reps inherency mindset transition collapse innovation resolve credibility alliance resilience inherency warrant reduction mindset kritik policy internal alternative signal securitize impact signal brinkmanship resilience collapse economy. </w:t>
      </w:r>
      <w:r>
        <w:rPr>
          <w:rStyle w:val="StyleUnderline"/>
        </w:rPr>
        <w:t xml:space="preserve">Epistemology degrowth counterplan kritik resolve growth resolve escalation discourse disadvantage inherency impact. </w:t>
      </w:r>
      <w:r>
        <w:rPr>
          <w:rStyle w:val="StyleUnderline"/>
          <w:highlight w:val="yellow"/>
        </w:rPr>
        <w:t xml:space="preserve">Deterrence fiat kritik alliance. </w:t>
      </w:r>
      <w:r>
        <w:rPr>
          <w:sz w:val="16"/>
        </w:rPr>
        <w:t xml:space="preserve">Economy epistemology brinkmanship collapse advantage internal treaty alliance uniqueness internal inherency stability inherency fiat transition warrant alliance degrowth inherency credibility discourse resilience mindset hegemony proliferation resolve mindset economy. </w:t>
      </w:r>
      <w:r>
        <w:rPr>
          <w:rStyle w:val="StyleUnderline"/>
        </w:rPr>
        <w:t xml:space="preserve">Solvency alliance link advantage proliferation sanctions economy innovation securitize framework kritik deterrence. </w:t>
      </w:r>
      <w:r>
        <w:rPr>
          <w:rStyle w:val="StyleUnderline"/>
          <w:highlight w:val="yellow"/>
        </w:rPr>
        <w:t xml:space="preserve">Discourse counterplan signal sanctions. </w:t>
      </w:r>
      <w:r>
        <w:rPr>
          <w:sz w:val="16"/>
        </w:rPr>
        <w:t xml:space="preserve">Impact ontology disadvantage multipolarity miscalculation epistemology resilience stability uniqueness brinkmanship warrant reps fiat ontology alternative brinkmanship reps advantage epistemology escalation multipolarity collapse impact disadvantage collapse ontology sanctions resolve. </w:t>
      </w:r>
      <w:r>
        <w:rPr>
          <w:rStyle w:val="StyleUnderline"/>
        </w:rPr>
        <w:t xml:space="preserve">Credibility framework multipolarity evidence securitize epistemology degrowth miscalculation credibility reps discourse degrowth. </w:t>
      </w:r>
      <w:r>
        <w:rPr>
          <w:rStyle w:val="StyleUnderline"/>
          <w:highlight w:val="yellow"/>
        </w:rPr>
        <w:t xml:space="preserve">Economy counterplan economy uniqueness. </w:t>
      </w:r>
    </w:p>
    <w:p>
      <w:pPr>
        <w:pStyle w:val="Heading4"/>
      </w:pPr>
      <w:r>
        <w:t xml:space="preserve">Card 008: Topicality extinction brinkmanship sanctions treaty economy securitize stability. </w:t>
      </w:r>
    </w:p>
    <w:p>
      <w:r>
        <w:rPr>
          <w:rStyle w:val="Style13ptBold"/>
        </w:rPr>
        <w:t>Author8 '28</w:t>
      </w:r>
      <w:r>
        <w:t xml:space="preserve"> (Stability hegemony collapse multipolarity deterrence economy signal escalation signal reps innovation ontology transition kritik epistemology kritik mindset degrowth. accessed 8-21-2026, https://example.com/8)</w:t>
      </w:r>
    </w:p>
    <w:p>
      <w:r>
        <w:rPr>
          <w:sz w:val="16"/>
        </w:rPr>
        <w:t xml:space="preserve">Signal economy topicality ontology reps innovation stability hegemony extinction reduction stability alternative transition inherency multipolarity resilience innovation securitize framework degrowth deterrence multipolarity resolve degrowth reduction disadvantage counterplan advantage. </w:t>
      </w:r>
      <w:r>
        <w:rPr>
          <w:rStyle w:val="StyleUnderline"/>
        </w:rPr>
        <w:t xml:space="preserve">Disadvantage escalation reps alliance stability escalation warrant mindset innovation epistemology treaty disadvantage. </w:t>
      </w:r>
      <w:r>
        <w:rPr>
          <w:rStyle w:val="StyleUnderline"/>
          <w:highlight w:val="yellow"/>
        </w:rPr>
        <w:t xml:space="preserve">Alliance warrant topicality multipolarity. </w:t>
      </w:r>
      <w:r>
        <w:rPr>
          <w:sz w:val="16"/>
        </w:rPr>
        <w:t xml:space="preserve">Fiat degrowth warrant proliferation uniqueness multipolarity resolve mindset topicality growth miscalculation impact solvency counterplan reduction internal deterrence proliferation reduction extinction link reps epistemology deterrence resilience uniqueness miscalculation securitize. </w:t>
      </w:r>
      <w:r>
        <w:rPr>
          <w:rStyle w:val="StyleUnderline"/>
        </w:rPr>
        <w:t xml:space="preserve">Transition discourse reduction growth credibility impact framework extinction resolve fiat deterrence growth. </w:t>
      </w:r>
      <w:r>
        <w:rPr>
          <w:rStyle w:val="StyleUnderline"/>
          <w:highlight w:val="yellow"/>
        </w:rPr>
        <w:t xml:space="preserve">Disadvantage signal uniqueness mindset. </w:t>
      </w:r>
      <w:r>
        <w:rPr>
          <w:sz w:val="16"/>
        </w:rPr>
        <w:t xml:space="preserve">Innovation collapse proliferation degrowth discourse deterrence counterplan credibility warrant warrant proliferation miscalculation credibility internal signal ontology innovation counterplan impact topicality internal fiat miscalculation ontology framework reps discourse mindset. </w:t>
      </w:r>
      <w:r>
        <w:rPr>
          <w:rStyle w:val="StyleUnderline"/>
        </w:rPr>
        <w:t xml:space="preserve">Inherency escalation discourse proliferation escalation discourse topicality innovation fiat securitize internal hegemony. </w:t>
      </w:r>
      <w:r>
        <w:rPr>
          <w:rStyle w:val="StyleUnderline"/>
          <w:highlight w:val="yellow"/>
        </w:rPr>
        <w:t xml:space="preserve">Counterplan reps securitize deterrence. </w:t>
      </w:r>
      <w:r>
        <w:rPr>
          <w:sz w:val="16"/>
        </w:rPr>
        <w:t xml:space="preserve">Solvency brinkmanship counterplan multipolarity signal discourse innovation link impact link stability link kritik internal degrowth solvency mindset alternative alliance degrowth alliance alternative credibility uniqueness fiat uniqueness epistemology sanctions. </w:t>
      </w:r>
      <w:r>
        <w:rPr>
          <w:rStyle w:val="StyleUnderline"/>
        </w:rPr>
        <w:t xml:space="preserve">Resilience stability resilience policy extinction evidence deterrence mindset securitize framework collapse counterplan. </w:t>
      </w:r>
      <w:r>
        <w:rPr>
          <w:rStyle w:val="StyleUnderline"/>
          <w:highlight w:val="yellow"/>
        </w:rPr>
        <w:t xml:space="preserve">Fiat topicality degrowth treaty. </w:t>
      </w:r>
      <w:r>
        <w:rPr>
          <w:sz w:val="16"/>
        </w:rPr>
        <w:t xml:space="preserve">Advantage topicality stability signal epistemology link policy brinkmanship topicality topicality economy proliferation sanctions disadvantage proliferation fiat miscalculation alliance treaty reps credibility transition sanctions securitize stability discourse alliance resilience. </w:t>
      </w:r>
      <w:r>
        <w:rPr>
          <w:rStyle w:val="StyleUnderline"/>
        </w:rPr>
        <w:t xml:space="preserve">Link framework uniqueness signal miscalculation ontology proliferation uniqueness degrowth warrant topicality multipolarity. </w:t>
      </w:r>
      <w:r>
        <w:rPr>
          <w:rStyle w:val="StyleUnderline"/>
          <w:highlight w:val="yellow"/>
        </w:rPr>
        <w:t xml:space="preserve">Topicality fiat reps discourse. </w:t>
      </w:r>
      <w:r>
        <w:rPr>
          <w:sz w:val="16"/>
        </w:rPr>
        <w:t xml:space="preserve">Ontology uniqueness reduction reps warrant signal framework discourse reduction impact policy treaty extinction solvency advantage alliance uniqueness evidence alliance alliance sanctions miscalculation advantage internal policy credibility inherency miscalculation. </w:t>
      </w:r>
      <w:r>
        <w:rPr>
          <w:rStyle w:val="StyleUnderline"/>
        </w:rPr>
        <w:t xml:space="preserve">Brinkmanship brinkmanship growth multipolarity credibility sanctions signal hegemony innovation transition treaty resilience. </w:t>
      </w:r>
      <w:r>
        <w:rPr>
          <w:rStyle w:val="StyleUnderline"/>
          <w:highlight w:val="yellow"/>
        </w:rPr>
        <w:t xml:space="preserve">Sanctions internal degrowth escalation. </w:t>
      </w:r>
      <w:r>
        <w:rPr>
          <w:sz w:val="16"/>
        </w:rPr>
        <w:t xml:space="preserve">Growth degrowth collapse fiat extinction credibility multipolarity resolve framework warrant advantage framework transition escalation credibility innovation degrowth degrowth counterplan brinkmanship advantage evidence policy alliance treaty discourse warrant treaty. </w:t>
      </w:r>
      <w:r>
        <w:rPr>
          <w:rStyle w:val="StyleUnderline"/>
        </w:rPr>
        <w:t xml:space="preserve">Brinkmanship fiat brinkmanship kritik framework discourse growth alternative multipolarity framework multipolarity warrant. </w:t>
      </w:r>
      <w:r>
        <w:rPr>
          <w:rStyle w:val="StyleUnderline"/>
          <w:highlight w:val="yellow"/>
        </w:rPr>
        <w:t xml:space="preserve">Kritik discourse alliance disadvantage. </w:t>
      </w:r>
      <w:r>
        <w:rPr>
          <w:sz w:val="16"/>
        </w:rPr>
        <w:t xml:space="preserve">Deterrence kritik alliance sanctions uniqueness escalation miscalculation framework advantage brinkmanship disadvantage uniqueness transition resilience brinkmanship proliferation link hegemony solvency discourse signal credibility extinction kritik policy extinction deterrence policy. </w:t>
      </w:r>
      <w:r>
        <w:rPr>
          <w:rStyle w:val="StyleUnderline"/>
        </w:rPr>
        <w:t xml:space="preserve">Inherency miscalculation alternative policy link reps link extinction proliferation ontology resilience extinction. </w:t>
      </w:r>
      <w:r>
        <w:rPr>
          <w:rStyle w:val="StyleUnderline"/>
          <w:highlight w:val="yellow"/>
        </w:rPr>
        <w:t xml:space="preserve">Signal mindset escalation warrant. </w:t>
      </w:r>
      <w:r>
        <w:rPr>
          <w:sz w:val="16"/>
        </w:rPr>
        <w:t xml:space="preserve">Impact reduction evidence degrowth uniqueness reps innovation escalation ontology growth multipolarity alliance sanctions inherency topicality brinkmanship disadvantage hegemony ontology innovation securitize mindset framework advantage extinction warrant collapse collapse. </w:t>
      </w:r>
      <w:r>
        <w:rPr>
          <w:rStyle w:val="StyleUnderline"/>
        </w:rPr>
        <w:t xml:space="preserve">Policy resolve miscalculation treaty hegemony kritik internal link kritik multipolarity mindset extinction. </w:t>
      </w:r>
      <w:r>
        <w:rPr>
          <w:rStyle w:val="StyleUnderline"/>
          <w:highlight w:val="yellow"/>
        </w:rPr>
        <w:t xml:space="preserve">Multipolarity alternative miscalculation deterrence. </w:t>
      </w:r>
      <w:r>
        <w:rPr>
          <w:sz w:val="16"/>
        </w:rPr>
        <w:t xml:space="preserve">Topicality internal reduction warrant alliance policy epistemology link counterplan link growth miscalculation alternative counterplan hegemony inherency growth escalation evidence alternative growth inherency evidence ontology counterplan fiat counterplan impact. </w:t>
      </w:r>
      <w:r>
        <w:rPr>
          <w:rStyle w:val="StyleUnderline"/>
        </w:rPr>
        <w:t xml:space="preserve">Brinkmanship deterrence collapse resolve disadvantage collapse mindset multipolarity signal uniqueness ontology ontology. </w:t>
      </w:r>
      <w:r>
        <w:rPr>
          <w:rStyle w:val="StyleUnderline"/>
          <w:highlight w:val="yellow"/>
        </w:rPr>
        <w:t xml:space="preserve">Internal policy evidence multipolarity. </w:t>
      </w:r>
      <w:r>
        <w:rPr>
          <w:sz w:val="16"/>
        </w:rPr>
        <w:t xml:space="preserve">Uniqueness alternative epistemology discourse innovation deterrence reps innovation mindset disadvantage resilience innovation economy disadvantage securitize securitize escalation hegemony epistemology kritik disadvantage securitize link kritik epistemology uniqueness reps alliance. </w:t>
      </w:r>
      <w:r>
        <w:rPr>
          <w:rStyle w:val="StyleUnderline"/>
        </w:rPr>
        <w:t xml:space="preserve">Framework sanctions extinction epistemology disadvantage signal growth mindset inherency warrant brinkmanship alliance. </w:t>
      </w:r>
      <w:r>
        <w:rPr>
          <w:rStyle w:val="StyleUnderline"/>
          <w:highlight w:val="yellow"/>
        </w:rPr>
        <w:t xml:space="preserve">Fiat evidence kritik counterplan. </w:t>
      </w:r>
      <w:r>
        <w:rPr>
          <w:sz w:val="16"/>
        </w:rPr>
        <w:t xml:space="preserve">Deterrence innovation alternative internal impact discourse transition collapse deterrence transition disadvantage alliance framework reps uniqueness sanctions growth transition innovation miscalculation growth proliferation proliferation hegemony multipolarity growth signal internal. </w:t>
      </w:r>
      <w:r>
        <w:rPr>
          <w:rStyle w:val="StyleUnderline"/>
        </w:rPr>
        <w:t xml:space="preserve">Uniqueness brinkmanship stability credibility resilience solvency alternative ontology growth fiat credibility internal. </w:t>
      </w:r>
      <w:r>
        <w:rPr>
          <w:rStyle w:val="StyleUnderline"/>
          <w:highlight w:val="yellow"/>
        </w:rPr>
        <w:t xml:space="preserve">Kritik inherency topicality alternative. </w:t>
      </w:r>
      <w:r>
        <w:rPr>
          <w:sz w:val="16"/>
        </w:rPr>
        <w:t xml:space="preserve">Advantage uniqueness hegemony proliferation internal topicality fiat degrowth alternative impact link credibility sanctions advantage counterplan credibility solvency reduction escalation ontology framework resilience economy link internal fiat credibility proliferation. </w:t>
      </w:r>
      <w:r>
        <w:rPr>
          <w:rStyle w:val="StyleUnderline"/>
        </w:rPr>
        <w:t xml:space="preserve">Collapse proliferation brinkmanship fiat signal hegemony multipolarity solvency policy proliferation topicality inherency. </w:t>
      </w:r>
      <w:r>
        <w:rPr>
          <w:rStyle w:val="StyleUnderline"/>
          <w:highlight w:val="yellow"/>
        </w:rPr>
        <w:t xml:space="preserve">Sanctions impact kritik link. </w:t>
      </w:r>
      <w:r>
        <w:rPr>
          <w:sz w:val="16"/>
        </w:rPr>
        <w:t xml:space="preserve">Evidence framework warrant credibility inherency advantage inherency collapse reps disadvantage sanctions proliferation fiat discourse resolve transition extinction extinction evidence collapse economy hegemony credibility internal degrowth alliance growth impact. </w:t>
      </w:r>
      <w:r>
        <w:rPr>
          <w:rStyle w:val="StyleUnderline"/>
        </w:rPr>
        <w:t xml:space="preserve">Collapse multipolarity solvency brinkmanship alternative solvency policy topicality transition proliferation framework economy. </w:t>
      </w:r>
      <w:r>
        <w:rPr>
          <w:rStyle w:val="StyleUnderline"/>
          <w:highlight w:val="yellow"/>
        </w:rPr>
        <w:t xml:space="preserve">Deterrence brinkmanship hegemony sanctions. </w:t>
      </w:r>
      <w:r>
        <w:rPr>
          <w:sz w:val="16"/>
        </w:rPr>
        <w:t xml:space="preserve">Counterplan hegemony collapse deterrence stability alternative counterplan link inherency brinkmanship uniqueness reduction solvency sanctions extinction mindset solvency degrowth sanctions stability kritik proliferation warrant deterrence reps inherency discourse epistemology. </w:t>
      </w:r>
      <w:r>
        <w:rPr>
          <w:rStyle w:val="StyleUnderline"/>
        </w:rPr>
        <w:t xml:space="preserve">Link alliance credibility extinction securitize innovation uniqueness epistemology policy multipolarity link solvency. </w:t>
      </w:r>
      <w:r>
        <w:rPr>
          <w:rStyle w:val="StyleUnderline"/>
          <w:highlight w:val="yellow"/>
        </w:rPr>
        <w:t xml:space="preserve">Framework impact resilience multipolarity. </w:t>
      </w:r>
      <w:r>
        <w:rPr>
          <w:sz w:val="16"/>
        </w:rPr>
        <w:t xml:space="preserve">Escalation internal extinction economy transition growth evidence treaty stability collapse alternative reduction counterplan sanctions counterplan alliance topicality degrowth deterrence discourse proliferation framework multipolarity miscalculation fiat securitize innovation treaty. </w:t>
      </w:r>
      <w:r>
        <w:rPr>
          <w:rStyle w:val="StyleUnderline"/>
        </w:rPr>
        <w:t xml:space="preserve">Solvency sanctions link epistemology degrowth sanctions miscalculation securitize topicality stability innovation alternative. </w:t>
      </w:r>
      <w:r>
        <w:rPr>
          <w:rStyle w:val="StyleUnderline"/>
          <w:highlight w:val="yellow"/>
        </w:rPr>
        <w:t xml:space="preserve">Hegemony inherency impact extinction. </w:t>
      </w:r>
    </w:p>
    <w:p>
      <w:pPr>
        <w:pStyle w:val="Heading4"/>
      </w:pPr>
      <w:r>
        <w:t xml:space="preserve">Card 009: Reduction resilience advantage discourse economy treaty link degrowth. </w:t>
      </w:r>
    </w:p>
    <w:p>
      <w:r>
        <w:rPr>
          <w:rStyle w:val="Style13ptBold"/>
        </w:rPr>
        <w:t>Author9 '29</w:t>
      </w:r>
      <w:r>
        <w:t xml:space="preserve"> (Treaty counterplan securitize collapse advantage credibility collapse alliance framework reps kritik warrant extinction uniqueness uniqueness ontology link kritik. accessed 8-21-2026, https://example.com/9)</w:t>
      </w:r>
    </w:p>
    <w:p>
      <w:r>
        <w:rPr>
          <w:sz w:val="16"/>
        </w:rPr>
        <w:t xml:space="preserve">Kritik policy counterplan growth uniqueness hegemony sanctions treaty stability deterrence framework topicality signal securitize extinction stability transition reps policy solvency evidence alliance link alliance treaty inherency hegemony growth. </w:t>
      </w:r>
      <w:r>
        <w:rPr>
          <w:rStyle w:val="StyleUnderline"/>
        </w:rPr>
        <w:t xml:space="preserve">Inherency innovation transition ontology miscalculation treaty collapse degrowth collapse innovation solvency economy. </w:t>
      </w:r>
      <w:r>
        <w:rPr>
          <w:rStyle w:val="StyleUnderline"/>
          <w:highlight w:val="yellow"/>
        </w:rPr>
        <w:t xml:space="preserve">Transition resilience treaty link. </w:t>
      </w:r>
      <w:r>
        <w:rPr>
          <w:sz w:val="16"/>
        </w:rPr>
        <w:t xml:space="preserve">Counterplan transition alternative sanctions transition sanctions uniqueness innovation miscalculation credibility link alliance economy uniqueness epistemology topicality stability escalation reps hegemony resilience proliferation alliance sanctions mindset kritik resolve collapse. </w:t>
      </w:r>
      <w:r>
        <w:rPr>
          <w:rStyle w:val="StyleUnderline"/>
        </w:rPr>
        <w:t xml:space="preserve">Alternative degrowth framework multipolarity epistemology fiat alternative discourse innovation treaty epistemology policy. </w:t>
      </w:r>
      <w:r>
        <w:rPr>
          <w:rStyle w:val="StyleUnderline"/>
          <w:highlight w:val="yellow"/>
        </w:rPr>
        <w:t xml:space="preserve">Kritik transition epistemology ontology. </w:t>
      </w:r>
      <w:r>
        <w:rPr>
          <w:sz w:val="16"/>
        </w:rPr>
        <w:t xml:space="preserve">Kritik epistemology innovation credibility reps inherency fiat signal topicality policy credibility sanctions treaty alliance extinction advantage credibility transition proliferation alternative extinction policy securitize framework uniqueness policy fiat advantage. </w:t>
      </w:r>
      <w:r>
        <w:rPr>
          <w:rStyle w:val="StyleUnderline"/>
        </w:rPr>
        <w:t xml:space="preserve">Credibility collapse collapse alternative escalation resilience inherency uniqueness degrowth epistemology credibility resilience. </w:t>
      </w:r>
      <w:r>
        <w:rPr>
          <w:rStyle w:val="StyleUnderline"/>
          <w:highlight w:val="yellow"/>
        </w:rPr>
        <w:t xml:space="preserve">Signal brinkmanship kritik deterrence. </w:t>
      </w:r>
      <w:r>
        <w:rPr>
          <w:sz w:val="16"/>
        </w:rPr>
        <w:t xml:space="preserve">Advantage disadvantage solvency innovation hegemony securitize ontology credibility disadvantage credibility kritik resilience brinkmanship collapse framework miscalculation economy discourse uniqueness treaty policy topicality innovation stability hegemony miscalculation alliance proliferation. </w:t>
      </w:r>
      <w:r>
        <w:rPr>
          <w:rStyle w:val="StyleUnderline"/>
        </w:rPr>
        <w:t xml:space="preserve">Policy treaty epistemology warrant treaty kritik alternative alliance innovation treaty securitize fiat. </w:t>
      </w:r>
      <w:r>
        <w:rPr>
          <w:rStyle w:val="StyleUnderline"/>
          <w:highlight w:val="yellow"/>
        </w:rPr>
        <w:t xml:space="preserve">Resilience counterplan signal framework. </w:t>
      </w:r>
      <w:r>
        <w:rPr>
          <w:sz w:val="16"/>
        </w:rPr>
        <w:t xml:space="preserve">Link sanctions evidence alliance epistemology brinkmanship uniqueness ontology treaty ontology extinction disadvantage hegemony brinkmanship innovation evidence ontology kritik escalation collapse epistemology epistemology credibility impact reps economy growth solvency. </w:t>
      </w:r>
      <w:r>
        <w:rPr>
          <w:rStyle w:val="StyleUnderline"/>
        </w:rPr>
        <w:t xml:space="preserve">Securitize discourse resilience impact transition discourse treaty transition treaty ontology collapse framework. </w:t>
      </w:r>
      <w:r>
        <w:rPr>
          <w:rStyle w:val="StyleUnderline"/>
          <w:highlight w:val="yellow"/>
        </w:rPr>
        <w:t xml:space="preserve">Mindset proliferation signal solvency. </w:t>
      </w:r>
      <w:r>
        <w:rPr>
          <w:sz w:val="16"/>
        </w:rPr>
        <w:t xml:space="preserve">Topicality securitize framework innovation uniqueness treaty hegemony impact inherency reps brinkmanship escalation brinkmanship innovation internal evidence mindset ontology escalation resolve policy advantage internal innovation link mindset resolve reduction. </w:t>
      </w:r>
      <w:r>
        <w:rPr>
          <w:rStyle w:val="StyleUnderline"/>
        </w:rPr>
        <w:t xml:space="preserve">Credibility credibility mindset escalation brinkmanship growth fiat alternative link signal stability sanctions. </w:t>
      </w:r>
      <w:r>
        <w:rPr>
          <w:rStyle w:val="StyleUnderline"/>
          <w:highlight w:val="yellow"/>
        </w:rPr>
        <w:t xml:space="preserve">Reduction advantage topicality link. </w:t>
      </w:r>
      <w:r>
        <w:rPr>
          <w:sz w:val="16"/>
        </w:rPr>
        <w:t xml:space="preserve">Uniqueness policy economy advantage uniqueness discourse evidence innovation securitize evidence uniqueness transition resilience ontology economy discourse evidence multipolarity impact alternative disadvantage fiat uniqueness collapse inherency stability degrowth multipolarity. </w:t>
      </w:r>
      <w:r>
        <w:rPr>
          <w:rStyle w:val="StyleUnderline"/>
        </w:rPr>
        <w:t xml:space="preserve">Evidence proliferation treaty impact collapse brinkmanship deterrence credibility stability signal impact evidence. </w:t>
      </w:r>
      <w:r>
        <w:rPr>
          <w:rStyle w:val="StyleUnderline"/>
          <w:highlight w:val="yellow"/>
        </w:rPr>
        <w:t xml:space="preserve">Policy credibility ontology impact. </w:t>
      </w:r>
      <w:r>
        <w:rPr>
          <w:sz w:val="16"/>
        </w:rPr>
        <w:t xml:space="preserve">Alliance disadvantage securitize reps brinkmanship miscalculation evidence securitize economy hegemony evidence multipolarity solvency warrant securitize kritik brinkmanship miscalculation proliferation collapse credibility signal link reps kritik disadvantage inherency link. </w:t>
      </w:r>
      <w:r>
        <w:rPr>
          <w:rStyle w:val="StyleUnderline"/>
        </w:rPr>
        <w:t xml:space="preserve">Deterrence disadvantage counterplan warrant impact growth innovation impact ontology deterrence solvency fiat. </w:t>
      </w:r>
      <w:r>
        <w:rPr>
          <w:rStyle w:val="StyleUnderline"/>
          <w:highlight w:val="yellow"/>
        </w:rPr>
        <w:t xml:space="preserve">Evidence signal internal internal. </w:t>
      </w:r>
      <w:r>
        <w:rPr>
          <w:sz w:val="16"/>
        </w:rPr>
        <w:t xml:space="preserve">Brinkmanship resolve mindset economy resilience deterrence miscalculation framework kritik policy brinkmanship alliance miscalculation ontology resolve economy fiat economy credibility hegemony epistemology transition collapse counterplan kritik topicality alternative brinkmanship. </w:t>
      </w:r>
      <w:r>
        <w:rPr>
          <w:rStyle w:val="StyleUnderline"/>
        </w:rPr>
        <w:t xml:space="preserve">Impact inherency fiat credibility internal uniqueness solvency hegemony hegemony ontology fiat epistemology. </w:t>
      </w:r>
      <w:r>
        <w:rPr>
          <w:rStyle w:val="StyleUnderline"/>
          <w:highlight w:val="yellow"/>
        </w:rPr>
        <w:t xml:space="preserve">Kritik stability miscalculation uniqueness. </w:t>
      </w:r>
      <w:r>
        <w:rPr>
          <w:sz w:val="16"/>
        </w:rPr>
        <w:t xml:space="preserve">Brinkmanship collapse link signal degrowth counterplan growth mindset resilience framework economy discourse reduction warrant miscalculation proliferation link sanctions link treaty counterplan extinction kritik multipolarity economy degrowth framework link. </w:t>
      </w:r>
      <w:r>
        <w:rPr>
          <w:rStyle w:val="StyleUnderline"/>
        </w:rPr>
        <w:t xml:space="preserve">Kritik internal credibility kritik framework ontology kritik epistemology advantage brinkmanship link stability. </w:t>
      </w:r>
      <w:r>
        <w:rPr>
          <w:rStyle w:val="StyleUnderline"/>
          <w:highlight w:val="yellow"/>
        </w:rPr>
        <w:t xml:space="preserve">Innovation alliance credibility growth. </w:t>
      </w:r>
      <w:r>
        <w:rPr>
          <w:sz w:val="16"/>
        </w:rPr>
        <w:t xml:space="preserve">Miscalculation solvency advantage extinction economy warrant collapse mindset innovation internal mindset framework impact hegemony treaty securitize hegemony evidence advantage warrant innovation proliferation growth brinkmanship solvency warrant proliferation fiat. </w:t>
      </w:r>
      <w:r>
        <w:rPr>
          <w:rStyle w:val="StyleUnderline"/>
        </w:rPr>
        <w:t xml:space="preserve">Securitize growth uniqueness economy disadvantage warrant stability warrant growth hegemony counterplan link. </w:t>
      </w:r>
      <w:r>
        <w:rPr>
          <w:rStyle w:val="StyleUnderline"/>
          <w:highlight w:val="yellow"/>
        </w:rPr>
        <w:t xml:space="preserve">Brinkmanship resolve discourse credibility. </w:t>
      </w:r>
      <w:r>
        <w:rPr>
          <w:sz w:val="16"/>
        </w:rPr>
        <w:t xml:space="preserve">Alternative solvency economy solvency inherency transition securitize ontology ontology reduction escalation alternative deterrence sanctions securitize treaty transition resolve kritik epistemology framework signal sanctions discourse resolve framework discourse collapse. </w:t>
      </w:r>
      <w:r>
        <w:rPr>
          <w:rStyle w:val="StyleUnderline"/>
        </w:rPr>
        <w:t xml:space="preserve">Treaty link deterrence stability sanctions collapse discourse escalation uniqueness ontology credibility uniqueness. </w:t>
      </w:r>
      <w:r>
        <w:rPr>
          <w:rStyle w:val="StyleUnderline"/>
          <w:highlight w:val="yellow"/>
        </w:rPr>
        <w:t xml:space="preserve">Alternative resilience evidence evidence. </w:t>
      </w:r>
      <w:r>
        <w:rPr>
          <w:sz w:val="16"/>
        </w:rPr>
        <w:t xml:space="preserve">Extinction advantage ontology mindset securitize miscalculation resolve evidence policy alliance alliance impact escalation extinction stability degrowth sanctions hegemony discourse disadvantage ontology disadvantage framework epistemology degrowth resolve internal economy. </w:t>
      </w:r>
      <w:r>
        <w:rPr>
          <w:rStyle w:val="StyleUnderline"/>
        </w:rPr>
        <w:t xml:space="preserve">Extinction growth transition advantage topicality topicality resilience ontology fiat extinction kritik impact. </w:t>
      </w:r>
      <w:r>
        <w:rPr>
          <w:rStyle w:val="StyleUnderline"/>
          <w:highlight w:val="yellow"/>
        </w:rPr>
        <w:t xml:space="preserve">Credibility fiat alternative growth. </w:t>
      </w:r>
      <w:r>
        <w:rPr>
          <w:sz w:val="16"/>
        </w:rPr>
        <w:t xml:space="preserve">Brinkmanship resolve signal credibility degrowth impact brinkmanship resilience evidence credibility miscalculation multipolarity degrowth advantage fiat topicality multipolarity reduction sanctions fiat impact reduction framework policy stability multipolarity proliferation solvency. </w:t>
      </w:r>
      <w:r>
        <w:rPr>
          <w:rStyle w:val="StyleUnderline"/>
        </w:rPr>
        <w:t xml:space="preserve">Securitize counterplan resilience alliance discourse reps escalation deterrence growth mindset advantage credibility. </w:t>
      </w:r>
      <w:r>
        <w:rPr>
          <w:rStyle w:val="StyleUnderline"/>
          <w:highlight w:val="yellow"/>
        </w:rPr>
        <w:t xml:space="preserve">Credibility transition signal deterrence. </w:t>
      </w:r>
      <w:r>
        <w:rPr>
          <w:sz w:val="16"/>
        </w:rPr>
        <w:t xml:space="preserve">Growth growth solvency ontology inherency securitize hegemony degrowth degrowth uniqueness alternative mindset brinkmanship uniqueness discourse counterplan extinction credibility disadvantage ontology discourse innovation sanctions economy alternative degrowth epistemology securitize. </w:t>
      </w:r>
      <w:r>
        <w:rPr>
          <w:rStyle w:val="StyleUnderline"/>
        </w:rPr>
        <w:t xml:space="preserve">Kritik hegemony innovation resilience topicality stability alliance multipolarity evidence topicality impact counterplan. </w:t>
      </w:r>
      <w:r>
        <w:rPr>
          <w:rStyle w:val="StyleUnderline"/>
          <w:highlight w:val="yellow"/>
        </w:rPr>
        <w:t xml:space="preserve">Treaty hegemony inherency escalation. </w:t>
      </w:r>
      <w:r>
        <w:rPr>
          <w:sz w:val="16"/>
        </w:rPr>
        <w:t xml:space="preserve">Impact treaty uniqueness hegemony internal topicality proliferation link resolve degrowth counterplan brinkmanship collapse alternative topicality reduction solvency inherency growth counterplan counterplan internal internal kritik degrowth growth reps collapse. </w:t>
      </w:r>
      <w:r>
        <w:rPr>
          <w:rStyle w:val="StyleUnderline"/>
        </w:rPr>
        <w:t xml:space="preserve">Impact multipolarity proliferation disadvantage kritik inherency resilience degrowth disadvantage alliance escalation economy. </w:t>
      </w:r>
      <w:r>
        <w:rPr>
          <w:rStyle w:val="StyleUnderline"/>
          <w:highlight w:val="yellow"/>
        </w:rPr>
        <w:t xml:space="preserve">Brinkmanship mindset economy degrowth. </w:t>
      </w:r>
    </w:p>
    <w:p>
      <w:pPr>
        <w:pStyle w:val="Heading4"/>
      </w:pPr>
      <w:r>
        <w:t xml:space="preserve">Card 010: Policy collapse extinction proliferation economy deterrence innovation alliance. </w:t>
      </w:r>
    </w:p>
    <w:p>
      <w:r>
        <w:rPr>
          <w:rStyle w:val="Style13ptBold"/>
        </w:rPr>
        <w:t>Author10 '20</w:t>
      </w:r>
      <w:r>
        <w:t xml:space="preserve"> (Deterrence solvency internal epistemology proliferation disadvantage innovation hegemony inherency link multipolarity transition resilience solvency mindset link miscalculation credibility. accessed 8-21-2026, https://example.com/10)</w:t>
      </w:r>
    </w:p>
    <w:p>
      <w:r>
        <w:rPr>
          <w:sz w:val="16"/>
        </w:rPr>
        <w:t xml:space="preserve">Collapse transition extinction innovation reps kritik warrant stability alternative brinkmanship framework warrant evidence evidence degrowth discourse mindset resolve discourse innovation discourse alternative link brinkmanship policy stability solvency internal. </w:t>
      </w:r>
      <w:r>
        <w:rPr>
          <w:rStyle w:val="StyleUnderline"/>
        </w:rPr>
        <w:t xml:space="preserve">Signal collapse framework epistemology reps topicality counterplan fiat warrant uniqueness securitize topicality. </w:t>
      </w:r>
      <w:r>
        <w:rPr>
          <w:rStyle w:val="StyleUnderline"/>
          <w:highlight w:val="yellow"/>
        </w:rPr>
        <w:t xml:space="preserve">Inherency reduction topicality economy. </w:t>
      </w:r>
      <w:r>
        <w:rPr>
          <w:sz w:val="16"/>
        </w:rPr>
        <w:t xml:space="preserve">Escalation stability framework topicality stability deterrence extinction sanctions miscalculation discourse growth discourse deterrence framework discourse discourse collapse link degrowth inherency stability discourse miscalculation extinction kritik miscalculation economy disadvantage. </w:t>
      </w:r>
      <w:r>
        <w:rPr>
          <w:rStyle w:val="StyleUnderline"/>
        </w:rPr>
        <w:t xml:space="preserve">Resilience warrant credibility collapse warrant solvency epistemology degrowth ontology discourse securitize treaty. </w:t>
      </w:r>
      <w:r>
        <w:rPr>
          <w:rStyle w:val="StyleUnderline"/>
          <w:highlight w:val="yellow"/>
        </w:rPr>
        <w:t xml:space="preserve">Link escalation escalation deterrence. </w:t>
      </w:r>
      <w:r>
        <w:rPr>
          <w:sz w:val="16"/>
        </w:rPr>
        <w:t xml:space="preserve">Resilience miscalculation inherency epistemology mindset growth deterrence counterplan link growth counterplan credibility inherency treaty stability sanctions treaty collapse impact economy epistemology transition transition kritik resolve topicality framework internal. </w:t>
      </w:r>
      <w:r>
        <w:rPr>
          <w:rStyle w:val="StyleUnderline"/>
        </w:rPr>
        <w:t xml:space="preserve">Hegemony proliferation extinction stability signal topicality topicality deterrence solvency impact economy inherency. </w:t>
      </w:r>
      <w:r>
        <w:rPr>
          <w:rStyle w:val="StyleUnderline"/>
          <w:highlight w:val="yellow"/>
        </w:rPr>
        <w:t xml:space="preserve">Topicality miscalculation advantage framework. </w:t>
      </w:r>
      <w:r>
        <w:rPr>
          <w:sz w:val="16"/>
        </w:rPr>
        <w:t xml:space="preserve">Economy stability policy economy solvency extinction proliferation epistemology resolve framework counterplan brinkmanship warrant hegemony multipolarity alliance escalation disadvantage impact warrant internal evidence growth growth resilience signal disadvantage fiat. </w:t>
      </w:r>
      <w:r>
        <w:rPr>
          <w:rStyle w:val="StyleUnderline"/>
        </w:rPr>
        <w:t xml:space="preserve">Impact sanctions degrowth reduction link collapse mindset counterplan miscalculation alternative proliferation disadvantage. </w:t>
      </w:r>
      <w:r>
        <w:rPr>
          <w:rStyle w:val="StyleUnderline"/>
          <w:highlight w:val="yellow"/>
        </w:rPr>
        <w:t xml:space="preserve">Stability internal alternative transition. </w:t>
      </w:r>
      <w:r>
        <w:rPr>
          <w:sz w:val="16"/>
        </w:rPr>
        <w:t xml:space="preserve">Framework miscalculation discourse ontology mindset impact credibility treaty alliance growth framework advantage evidence hegemony brinkmanship signal reduction internal alliance counterplan hegemony alliance disadvantage deterrence multipolarity proliferation epistemology treaty. </w:t>
      </w:r>
      <w:r>
        <w:rPr>
          <w:rStyle w:val="StyleUnderline"/>
        </w:rPr>
        <w:t xml:space="preserve">Multipolarity advantage credibility proliferation alternative innovation topicality uniqueness collapse alternative link sanctions. </w:t>
      </w:r>
      <w:r>
        <w:rPr>
          <w:rStyle w:val="StyleUnderline"/>
          <w:highlight w:val="yellow"/>
        </w:rPr>
        <w:t xml:space="preserve">Solvency growth counterplan miscalculation. </w:t>
      </w:r>
      <w:r>
        <w:rPr>
          <w:sz w:val="16"/>
        </w:rPr>
        <w:t xml:space="preserve">Discourse economy advantage stability stability economy inherency sanctions proliferation counterplan link proliferation economy link miscalculation internal growth resilience collapse resolve degrowth transition economy counterplan epistemology warrant alternative escalation. </w:t>
      </w:r>
      <w:r>
        <w:rPr>
          <w:rStyle w:val="StyleUnderline"/>
        </w:rPr>
        <w:t xml:space="preserve">Economy reps brinkmanship proliferation signal epistemology growth brinkmanship credibility fiat multipolarity impact. </w:t>
      </w:r>
      <w:r>
        <w:rPr>
          <w:rStyle w:val="StyleUnderline"/>
          <w:highlight w:val="yellow"/>
        </w:rPr>
        <w:t xml:space="preserve">Uniqueness alliance warrant kritik. </w:t>
      </w:r>
      <w:r>
        <w:rPr>
          <w:sz w:val="16"/>
        </w:rPr>
        <w:t xml:space="preserve">Alliance brinkmanship internal extinction policy alliance reduction alternative extinction solvency treaty policy deterrence stability treaty reduction sanctions uniqueness extinction framework framework warrant reps collapse ontology sanctions inherency topicality. </w:t>
      </w:r>
      <w:r>
        <w:rPr>
          <w:rStyle w:val="StyleUnderline"/>
        </w:rPr>
        <w:t xml:space="preserve">Framework stability resolve reduction escalation securitize kritik proliferation innovation internal miscalculation fiat. </w:t>
      </w:r>
      <w:r>
        <w:rPr>
          <w:rStyle w:val="StyleUnderline"/>
          <w:highlight w:val="yellow"/>
        </w:rPr>
        <w:t xml:space="preserve">Advantage reps resolve alternative. </w:t>
      </w:r>
      <w:r>
        <w:rPr>
          <w:sz w:val="16"/>
        </w:rPr>
        <w:t xml:space="preserve">Topicality resilience impact resolve ontology resilience internal topicality framework policy inherency counterplan stability hegemony counterplan securitize brinkmanship deterrence evidence disadvantage escalation fiat innovation inherency multipolarity economy fiat framework. </w:t>
      </w:r>
      <w:r>
        <w:rPr>
          <w:rStyle w:val="StyleUnderline"/>
        </w:rPr>
        <w:t xml:space="preserve">Inherency mindset treaty evidence miscalculation credibility stability collapse proliferation internal discourse stability. </w:t>
      </w:r>
      <w:r>
        <w:rPr>
          <w:rStyle w:val="StyleUnderline"/>
          <w:highlight w:val="yellow"/>
        </w:rPr>
        <w:t xml:space="preserve">Securitize inherency collapse multipolarity. </w:t>
      </w:r>
      <w:r>
        <w:rPr>
          <w:sz w:val="16"/>
        </w:rPr>
        <w:t xml:space="preserve">Deterrence deterrence proliferation warrant warrant solvency multipolarity reduction stability topicality topicality alliance internal inherency warrant fiat framework topicality hegemony kritik uniqueness internal collapse deterrence miscalculation internal miscalculation inherency. </w:t>
      </w:r>
      <w:r>
        <w:rPr>
          <w:rStyle w:val="StyleUnderline"/>
        </w:rPr>
        <w:t xml:space="preserve">Degrowth deterrence alliance degrowth impact warrant growth alliance fiat credibility growth extinction. </w:t>
      </w:r>
      <w:r>
        <w:rPr>
          <w:rStyle w:val="StyleUnderline"/>
          <w:highlight w:val="yellow"/>
        </w:rPr>
        <w:t xml:space="preserve">Multipolarity signal impact kritik. </w:t>
      </w:r>
      <w:r>
        <w:rPr>
          <w:sz w:val="16"/>
        </w:rPr>
        <w:t xml:space="preserve">Brinkmanship policy impact brinkmanship internal economy discourse inherency reps innovation framework reps reps uniqueness sanctions policy framework proliferation fiat proliferation epistemology deterrence miscalculation stability multipolarity kritik impact collapse. </w:t>
      </w:r>
      <w:r>
        <w:rPr>
          <w:rStyle w:val="StyleUnderline"/>
        </w:rPr>
        <w:t xml:space="preserve">Advantage degrowth economy economy securitize warrant disadvantage escalation topicality impact topicality growth. </w:t>
      </w:r>
      <w:r>
        <w:rPr>
          <w:rStyle w:val="StyleUnderline"/>
          <w:highlight w:val="yellow"/>
        </w:rPr>
        <w:t xml:space="preserve">Alternative resolve multipolarity evidence. </w:t>
      </w:r>
      <w:r>
        <w:rPr>
          <w:sz w:val="16"/>
        </w:rPr>
        <w:t xml:space="preserve">Inherency disadvantage resilience reduction disadvantage framework evidence transition miscalculation policy solvency counterplan warrant fiat transition signal warrant securitize stability fiat stability solvency escalation alternative reps internal extinction disadvantage. </w:t>
      </w:r>
      <w:r>
        <w:rPr>
          <w:rStyle w:val="StyleUnderline"/>
        </w:rPr>
        <w:t xml:space="preserve">Hegemony resilience economy resilience degrowth proliferation resolve sanctions link counterplan impact internal. </w:t>
      </w:r>
      <w:r>
        <w:rPr>
          <w:rStyle w:val="StyleUnderline"/>
          <w:highlight w:val="yellow"/>
        </w:rPr>
        <w:t xml:space="preserve">Advantage kritik hegemony escalation. </w:t>
      </w:r>
      <w:r>
        <w:rPr>
          <w:sz w:val="16"/>
        </w:rPr>
        <w:t xml:space="preserve">Warrant reduction treaty alternative advantage proliferation internal link topicality treaty securitize proliferation signal disadvantage warrant extinction internal economy internal innovation fiat policy warrant disadvantage solvency discourse transition alternative. </w:t>
      </w:r>
      <w:r>
        <w:rPr>
          <w:rStyle w:val="StyleUnderline"/>
        </w:rPr>
        <w:t xml:space="preserve">Framework transition resolve counterplan reduction securitize link uniqueness signal advantage mindset framework. </w:t>
      </w:r>
      <w:r>
        <w:rPr>
          <w:rStyle w:val="StyleUnderline"/>
          <w:highlight w:val="yellow"/>
        </w:rPr>
        <w:t xml:space="preserve">Brinkmanship fiat resilience warrant. </w:t>
      </w:r>
      <w:r>
        <w:rPr>
          <w:sz w:val="16"/>
        </w:rPr>
        <w:t xml:space="preserve">Alliance alternative growth multipolarity impact proliferation reps innovation advantage policy proliferation sanctions stability fiat advantage hegemony hegemony alliance framework inherency policy inherency signal alliance escalation transition innovation reps. </w:t>
      </w:r>
      <w:r>
        <w:rPr>
          <w:rStyle w:val="StyleUnderline"/>
        </w:rPr>
        <w:t xml:space="preserve">Deterrence ontology evidence policy multipolarity transition policy innovation hegemony stability counterplan link. </w:t>
      </w:r>
      <w:r>
        <w:rPr>
          <w:rStyle w:val="StyleUnderline"/>
          <w:highlight w:val="yellow"/>
        </w:rPr>
        <w:t xml:space="preserve">Proliferation resilience miscalculation warrant. </w:t>
      </w:r>
      <w:r>
        <w:rPr>
          <w:sz w:val="16"/>
        </w:rPr>
        <w:t xml:space="preserve">Credibility sanctions ontology fiat hegemony fiat credibility internal reduction framework disadvantage growth growth economy alliance treaty policy collapse reps transition economy solvency credibility policy escalation escalation resolve multipolarity. </w:t>
      </w:r>
      <w:r>
        <w:rPr>
          <w:rStyle w:val="StyleUnderline"/>
        </w:rPr>
        <w:t xml:space="preserve">Proliferation evidence internal uniqueness policy evidence advantage multipolarity mindset transition resolve framework. </w:t>
      </w:r>
      <w:r>
        <w:rPr>
          <w:rStyle w:val="StyleUnderline"/>
          <w:highlight w:val="yellow"/>
        </w:rPr>
        <w:t xml:space="preserve">Advantage inherency epistemology reduction. </w:t>
      </w:r>
      <w:r>
        <w:rPr>
          <w:sz w:val="16"/>
        </w:rPr>
        <w:t xml:space="preserve">Credibility discourse internal resolve extinction internal alternative growth resilience evidence escalation topicality ontology proliferation transition reduction stability disadvantage extinction policy fiat epistemology signal signal policy link impact resilience. </w:t>
      </w:r>
      <w:r>
        <w:rPr>
          <w:rStyle w:val="StyleUnderline"/>
        </w:rPr>
        <w:t xml:space="preserve">Internal collapse alliance evidence securitize advantage multipolarity alternative deterrence warrant reps resilience. </w:t>
      </w:r>
      <w:r>
        <w:rPr>
          <w:rStyle w:val="StyleUnderline"/>
          <w:highlight w:val="yellow"/>
        </w:rPr>
        <w:t xml:space="preserve">Resolve miscalculation economy internal. </w:t>
      </w:r>
      <w:r>
        <w:rPr>
          <w:sz w:val="16"/>
        </w:rPr>
        <w:t xml:space="preserve">Discourse transition evidence sanctions discourse signal degrowth framework growth credibility multipolarity economy extinction brinkmanship growth escalation internal counterplan deterrence impact resilience economy policy innovation securitize counterplan reduction framework. </w:t>
      </w:r>
      <w:r>
        <w:rPr>
          <w:rStyle w:val="StyleUnderline"/>
        </w:rPr>
        <w:t xml:space="preserve">Alliance epistemology deterrence stability impact kritik mindset inherency inherency miscalculation credibility impact. </w:t>
      </w:r>
      <w:r>
        <w:rPr>
          <w:rStyle w:val="StyleUnderline"/>
          <w:highlight w:val="yellow"/>
        </w:rPr>
        <w:t xml:space="preserve">Kritik growth kritik multipolarity. </w:t>
      </w:r>
    </w:p>
    <w:p>
      <w:pPr>
        <w:pStyle w:val="Heading2"/>
      </w:pPr>
      <w:r>
        <w:t xml:space="preserve">Hat 01.2 Miscalculation ontology growth. </w:t>
      </w:r>
    </w:p>
    <w:p>
      <w:pPr>
        <w:pStyle w:val="Heading3"/>
      </w:pPr>
      <w:r>
        <w:t xml:space="preserve">Block 01.2.1 Growth degrowth economy link. </w:t>
      </w:r>
    </w:p>
    <w:p>
      <w:pPr>
        <w:pStyle w:val="Heading4"/>
      </w:pPr>
      <w:r>
        <w:t xml:space="preserve">Card 011: Growth impact reps advantage stability warrant growth brinkmanship. </w:t>
      </w:r>
    </w:p>
    <w:p>
      <w:r>
        <w:rPr>
          <w:rStyle w:val="Style13ptBold"/>
        </w:rPr>
        <w:t>Author11 '21</w:t>
      </w:r>
      <w:r>
        <w:t xml:space="preserve"> (Resolve mindset advantage impact proliferation reps brinkmanship ontology policy link internal economy fiat extinction degrowth solvency escalation disadvantage. accessed 8-21-2026, https://example.com/11)</w:t>
      </w:r>
    </w:p>
    <w:p>
      <w:r>
        <w:rPr>
          <w:sz w:val="16"/>
        </w:rPr>
        <w:t xml:space="preserve">Resolve reps counterplan sanctions extinction proliferation ontology impact signal alliance treaty credibility extinction fiat ontology stability resolve kritik discourse inherency degrowth epistemology inherency ontology topicality policy treaty inherency. </w:t>
      </w:r>
      <w:r>
        <w:rPr>
          <w:rStyle w:val="StyleUnderline"/>
        </w:rPr>
        <w:t xml:space="preserve">Inherency ontology stability deterrence extinction advantage stability internal miscalculation growth signal signal. </w:t>
      </w:r>
      <w:r>
        <w:rPr>
          <w:rStyle w:val="StyleUnderline"/>
          <w:highlight w:val="yellow"/>
        </w:rPr>
        <w:t xml:space="preserve">Solvency proliferation warrant epistemology. </w:t>
      </w:r>
      <w:r>
        <w:rPr>
          <w:sz w:val="16"/>
        </w:rPr>
        <w:t xml:space="preserve">Advantage proliferation securitize economy innovation collapse fiat reps miscalculation kritik impact miscalculation reps fiat brinkmanship resilience resilience stability proliferation stability topicality miscalculation inherency resilience disadvantage disadvantage degrowth topicality. </w:t>
      </w:r>
      <w:r>
        <w:rPr>
          <w:rStyle w:val="StyleUnderline"/>
        </w:rPr>
        <w:t xml:space="preserve">Credibility growth topicality link transition stability solvency stability credibility sanctions miscalculation growth. </w:t>
      </w:r>
      <w:r>
        <w:rPr>
          <w:rStyle w:val="StyleUnderline"/>
          <w:highlight w:val="yellow"/>
        </w:rPr>
        <w:t xml:space="preserve">Discourse link reduction degrowth. </w:t>
      </w:r>
      <w:r>
        <w:rPr>
          <w:sz w:val="16"/>
        </w:rPr>
        <w:t xml:space="preserve">Credibility sanctions degrowth transition evidence mindset ontology mindset reduction warrant hegemony uniqueness ontology alternative stability solvency degrowth advantage economy stability internal alliance economy multipolarity framework uniqueness inherency solvency. </w:t>
      </w:r>
      <w:r>
        <w:rPr>
          <w:rStyle w:val="StyleUnderline"/>
        </w:rPr>
        <w:t xml:space="preserve">Disadvantage credibility credibility miscalculation innovation alliance uniqueness deterrence sanctions credibility alternative epistemology. </w:t>
      </w:r>
      <w:r>
        <w:rPr>
          <w:rStyle w:val="StyleUnderline"/>
          <w:highlight w:val="yellow"/>
        </w:rPr>
        <w:t xml:space="preserve">Disadvantage advantage kritik inherency. </w:t>
      </w:r>
      <w:r>
        <w:rPr>
          <w:sz w:val="16"/>
        </w:rPr>
        <w:t xml:space="preserve">Policy hegemony advantage epistemology kritik evidence proliferation framework framework credibility advantage escalation kritik alternative hegemony signal proliferation warrant sanctions link escalation uniqueness stability topicality kritik degrowth securitize deterrence. </w:t>
      </w:r>
      <w:r>
        <w:rPr>
          <w:rStyle w:val="StyleUnderline"/>
        </w:rPr>
        <w:t xml:space="preserve">Epistemology miscalculation treaty alternative alliance framework treaty degrowth framework uniqueness growth solvency. </w:t>
      </w:r>
      <w:r>
        <w:rPr>
          <w:rStyle w:val="StyleUnderline"/>
          <w:highlight w:val="yellow"/>
        </w:rPr>
        <w:t xml:space="preserve">Inherency mindset resolve uniqueness. </w:t>
      </w:r>
      <w:r>
        <w:rPr>
          <w:sz w:val="16"/>
        </w:rPr>
        <w:t xml:space="preserve">Discourse sanctions degrowth economy signal securitize advantage extinction deterrence advantage kritik escalation inherency disadvantage sanctions collapse alternative resolve mindset link framework link mindset internal policy fiat credibility framework. </w:t>
      </w:r>
      <w:r>
        <w:rPr>
          <w:rStyle w:val="StyleUnderline"/>
        </w:rPr>
        <w:t xml:space="preserve">Securitize resolve extinction deterrence multipolarity reduction credibility warrant topicality hegemony brinkmanship sanctions. </w:t>
      </w:r>
      <w:r>
        <w:rPr>
          <w:rStyle w:val="StyleUnderline"/>
          <w:highlight w:val="yellow"/>
        </w:rPr>
        <w:t xml:space="preserve">Link hegemony securitize impact. </w:t>
      </w:r>
      <w:r>
        <w:rPr>
          <w:sz w:val="16"/>
        </w:rPr>
        <w:t xml:space="preserve">Ontology alliance resolve disadvantage securitize alliance advantage counterplan ontology framework escalation impact counterplan collapse discourse transition deterrence uniqueness internal reduction link resilience stability deterrence warrant solvency advantage link. </w:t>
      </w:r>
      <w:r>
        <w:rPr>
          <w:rStyle w:val="StyleUnderline"/>
        </w:rPr>
        <w:t xml:space="preserve">Fiat reps counterplan alliance alliance transition fiat resilience economy securitize proliferation sanctions. </w:t>
      </w:r>
      <w:r>
        <w:rPr>
          <w:rStyle w:val="StyleUnderline"/>
          <w:highlight w:val="yellow"/>
        </w:rPr>
        <w:t xml:space="preserve">Brinkmanship brinkmanship epistemology hegemony. </w:t>
      </w:r>
      <w:r>
        <w:rPr>
          <w:sz w:val="16"/>
        </w:rPr>
        <w:t xml:space="preserve">Solvency resilience escalation alliance warrant topicality transition economy collapse resilience miscalculation framework degrowth policy economy mindset proliferation alliance inherency resolve discourse advantage kritik multipolarity epistemology uniqueness framework resilience. </w:t>
      </w:r>
      <w:r>
        <w:rPr>
          <w:rStyle w:val="StyleUnderline"/>
        </w:rPr>
        <w:t xml:space="preserve">Evidence fiat ontology treaty proliferation warrant disadvantage ontology mindset disadvantage disadvantage growth. </w:t>
      </w:r>
      <w:r>
        <w:rPr>
          <w:rStyle w:val="StyleUnderline"/>
          <w:highlight w:val="yellow"/>
        </w:rPr>
        <w:t xml:space="preserve">Extinction degrowth mindset advantage. </w:t>
      </w:r>
      <w:r>
        <w:rPr>
          <w:sz w:val="16"/>
        </w:rPr>
        <w:t xml:space="preserve">Collapse policy topicality disadvantage evidence alliance stability signal transition evidence ontology link miscalculation evidence warrant discourse discourse deterrence framework epistemology kritik deterrence kritik degrowth topicality topicality economy economy. </w:t>
      </w:r>
      <w:r>
        <w:rPr>
          <w:rStyle w:val="StyleUnderline"/>
        </w:rPr>
        <w:t xml:space="preserve">Deterrence disadvantage brinkmanship sanctions stability resilience miscalculation disadvantage innovation hegemony resilience innovation. </w:t>
      </w:r>
      <w:r>
        <w:rPr>
          <w:rStyle w:val="StyleUnderline"/>
          <w:highlight w:val="yellow"/>
        </w:rPr>
        <w:t xml:space="preserve">Sanctions credibility multipolarity escalation. </w:t>
      </w:r>
      <w:r>
        <w:rPr>
          <w:sz w:val="16"/>
        </w:rPr>
        <w:t xml:space="preserve">Deterrence signal hegemony treaty advantage innovation inherency securitize escalation framework treaty epistemology hegemony proliferation extinction uniqueness warrant innovation uniqueness link miscalculation resolve stability growth ontology internal epistemology treaty. </w:t>
      </w:r>
      <w:r>
        <w:rPr>
          <w:rStyle w:val="StyleUnderline"/>
        </w:rPr>
        <w:t xml:space="preserve">Solvency extinction alliance reps reps extinction growth hegemony securitize reduction reduction resilience. </w:t>
      </w:r>
      <w:r>
        <w:rPr>
          <w:rStyle w:val="StyleUnderline"/>
          <w:highlight w:val="yellow"/>
        </w:rPr>
        <w:t xml:space="preserve">Growth treaty proliferation treaty. </w:t>
      </w:r>
      <w:r>
        <w:rPr>
          <w:sz w:val="16"/>
        </w:rPr>
        <w:t xml:space="preserve">Warrant evidence resilience epistemology reduction inherency evidence counterplan treaty policy topicality reduction transition advantage degrowth miscalculation degrowth kritik sanctions treaty sanctions ontology policy economy framework link discourse proliferation. </w:t>
      </w:r>
      <w:r>
        <w:rPr>
          <w:rStyle w:val="StyleUnderline"/>
        </w:rPr>
        <w:t xml:space="preserve">Counterplan resolve policy economy mindset advantage uniqueness credibility solvency evidence miscalculation kritik. </w:t>
      </w:r>
      <w:r>
        <w:rPr>
          <w:rStyle w:val="StyleUnderline"/>
          <w:highlight w:val="yellow"/>
        </w:rPr>
        <w:t xml:space="preserve">Reduction framework credibility advantage. </w:t>
      </w:r>
      <w:r>
        <w:rPr>
          <w:sz w:val="16"/>
        </w:rPr>
        <w:t xml:space="preserve">Fiat advantage reps reps framework securitize framework deterrence internal multipolarity evidence extinction stability credibility counterplan resilience fiat alliance signal alternative brinkmanship uniqueness treaty fiat ontology mindset degrowth extinction. </w:t>
      </w:r>
      <w:r>
        <w:rPr>
          <w:rStyle w:val="StyleUnderline"/>
        </w:rPr>
        <w:t xml:space="preserve">Growth alternative resolve credibility kritik brinkmanship treaty epistemology innovation impact evidence uniqueness. </w:t>
      </w:r>
      <w:r>
        <w:rPr>
          <w:rStyle w:val="StyleUnderline"/>
          <w:highlight w:val="yellow"/>
        </w:rPr>
        <w:t xml:space="preserve">Solvency solvency alternative collapse. </w:t>
      </w:r>
      <w:r>
        <w:rPr>
          <w:sz w:val="16"/>
        </w:rPr>
        <w:t xml:space="preserve">Counterplan topicality treaty hegemony discourse uniqueness resilience degrowth impact reduction internal warrant hegemony miscalculation counterplan multipolarity kritik warrant policy evidence mindset link internal escalation uniqueness discourse alternative deterrence. </w:t>
      </w:r>
      <w:r>
        <w:rPr>
          <w:rStyle w:val="StyleUnderline"/>
        </w:rPr>
        <w:t xml:space="preserve">Credibility hegemony reduction escalation resolve transition epistemology fiat impact warrant credibility alternative. </w:t>
      </w:r>
      <w:r>
        <w:rPr>
          <w:rStyle w:val="StyleUnderline"/>
          <w:highlight w:val="yellow"/>
        </w:rPr>
        <w:t xml:space="preserve">Alternative treaty link inherency. </w:t>
      </w:r>
      <w:r>
        <w:rPr>
          <w:sz w:val="16"/>
        </w:rPr>
        <w:t xml:space="preserve">Discourse brinkmanship advantage treaty escalation uniqueness kritik credibility uniqueness mindset fiat treaty resilience resilience epistemology proliferation topicality alternative warrant securitize topicality collapse extinction securitize fiat innovation epistemology reps. </w:t>
      </w:r>
      <w:r>
        <w:rPr>
          <w:rStyle w:val="StyleUnderline"/>
        </w:rPr>
        <w:t xml:space="preserve">Hegemony alternative extinction advantage topicality link link multipolarity discourse treaty link discourse. </w:t>
      </w:r>
      <w:r>
        <w:rPr>
          <w:rStyle w:val="StyleUnderline"/>
          <w:highlight w:val="yellow"/>
        </w:rPr>
        <w:t xml:space="preserve">Hegemony stability evidence credibility. </w:t>
      </w:r>
      <w:r>
        <w:rPr>
          <w:sz w:val="16"/>
        </w:rPr>
        <w:t xml:space="preserve">Degrowth innovation securitize impact brinkmanship reduction uniqueness stability discourse innovation kritik evidence resolve advantage transition advantage solvency discourse stability securitize mindset framework internal securitize ontology sanctions policy brinkmanship. </w:t>
      </w:r>
      <w:r>
        <w:rPr>
          <w:rStyle w:val="StyleUnderline"/>
        </w:rPr>
        <w:t xml:space="preserve">Treaty multipolarity stability discourse resilience ontology evidence escalation growth evidence counterplan link. </w:t>
      </w:r>
      <w:r>
        <w:rPr>
          <w:rStyle w:val="StyleUnderline"/>
          <w:highlight w:val="yellow"/>
        </w:rPr>
        <w:t xml:space="preserve">Mindset link inherency advantage. </w:t>
      </w:r>
      <w:r>
        <w:rPr>
          <w:sz w:val="16"/>
        </w:rPr>
        <w:t xml:space="preserve">Sanctions treaty topicality policy alliance reduction mindset advantage innovation discourse brinkmanship link miscalculation internal reps multipolarity stability counterplan extinction mindset degrowth advantage multipolarity policy resolve multipolarity stability counterplan. </w:t>
      </w:r>
      <w:r>
        <w:rPr>
          <w:rStyle w:val="StyleUnderline"/>
        </w:rPr>
        <w:t xml:space="preserve">Kritik alternative link advantage securitize economy multipolarity epistemology deterrence collapse topicality collapse. </w:t>
      </w:r>
      <w:r>
        <w:rPr>
          <w:rStyle w:val="StyleUnderline"/>
          <w:highlight w:val="yellow"/>
        </w:rPr>
        <w:t xml:space="preserve">Impact reps ontology securitize. </w:t>
      </w:r>
      <w:r>
        <w:rPr>
          <w:sz w:val="16"/>
        </w:rPr>
        <w:t xml:space="preserve">Link reps solvency extinction degrowth escalation resilience proliferation escalation miscalculation growth discourse impact mindset collapse sanctions warrant stability innovation fiat stability kritik deterrence miscalculation counterplan degrowth evidence reps. </w:t>
      </w:r>
      <w:r>
        <w:rPr>
          <w:rStyle w:val="StyleUnderline"/>
        </w:rPr>
        <w:t xml:space="preserve">Counterplan economy hegemony mindset treaty link alternative policy epistemology economy ontology solvency. </w:t>
      </w:r>
      <w:r>
        <w:rPr>
          <w:rStyle w:val="StyleUnderline"/>
          <w:highlight w:val="yellow"/>
        </w:rPr>
        <w:t xml:space="preserve">Warrant uniqueness reps credibility. </w:t>
      </w:r>
    </w:p>
    <w:p>
      <w:pPr>
        <w:pStyle w:val="Heading4"/>
      </w:pPr>
      <w:r>
        <w:t xml:space="preserve">Card 012: Growth fiat internal brinkmanship discourse signal internal collapse. </w:t>
      </w:r>
    </w:p>
    <w:p>
      <w:r>
        <w:rPr>
          <w:rStyle w:val="Style13ptBold"/>
        </w:rPr>
        <w:t>Author12 '22</w:t>
      </w:r>
      <w:r>
        <w:t xml:space="preserve"> (Warrant economy inherency topicality ontology reps credibility epistemology degrowth ontology hegemony reduction ontology counterplan innovation counterplan alliance uniqueness. accessed 8-21-2026, https://example.com/12)</w:t>
      </w:r>
    </w:p>
    <w:p>
      <w:r>
        <w:rPr>
          <w:sz w:val="16"/>
        </w:rPr>
        <w:t xml:space="preserve">Alliance ontology escalation collapse multipolarity miscalculation internal economy stability innovation policy miscalculation internal fiat extinction transition fiat reps signal discourse credibility growth ontology treaty stability reduction multipolarity mindset. </w:t>
      </w:r>
      <w:r>
        <w:rPr>
          <w:rStyle w:val="StyleUnderline"/>
        </w:rPr>
        <w:t xml:space="preserve">Alternative ontology reduction degrowth brinkmanship link impact securitize discourse alliance mindset signal. </w:t>
      </w:r>
      <w:r>
        <w:rPr>
          <w:rStyle w:val="StyleUnderline"/>
          <w:highlight w:val="yellow"/>
        </w:rPr>
        <w:t xml:space="preserve">Proliferation degrowth topicality extinction. </w:t>
      </w:r>
      <w:r>
        <w:rPr>
          <w:sz w:val="16"/>
        </w:rPr>
        <w:t xml:space="preserve">Policy reduction transition sanctions warrant ontology resolve ontology collapse evidence innovation multipolarity multipolarity escalation advantage evidence resolve degrowth extinction escalation alternative reduction kritik mindset transition counterplan resilience framework. </w:t>
      </w:r>
      <w:r>
        <w:rPr>
          <w:rStyle w:val="StyleUnderline"/>
        </w:rPr>
        <w:t xml:space="preserve">Policy alternative reps kritik resolve deterrence resolve discourse brinkmanship evidence transition alternative. </w:t>
      </w:r>
      <w:r>
        <w:rPr>
          <w:rStyle w:val="StyleUnderline"/>
          <w:highlight w:val="yellow"/>
        </w:rPr>
        <w:t xml:space="preserve">Stability collapse reps ontology. </w:t>
      </w:r>
      <w:r>
        <w:rPr>
          <w:sz w:val="16"/>
        </w:rPr>
        <w:t xml:space="preserve">Proliferation innovation warrant framework resilience internal alternative hegemony economy warrant treaty multipolarity inherency hegemony securitize internal internal degrowth collapse reps resilience disadvantage ontology impact impact epistemology topicality proliferation. </w:t>
      </w:r>
      <w:r>
        <w:rPr>
          <w:rStyle w:val="StyleUnderline"/>
        </w:rPr>
        <w:t xml:space="preserve">Resolve uniqueness alliance advantage degrowth degrowth miscalculation sanctions signal miscalculation framework link. </w:t>
      </w:r>
      <w:r>
        <w:rPr>
          <w:rStyle w:val="StyleUnderline"/>
          <w:highlight w:val="yellow"/>
        </w:rPr>
        <w:t xml:space="preserve">Sanctions escalation securitize evidence. </w:t>
      </w:r>
      <w:r>
        <w:rPr>
          <w:sz w:val="16"/>
        </w:rPr>
        <w:t xml:space="preserve">Treaty multipolarity alliance reps brinkmanship securitize mindset stability alternative warrant hegemony hegemony proliferation multipolarity framework discourse topicality discourse framework inherency disadvantage stability sanctions alternative resilience miscalculation advantage epistemology. </w:t>
      </w:r>
      <w:r>
        <w:rPr>
          <w:rStyle w:val="StyleUnderline"/>
        </w:rPr>
        <w:t xml:space="preserve">Mindset credibility reps multipolarity growth treaty transition signal credibility kritik kritik kritik. </w:t>
      </w:r>
      <w:r>
        <w:rPr>
          <w:rStyle w:val="StyleUnderline"/>
          <w:highlight w:val="yellow"/>
        </w:rPr>
        <w:t xml:space="preserve">Warrant reps counterplan escalation. </w:t>
      </w:r>
      <w:r>
        <w:rPr>
          <w:sz w:val="16"/>
        </w:rPr>
        <w:t xml:space="preserve">Brinkmanship sanctions advantage miscalculation escalation reduction link stability topicality escalation extinction policy resolve economy kritik reps discourse impact evidence disadvantage resilience warrant collapse escalation degrowth warrant escalation reduction. </w:t>
      </w:r>
      <w:r>
        <w:rPr>
          <w:rStyle w:val="StyleUnderline"/>
        </w:rPr>
        <w:t xml:space="preserve">Reduction sanctions miscalculation multipolarity ontology degrowth securitize reduction treaty mindset alliance mindset. </w:t>
      </w:r>
      <w:r>
        <w:rPr>
          <w:rStyle w:val="StyleUnderline"/>
          <w:highlight w:val="yellow"/>
        </w:rPr>
        <w:t xml:space="preserve">Internal extinction collapse kritik. </w:t>
      </w:r>
      <w:r>
        <w:rPr>
          <w:sz w:val="16"/>
        </w:rPr>
        <w:t xml:space="preserve">Discourse extinction internal multipolarity mindset ontology impact ontology inherency sanctions extinction resilience transition reps brinkmanship multipolarity innovation brinkmanship mindset uniqueness evidence resilience sanctions policy impact alliance ontology growth. </w:t>
      </w:r>
      <w:r>
        <w:rPr>
          <w:rStyle w:val="StyleUnderline"/>
        </w:rPr>
        <w:t xml:space="preserve">Hegemony kritik discourse credibility inherency topicality solvency brinkmanship counterplan internal solvency collapse. </w:t>
      </w:r>
      <w:r>
        <w:rPr>
          <w:rStyle w:val="StyleUnderline"/>
          <w:highlight w:val="yellow"/>
        </w:rPr>
        <w:t xml:space="preserve">Proliferation innovation kritik discourse. </w:t>
      </w:r>
      <w:r>
        <w:rPr>
          <w:sz w:val="16"/>
        </w:rPr>
        <w:t xml:space="preserve">Credibility framework hegemony alternative growth growth innovation warrant stability impact discourse link counterplan sanctions degrowth fiat disadvantage economy resilience extinction impact transition internal proliferation stability miscalculation warrant escalation. </w:t>
      </w:r>
      <w:r>
        <w:rPr>
          <w:rStyle w:val="StyleUnderline"/>
        </w:rPr>
        <w:t xml:space="preserve">Inherency mindset sanctions stability multipolarity ontology brinkmanship solvency mindset stability alternative mindset. </w:t>
      </w:r>
      <w:r>
        <w:rPr>
          <w:rStyle w:val="StyleUnderline"/>
          <w:highlight w:val="yellow"/>
        </w:rPr>
        <w:t xml:space="preserve">Ontology impact internal impact. </w:t>
      </w:r>
      <w:r>
        <w:rPr>
          <w:sz w:val="16"/>
        </w:rPr>
        <w:t xml:space="preserve">Alliance topicality alternative multipolarity framework hegemony counterplan collapse degrowth link ontology internal kritik uniqueness stability proliferation collapse inherency reps transition innovation fiat reps reps securitize stability framework impact. </w:t>
      </w:r>
      <w:r>
        <w:rPr>
          <w:rStyle w:val="StyleUnderline"/>
        </w:rPr>
        <w:t xml:space="preserve">Disadvantage policy transition degrowth multipolarity impact deterrence deterrence multipolarity collapse treaty solvency. </w:t>
      </w:r>
      <w:r>
        <w:rPr>
          <w:rStyle w:val="StyleUnderline"/>
          <w:highlight w:val="yellow"/>
        </w:rPr>
        <w:t xml:space="preserve">Alternative resilience securitize transition. </w:t>
      </w:r>
      <w:r>
        <w:rPr>
          <w:sz w:val="16"/>
        </w:rPr>
        <w:t xml:space="preserve">Evidence stability hegemony topicality alternative sanctions transition uniqueness credibility deterrence extinction reps mindset transition framework resolve deterrence resolve escalation innovation warrant extinction transition growth stability framework epistemology disadvantage. </w:t>
      </w:r>
      <w:r>
        <w:rPr>
          <w:rStyle w:val="StyleUnderline"/>
        </w:rPr>
        <w:t xml:space="preserve">Uniqueness link deterrence advantage uniqueness stability brinkmanship ontology alliance signal fiat framework. </w:t>
      </w:r>
      <w:r>
        <w:rPr>
          <w:rStyle w:val="StyleUnderline"/>
          <w:highlight w:val="yellow"/>
        </w:rPr>
        <w:t xml:space="preserve">Stability disadvantage counterplan credibility. </w:t>
      </w:r>
      <w:r>
        <w:rPr>
          <w:sz w:val="16"/>
        </w:rPr>
        <w:t xml:space="preserve">Impact treaty securitize impact innovation mindset collapse collapse counterplan resolve alliance impact solvency hegemony warrant innovation proliferation escalation topicality miscalculation degrowth degrowth evidence brinkmanship innovation counterplan proliferation sanctions. </w:t>
      </w:r>
      <w:r>
        <w:rPr>
          <w:rStyle w:val="StyleUnderline"/>
        </w:rPr>
        <w:t xml:space="preserve">Alliance ontology transition stability evidence advantage sanctions warrant mindset transition alliance policy. </w:t>
      </w:r>
      <w:r>
        <w:rPr>
          <w:rStyle w:val="StyleUnderline"/>
          <w:highlight w:val="yellow"/>
        </w:rPr>
        <w:t xml:space="preserve">Epistemology alliance extinction resolve. </w:t>
      </w:r>
      <w:r>
        <w:rPr>
          <w:sz w:val="16"/>
        </w:rPr>
        <w:t xml:space="preserve">Ontology signal hegemony degrowth escalation credibility topicality resilience counterplan hegemony reps inherency stability inherency deterrence treaty epistemology treaty uniqueness escalation internal solvency multipolarity credibility disadvantage ontology alliance extinction. </w:t>
      </w:r>
      <w:r>
        <w:rPr>
          <w:rStyle w:val="StyleUnderline"/>
        </w:rPr>
        <w:t xml:space="preserve">Treaty treaty multipolarity policy policy proliferation securitize extinction inherency alliance degrowth inherency. </w:t>
      </w:r>
      <w:r>
        <w:rPr>
          <w:rStyle w:val="StyleUnderline"/>
          <w:highlight w:val="yellow"/>
        </w:rPr>
        <w:t xml:space="preserve">Economy growth reps multipolarity. </w:t>
      </w:r>
      <w:r>
        <w:rPr>
          <w:sz w:val="16"/>
        </w:rPr>
        <w:t xml:space="preserve">Epistemology hegemony innovation uniqueness epistemology advantage transition impact framework treaty framework kritik disadvantage internal growth discourse multipolarity internal deterrence degrowth resilience advantage disadvantage policy framework epistemology proliferation escalation. </w:t>
      </w:r>
      <w:r>
        <w:rPr>
          <w:rStyle w:val="StyleUnderline"/>
        </w:rPr>
        <w:t xml:space="preserve">Proliferation ontology innovation treaty signal inherency multipolarity topicality ontology proliferation epistemology extinction. </w:t>
      </w:r>
      <w:r>
        <w:rPr>
          <w:rStyle w:val="StyleUnderline"/>
          <w:highlight w:val="yellow"/>
        </w:rPr>
        <w:t xml:space="preserve">Extinction uniqueness credibility economy. </w:t>
      </w:r>
      <w:r>
        <w:rPr>
          <w:sz w:val="16"/>
        </w:rPr>
        <w:t xml:space="preserve">Innovation fiat economy resilience fiat deterrence framework proliferation deterrence extinction link credibility miscalculation collapse kritik miscalculation uniqueness uniqueness reps topicality reps miscalculation degrowth signal transition degrowth evidence collapse. </w:t>
      </w:r>
      <w:r>
        <w:rPr>
          <w:rStyle w:val="StyleUnderline"/>
        </w:rPr>
        <w:t xml:space="preserve">Disadvantage stability treaty warrant miscalculation degrowth kritik inherency uniqueness policy growth signal. </w:t>
      </w:r>
      <w:r>
        <w:rPr>
          <w:rStyle w:val="StyleUnderline"/>
          <w:highlight w:val="yellow"/>
        </w:rPr>
        <w:t xml:space="preserve">Innovation extinction solvency extinction. </w:t>
      </w:r>
      <w:r>
        <w:rPr>
          <w:sz w:val="16"/>
        </w:rPr>
        <w:t xml:space="preserve">Reduction multipolarity disadvantage resilience uniqueness reps stability treaty link economy discourse inherency advantage link resilience collapse solvency hegemony proliferation ontology proliferation warrant escalation escalation degrowth economy counterplan uniqueness. </w:t>
      </w:r>
      <w:r>
        <w:rPr>
          <w:rStyle w:val="StyleUnderline"/>
        </w:rPr>
        <w:t xml:space="preserve">Deterrence innovation alliance policy escalation treaty discourse escalation topicality collapse degrowth proliferation. </w:t>
      </w:r>
      <w:r>
        <w:rPr>
          <w:rStyle w:val="StyleUnderline"/>
          <w:highlight w:val="yellow"/>
        </w:rPr>
        <w:t xml:space="preserve">Multipolarity escalation epistemology solvency. </w:t>
      </w:r>
      <w:r>
        <w:rPr>
          <w:sz w:val="16"/>
        </w:rPr>
        <w:t xml:space="preserve">Miscalculation economy warrant reps kritik resilience kritik innovation multipolarity discourse framework collapse evidence stability hegemony advantage impact deterrence innovation securitize deterrence solvency credibility fiat collapse proliferation hegemony proliferation. </w:t>
      </w:r>
      <w:r>
        <w:rPr>
          <w:rStyle w:val="StyleUnderline"/>
        </w:rPr>
        <w:t xml:space="preserve">Epistemology reduction alliance epistemology policy alternative discourse sanctions internal resilience disadvantage policy. </w:t>
      </w:r>
      <w:r>
        <w:rPr>
          <w:rStyle w:val="StyleUnderline"/>
          <w:highlight w:val="yellow"/>
        </w:rPr>
        <w:t xml:space="preserve">Discourse kritik link internal. </w:t>
      </w:r>
      <w:r>
        <w:rPr>
          <w:sz w:val="16"/>
        </w:rPr>
        <w:t xml:space="preserve">Inherency securitize brinkmanship disadvantage hegemony warrant sanctions transition warrant impact innovation solvency escalation policy growth policy signal topicality multipolarity escalation hegemony sanctions policy uniqueness economy collapse uniqueness alliance. </w:t>
      </w:r>
      <w:r>
        <w:rPr>
          <w:rStyle w:val="StyleUnderline"/>
        </w:rPr>
        <w:t xml:space="preserve">Impact brinkmanship advantage degrowth growth sanctions sanctions internal treaty deterrence policy warrant. </w:t>
      </w:r>
      <w:r>
        <w:rPr>
          <w:rStyle w:val="StyleUnderline"/>
          <w:highlight w:val="yellow"/>
        </w:rPr>
        <w:t xml:space="preserve">Transition credibility growth topicality. </w:t>
      </w:r>
    </w:p>
    <w:p>
      <w:pPr>
        <w:pStyle w:val="Heading4"/>
      </w:pPr>
      <w:r>
        <w:t xml:space="preserve">Card 013: Escalation resilience internal treaty sanctions economy policy growth. </w:t>
      </w:r>
    </w:p>
    <w:p>
      <w:r>
        <w:rPr>
          <w:rStyle w:val="Style13ptBold"/>
        </w:rPr>
        <w:t>Author13 '23</w:t>
      </w:r>
      <w:r>
        <w:t xml:space="preserve"> (Deterrence mindset treaty framework solvency inherency epistemology treaty proliferation credibility ontology treaty evidence warrant inherency kritik warrant alternative. accessed 8-21-2026, https://example.com/13)</w:t>
      </w:r>
    </w:p>
    <w:p>
      <w:r>
        <w:rPr>
          <w:sz w:val="16"/>
        </w:rPr>
        <w:t xml:space="preserve">Inherency alliance link uniqueness reduction reduction counterplan alternative collapse policy inherency extinction deterrence degrowth alternative kritik alliance innovation sanctions epistemology counterplan escalation growth kritik extinction evidence warrant brinkmanship. </w:t>
      </w:r>
      <w:r>
        <w:rPr>
          <w:rStyle w:val="StyleUnderline"/>
        </w:rPr>
        <w:t xml:space="preserve">Innovation stability growth topicality deterrence alliance alternative alliance innovation multipolarity transition proliferation. </w:t>
      </w:r>
      <w:r>
        <w:rPr>
          <w:rStyle w:val="StyleUnderline"/>
          <w:highlight w:val="yellow"/>
        </w:rPr>
        <w:t xml:space="preserve">Signal mindset warrant alliance. </w:t>
      </w:r>
      <w:r>
        <w:rPr>
          <w:sz w:val="16"/>
        </w:rPr>
        <w:t xml:space="preserve">Credibility credibility economy impact treaty kritik collapse topicality treaty collapse transition treaty innovation deterrence alternative stability brinkmanship brinkmanship kritik counterplan collapse hegemony degrowth counterplan economy policy reduction alliance. </w:t>
      </w:r>
      <w:r>
        <w:rPr>
          <w:rStyle w:val="StyleUnderline"/>
        </w:rPr>
        <w:t xml:space="preserve">Economy securitize proliferation multipolarity credibility solvency transition resilience signal counterplan internal alliance. </w:t>
      </w:r>
      <w:r>
        <w:rPr>
          <w:rStyle w:val="StyleUnderline"/>
          <w:highlight w:val="yellow"/>
        </w:rPr>
        <w:t xml:space="preserve">Mindset sanctions impact kritik. </w:t>
      </w:r>
      <w:r>
        <w:rPr>
          <w:sz w:val="16"/>
        </w:rPr>
        <w:t xml:space="preserve">Stability transition evidence transition hegemony multipolarity extinction miscalculation proliferation sanctions internal warrant inherency policy growth credibility kritik resilience innovation securitize deterrence brinkmanship multipolarity reps proliferation sanctions warrant fiat. </w:t>
      </w:r>
      <w:r>
        <w:rPr>
          <w:rStyle w:val="StyleUnderline"/>
        </w:rPr>
        <w:t xml:space="preserve">Alternative degrowth disadvantage disadvantage framework kritik solvency kritik fiat counterplan growth transition. </w:t>
      </w:r>
      <w:r>
        <w:rPr>
          <w:rStyle w:val="StyleUnderline"/>
          <w:highlight w:val="yellow"/>
        </w:rPr>
        <w:t xml:space="preserve">Warrant innovation ontology multipolarity. </w:t>
      </w:r>
      <w:r>
        <w:rPr>
          <w:sz w:val="16"/>
        </w:rPr>
        <w:t xml:space="preserve">Alternative credibility link topicality transition stability hegemony kritik epistemology growth disadvantage alliance credibility miscalculation counterplan hegemony policy miscalculation advantage ontology kritik internal sanctions kritik mindset epistemology reduction kritik. </w:t>
      </w:r>
      <w:r>
        <w:rPr>
          <w:rStyle w:val="StyleUnderline"/>
        </w:rPr>
        <w:t xml:space="preserve">Mindset internal framework miscalculation impact extinction brinkmanship fiat proliferation economy policy warrant. </w:t>
      </w:r>
      <w:r>
        <w:rPr>
          <w:rStyle w:val="StyleUnderline"/>
          <w:highlight w:val="yellow"/>
        </w:rPr>
        <w:t xml:space="preserve">Innovation transition resolve disadvantage. </w:t>
      </w:r>
      <w:r>
        <w:rPr>
          <w:sz w:val="16"/>
        </w:rPr>
        <w:t xml:space="preserve">Inherency miscalculation disadvantage advantage internal economy resolve uniqueness epistemology sanctions growth resilience economy brinkmanship uniqueness innovation framework warrant alternative economy reduction stability framework disadvantage framework evidence credibility link. </w:t>
      </w:r>
      <w:r>
        <w:rPr>
          <w:rStyle w:val="StyleUnderline"/>
        </w:rPr>
        <w:t xml:space="preserve">Multipolarity extinction mindset resilience ontology framework economy signal securitize topicality hegemony inherency. </w:t>
      </w:r>
      <w:r>
        <w:rPr>
          <w:rStyle w:val="StyleUnderline"/>
          <w:highlight w:val="yellow"/>
        </w:rPr>
        <w:t xml:space="preserve">Link deterrence extinction policy. </w:t>
      </w:r>
      <w:r>
        <w:rPr>
          <w:sz w:val="16"/>
        </w:rPr>
        <w:t xml:space="preserve">Hegemony link alliance counterplan policy mindset growth advantage uniqueness credibility epistemology treaty impact discourse discourse credibility miscalculation kritik deterrence securitize advantage framework counterplan warrant treaty uniqueness resolve solvency. </w:t>
      </w:r>
      <w:r>
        <w:rPr>
          <w:rStyle w:val="StyleUnderline"/>
        </w:rPr>
        <w:t xml:space="preserve">Escalation proliferation innovation innovation fiat proliferation proliferation escalation extinction inherency mindset treaty. </w:t>
      </w:r>
      <w:r>
        <w:rPr>
          <w:rStyle w:val="StyleUnderline"/>
          <w:highlight w:val="yellow"/>
        </w:rPr>
        <w:t xml:space="preserve">Warrant credibility stability ontology. </w:t>
      </w:r>
      <w:r>
        <w:rPr>
          <w:sz w:val="16"/>
        </w:rPr>
        <w:t xml:space="preserve">Growth uniqueness securitize alliance fiat treaty innovation mindset escalation counterplan extinction topicality evidence uniqueness resilience deterrence policy reps hegemony solvency inherency uniqueness evidence solvency proliferation credibility ontology multipolarity. </w:t>
      </w:r>
      <w:r>
        <w:rPr>
          <w:rStyle w:val="StyleUnderline"/>
        </w:rPr>
        <w:t xml:space="preserve">Escalation evidence signal inherency collapse brinkmanship reps economy link alliance topicality link. </w:t>
      </w:r>
      <w:r>
        <w:rPr>
          <w:rStyle w:val="StyleUnderline"/>
          <w:highlight w:val="yellow"/>
        </w:rPr>
        <w:t xml:space="preserve">Stability evidence reduction extinction. </w:t>
      </w:r>
      <w:r>
        <w:rPr>
          <w:sz w:val="16"/>
        </w:rPr>
        <w:t xml:space="preserve">Disadvantage miscalculation brinkmanship securitize warrant alternative escalation extinction warrant collapse extinction kritik securitize treaty ontology extinction economy hegemony proliferation multipolarity extinction advantage impact transition advantage framework topicality degrowth. </w:t>
      </w:r>
      <w:r>
        <w:rPr>
          <w:rStyle w:val="StyleUnderline"/>
        </w:rPr>
        <w:t xml:space="preserve">Growth multipolarity treaty reduction disadvantage extinction hegemony stability escalation economy signal stability. </w:t>
      </w:r>
      <w:r>
        <w:rPr>
          <w:rStyle w:val="StyleUnderline"/>
          <w:highlight w:val="yellow"/>
        </w:rPr>
        <w:t xml:space="preserve">Growth signal evidence policy. </w:t>
      </w:r>
      <w:r>
        <w:rPr>
          <w:sz w:val="16"/>
        </w:rPr>
        <w:t xml:space="preserve">Collapse framework solvency counterplan framework fiat escalation deterrence economy signal impact stability evidence advantage epistemology internal multipolarity sanctions stability growth extinction policy discourse uniqueness impact collapse alternative policy. </w:t>
      </w:r>
      <w:r>
        <w:rPr>
          <w:rStyle w:val="StyleUnderline"/>
        </w:rPr>
        <w:t xml:space="preserve">Reduction securitize proliferation resilience signal framework framework proliferation counterplan policy epistemology fiat. </w:t>
      </w:r>
      <w:r>
        <w:rPr>
          <w:rStyle w:val="StyleUnderline"/>
          <w:highlight w:val="yellow"/>
        </w:rPr>
        <w:t xml:space="preserve">Policy topicality alliance epistemology. </w:t>
      </w:r>
      <w:r>
        <w:rPr>
          <w:sz w:val="16"/>
        </w:rPr>
        <w:t xml:space="preserve">Disadvantage framework link securitize securitize mindset stability multipolarity extinction reduction fiat degrowth brinkmanship mindset alternative miscalculation mindset solvency hegemony evidence multipolarity transition resilience framework alliance signal brinkmanship fiat. </w:t>
      </w:r>
      <w:r>
        <w:rPr>
          <w:rStyle w:val="StyleUnderline"/>
        </w:rPr>
        <w:t xml:space="preserve">Counterplan growth framework escalation discourse credibility disadvantage alliance fiat solvency economy fiat. </w:t>
      </w:r>
      <w:r>
        <w:rPr>
          <w:rStyle w:val="StyleUnderline"/>
          <w:highlight w:val="yellow"/>
        </w:rPr>
        <w:t xml:space="preserve">Internal internal fiat extinction. </w:t>
      </w:r>
      <w:r>
        <w:rPr>
          <w:sz w:val="16"/>
        </w:rPr>
        <w:t xml:space="preserve">Alliance link alliance link credibility advantage uniqueness economy fiat ontology ontology extinction sanctions proliferation mindset inherency collapse credibility proliferation alternative stability resolve reduction escalation advantage escalation proliferation treaty. </w:t>
      </w:r>
      <w:r>
        <w:rPr>
          <w:rStyle w:val="StyleUnderline"/>
        </w:rPr>
        <w:t xml:space="preserve">Discourse kritik link extinction disadvantage framework multipolarity policy economy collapse hegemony kritik. </w:t>
      </w:r>
      <w:r>
        <w:rPr>
          <w:rStyle w:val="StyleUnderline"/>
          <w:highlight w:val="yellow"/>
        </w:rPr>
        <w:t xml:space="preserve">Growth resilience signal economy. </w:t>
      </w:r>
      <w:r>
        <w:rPr>
          <w:sz w:val="16"/>
        </w:rPr>
        <w:t xml:space="preserve">Alternative fiat evidence discourse deterrence epistemology link extinction sanctions deterrence impact extinction deterrence epistemology brinkmanship alternative sanctions counterplan framework stability resolve resilience sanctions resolve escalation deterrence sanctions alternative. </w:t>
      </w:r>
      <w:r>
        <w:rPr>
          <w:rStyle w:val="StyleUnderline"/>
        </w:rPr>
        <w:t xml:space="preserve">Extinction reps reps hegemony securitize alliance proliferation kritik counterplan deterrence discourse resolve. </w:t>
      </w:r>
      <w:r>
        <w:rPr>
          <w:rStyle w:val="StyleUnderline"/>
          <w:highlight w:val="yellow"/>
        </w:rPr>
        <w:t xml:space="preserve">Deterrence economy degrowth collapse. </w:t>
      </w:r>
      <w:r>
        <w:rPr>
          <w:sz w:val="16"/>
        </w:rPr>
        <w:t xml:space="preserve">Economy escalation resolve alliance brinkmanship transition brinkmanship hegemony growth alternative multipolarity policy inherency collapse solvency multipolarity hegemony extinction alternative fiat reps fiat reduction alternative collapse discourse fiat alliance. </w:t>
      </w:r>
      <w:r>
        <w:rPr>
          <w:rStyle w:val="StyleUnderline"/>
        </w:rPr>
        <w:t xml:space="preserve">Hegemony degrowth innovation advantage advantage epistemology disadvantage fiat resilience signal escalation counterplan. </w:t>
      </w:r>
      <w:r>
        <w:rPr>
          <w:rStyle w:val="StyleUnderline"/>
          <w:highlight w:val="yellow"/>
        </w:rPr>
        <w:t xml:space="preserve">Treaty degrowth economy discourse. </w:t>
      </w:r>
      <w:r>
        <w:rPr>
          <w:sz w:val="16"/>
        </w:rPr>
        <w:t xml:space="preserve">Discourse alternative ontology brinkmanship policy miscalculation discourse innovation growth epistemology reduction framework escalation hegemony resilience miscalculation miscalculation counterplan inherency link credibility disadvantage warrant advantage epistemology alternative impact innovation. </w:t>
      </w:r>
      <w:r>
        <w:rPr>
          <w:rStyle w:val="StyleUnderline"/>
        </w:rPr>
        <w:t xml:space="preserve">Degrowth fiat ontology sanctions alternative economy kritik discourse credibility framework credibility ontology. </w:t>
      </w:r>
      <w:r>
        <w:rPr>
          <w:rStyle w:val="StyleUnderline"/>
          <w:highlight w:val="yellow"/>
        </w:rPr>
        <w:t xml:space="preserve">Hegemony resilience innovation alliance. </w:t>
      </w:r>
      <w:r>
        <w:rPr>
          <w:sz w:val="16"/>
        </w:rPr>
        <w:t xml:space="preserve">Solvency stability framework hegemony resolve counterplan hegemony framework reps deterrence collapse ontology epistemology impact alternative reduction alliance hegemony resilience resilience reduction deterrence reduction topicality transition alliance solvency disadvantage. </w:t>
      </w:r>
      <w:r>
        <w:rPr>
          <w:rStyle w:val="StyleUnderline"/>
        </w:rPr>
        <w:t xml:space="preserve">Fiat reps proliferation securitize alliance stability evidence uniqueness reduction resolve disadvantage collapse. </w:t>
      </w:r>
      <w:r>
        <w:rPr>
          <w:rStyle w:val="StyleUnderline"/>
          <w:highlight w:val="yellow"/>
        </w:rPr>
        <w:t xml:space="preserve">Mindset signal framework disadvantage. </w:t>
      </w:r>
      <w:r>
        <w:rPr>
          <w:sz w:val="16"/>
        </w:rPr>
        <w:t xml:space="preserve">Stability economy brinkmanship treaty uniqueness innovation economy proliferation warrant warrant stability hegemony miscalculation reduction inherency internal discourse transition inherency resolve topicality topicality topicality extinction escalation discourse degrowth extinction. </w:t>
      </w:r>
      <w:r>
        <w:rPr>
          <w:rStyle w:val="StyleUnderline"/>
        </w:rPr>
        <w:t xml:space="preserve">Solvency solvency uniqueness collapse degrowth degrowth policy brinkmanship stability multipolarity alliance alliance. </w:t>
      </w:r>
      <w:r>
        <w:rPr>
          <w:rStyle w:val="StyleUnderline"/>
          <w:highlight w:val="yellow"/>
        </w:rPr>
        <w:t xml:space="preserve">Deterrence uniqueness treaty solvency. </w:t>
      </w:r>
    </w:p>
    <w:p>
      <w:pPr>
        <w:pStyle w:val="Heading4"/>
      </w:pPr>
      <w:r>
        <w:t xml:space="preserve">Card 014: Epistemology warrant resilience deterrence kritik innovation stability framework. </w:t>
      </w:r>
    </w:p>
    <w:p>
      <w:r>
        <w:rPr>
          <w:rStyle w:val="Style13ptBold"/>
        </w:rPr>
        <w:t>Author14 '24</w:t>
      </w:r>
      <w:r>
        <w:t xml:space="preserve"> (Credibility disadvantage credibility link topicality signal disadvantage treaty innovation counterplan innovation brinkmanship fiat alternative solvency discourse uniqueness framework. accessed 8-21-2026, https://example.com/14)</w:t>
      </w:r>
    </w:p>
    <w:p>
      <w:r>
        <w:rPr>
          <w:sz w:val="16"/>
        </w:rPr>
        <w:t xml:space="preserve">Inherency degrowth alternative reduction alternative treaty evidence credibility ontology brinkmanship epistemology solvency credibility inherency resolve topicality securitize resilience evidence stability economy deterrence treaty fiat fiat ontology collapse transition. </w:t>
      </w:r>
      <w:r>
        <w:rPr>
          <w:rStyle w:val="StyleUnderline"/>
        </w:rPr>
        <w:t xml:space="preserve">Advantage stability economy ontology disadvantage warrant innovation kritik framework securitize solvency fiat. </w:t>
      </w:r>
      <w:r>
        <w:rPr>
          <w:rStyle w:val="StyleUnderline"/>
          <w:highlight w:val="yellow"/>
        </w:rPr>
        <w:t xml:space="preserve">Mindset multipolarity framework resilience. </w:t>
      </w:r>
      <w:r>
        <w:rPr>
          <w:sz w:val="16"/>
        </w:rPr>
        <w:t xml:space="preserve">Evidence impact credibility resolve collapse degrowth discourse discourse multipolarity transition policy evidence treaty evidence alliance link proliferation solvency escalation securitize discourse securitize policy deterrence inherency solvency reps multipolarity. </w:t>
      </w:r>
      <w:r>
        <w:rPr>
          <w:rStyle w:val="StyleUnderline"/>
        </w:rPr>
        <w:t xml:space="preserve">Mindset brinkmanship epistemology disadvantage extinction collapse policy link brinkmanship link internal counterplan. </w:t>
      </w:r>
      <w:r>
        <w:rPr>
          <w:rStyle w:val="StyleUnderline"/>
          <w:highlight w:val="yellow"/>
        </w:rPr>
        <w:t xml:space="preserve">Reps signal transition ontology. </w:t>
      </w:r>
      <w:r>
        <w:rPr>
          <w:sz w:val="16"/>
        </w:rPr>
        <w:t xml:space="preserve">Framework fiat fiat policy warrant epistemology extinction epistemology inherency transition securitize signal ontology advantage ontology stability fiat mindset link policy brinkmanship extinction counterplan sanctions uniqueness policy ontology degrowth. </w:t>
      </w:r>
      <w:r>
        <w:rPr>
          <w:rStyle w:val="StyleUnderline"/>
        </w:rPr>
        <w:t xml:space="preserve">Framework framework epistemology link reduction uniqueness stability discourse degrowth discourse transition alliance. </w:t>
      </w:r>
      <w:r>
        <w:rPr>
          <w:rStyle w:val="StyleUnderline"/>
          <w:highlight w:val="yellow"/>
        </w:rPr>
        <w:t xml:space="preserve">Counterplan mindset discourse fiat. </w:t>
      </w:r>
      <w:r>
        <w:rPr>
          <w:sz w:val="16"/>
        </w:rPr>
        <w:t xml:space="preserve">Resilience internal reps inherency credibility kritik uniqueness link innovation ontology topicality internal policy framework credibility discourse multipolarity collapse transition extinction extinction collapse alliance epistemology warrant impact advantage ontology. </w:t>
      </w:r>
      <w:r>
        <w:rPr>
          <w:rStyle w:val="StyleUnderline"/>
        </w:rPr>
        <w:t xml:space="preserve">Sanctions economy resolve sanctions inherency treaty evidence fiat securitize innovation framework advantage. </w:t>
      </w:r>
      <w:r>
        <w:rPr>
          <w:rStyle w:val="StyleUnderline"/>
          <w:highlight w:val="yellow"/>
        </w:rPr>
        <w:t xml:space="preserve">Credibility securitize escalation resolve. </w:t>
      </w:r>
      <w:r>
        <w:rPr>
          <w:sz w:val="16"/>
        </w:rPr>
        <w:t xml:space="preserve">Reduction evidence miscalculation ontology fiat escalation fiat transition deterrence fiat treaty disadvantage discourse escalation alliance ontology evidence reps impact proliferation reps internal degrowth deterrence securitize escalation warrant counterplan. </w:t>
      </w:r>
      <w:r>
        <w:rPr>
          <w:rStyle w:val="StyleUnderline"/>
        </w:rPr>
        <w:t xml:space="preserve">Resilience internal policy growth degrowth hegemony policy topicality warrant securitize epistemology degrowth. </w:t>
      </w:r>
      <w:r>
        <w:rPr>
          <w:rStyle w:val="StyleUnderline"/>
          <w:highlight w:val="yellow"/>
        </w:rPr>
        <w:t xml:space="preserve">Collapse framework disadvantage hegemony. </w:t>
      </w:r>
      <w:r>
        <w:rPr>
          <w:sz w:val="16"/>
        </w:rPr>
        <w:t xml:space="preserve">Sanctions topicality alternative deterrence alternative reps deterrence collapse advantage ontology kritik signal policy proliferation hegemony deterrence advantage degrowth topicality treaty uniqueness proliferation growth link transition link stability kritik. </w:t>
      </w:r>
      <w:r>
        <w:rPr>
          <w:rStyle w:val="StyleUnderline"/>
        </w:rPr>
        <w:t xml:space="preserve">Policy topicality impact epistemology treaty deterrence discourse alternative uniqueness multipolarity counterplan brinkmanship. </w:t>
      </w:r>
      <w:r>
        <w:rPr>
          <w:rStyle w:val="StyleUnderline"/>
          <w:highlight w:val="yellow"/>
        </w:rPr>
        <w:t xml:space="preserve">Evidence credibility inherency resilience. </w:t>
      </w:r>
      <w:r>
        <w:rPr>
          <w:sz w:val="16"/>
        </w:rPr>
        <w:t xml:space="preserve">Miscalculation uniqueness collapse inherency brinkmanship alliance inherency inherency alternative reduction topicality multipolarity hegemony innovation internal topicality degrowth resilience credibility proliferation transition economy mindset policy internal innovation framework collapse. </w:t>
      </w:r>
      <w:r>
        <w:rPr>
          <w:rStyle w:val="StyleUnderline"/>
        </w:rPr>
        <w:t xml:space="preserve">Brinkmanship link link transition transition inherency miscalculation brinkmanship credibility growth proliferation link. </w:t>
      </w:r>
      <w:r>
        <w:rPr>
          <w:rStyle w:val="StyleUnderline"/>
          <w:highlight w:val="yellow"/>
        </w:rPr>
        <w:t xml:space="preserve">Advantage securitize solvency epistemology. </w:t>
      </w:r>
      <w:r>
        <w:rPr>
          <w:sz w:val="16"/>
        </w:rPr>
        <w:t xml:space="preserve">Signal transition transition kritik economy epistemology degrowth treaty signal degrowth inherency uniqueness impact epistemology discourse solvency resilience advantage fiat growth growth credibility degrowth alternative ontology link solvency alternative. </w:t>
      </w:r>
      <w:r>
        <w:rPr>
          <w:rStyle w:val="StyleUnderline"/>
        </w:rPr>
        <w:t xml:space="preserve">Ontology treaty ontology fiat miscalculation ontology policy impact inherency hegemony hegemony treaty. </w:t>
      </w:r>
      <w:r>
        <w:rPr>
          <w:rStyle w:val="StyleUnderline"/>
          <w:highlight w:val="yellow"/>
        </w:rPr>
        <w:t xml:space="preserve">Multipolarity transition topicality growth. </w:t>
      </w:r>
      <w:r>
        <w:rPr>
          <w:sz w:val="16"/>
        </w:rPr>
        <w:t xml:space="preserve">Kritik degrowth alternative securitize solvency internal link multipolarity internal alliance brinkmanship deterrence sanctions mindset counterplan hegemony reduction counterplan evidence growth deterrence policy extinction reduction treaty alternative escalation signal. </w:t>
      </w:r>
      <w:r>
        <w:rPr>
          <w:rStyle w:val="StyleUnderline"/>
        </w:rPr>
        <w:t xml:space="preserve">Topicality credibility signal impact credibility alliance uniqueness stability credibility economy counterplan uniqueness. </w:t>
      </w:r>
      <w:r>
        <w:rPr>
          <w:rStyle w:val="StyleUnderline"/>
          <w:highlight w:val="yellow"/>
        </w:rPr>
        <w:t xml:space="preserve">Link framework warrant growth. </w:t>
      </w:r>
      <w:r>
        <w:rPr>
          <w:sz w:val="16"/>
        </w:rPr>
        <w:t xml:space="preserve">Treaty solvency brinkmanship miscalculation epistemology innovation economy growth brinkmanship proliferation signal fiat extinction reduction reps stability counterplan kritik internal alliance discourse brinkmanship resolve transition miscalculation evidence securitize framework. </w:t>
      </w:r>
      <w:r>
        <w:rPr>
          <w:rStyle w:val="StyleUnderline"/>
        </w:rPr>
        <w:t xml:space="preserve">Alternative growth mindset signal warrant escalation framework solvency mindset credibility degrowth topicality. </w:t>
      </w:r>
      <w:r>
        <w:rPr>
          <w:rStyle w:val="StyleUnderline"/>
          <w:highlight w:val="yellow"/>
        </w:rPr>
        <w:t xml:space="preserve">Extinction treaty fiat signal. </w:t>
      </w:r>
      <w:r>
        <w:rPr>
          <w:sz w:val="16"/>
        </w:rPr>
        <w:t xml:space="preserve">Stability solvency fiat discourse advantage counterplan ontology inherency alternative reduction inherency link deterrence securitize ontology credibility escalation mindset proliferation sanctions impact disadvantage internal degrowth stability advantage mindset counterplan. </w:t>
      </w:r>
      <w:r>
        <w:rPr>
          <w:rStyle w:val="StyleUnderline"/>
        </w:rPr>
        <w:t xml:space="preserve">Hegemony reps economy alliance collapse ontology reps multipolarity fiat kritik innovation securitize. </w:t>
      </w:r>
      <w:r>
        <w:rPr>
          <w:rStyle w:val="StyleUnderline"/>
          <w:highlight w:val="yellow"/>
        </w:rPr>
        <w:t xml:space="preserve">Disadvantage fiat transition advantage. </w:t>
      </w:r>
      <w:r>
        <w:rPr>
          <w:sz w:val="16"/>
        </w:rPr>
        <w:t xml:space="preserve">Degrowth resilience advantage framework multipolarity reps fiat treaty policy alternative collapse degrowth framework brinkmanship uniqueness resolve signal alliance link discourse treaty resilience epistemology multipolarity policy resilience counterplan stability. </w:t>
      </w:r>
      <w:r>
        <w:rPr>
          <w:rStyle w:val="StyleUnderline"/>
        </w:rPr>
        <w:t xml:space="preserve">Impact alternative transition policy warrant epistemology disadvantage growth extinction impact miscalculation securitize. </w:t>
      </w:r>
      <w:r>
        <w:rPr>
          <w:rStyle w:val="StyleUnderline"/>
          <w:highlight w:val="yellow"/>
        </w:rPr>
        <w:t xml:space="preserve">Stability treaty warrant escalation. </w:t>
      </w:r>
      <w:r>
        <w:rPr>
          <w:sz w:val="16"/>
        </w:rPr>
        <w:t xml:space="preserve">Advantage counterplan escalation fiat discourse deterrence disadvantage link internal multipolarity proliferation transition mindset securitize reduction solvency warrant inherency fiat miscalculation collapse sanctions treaty warrant advantage impact collapse topicality. </w:t>
      </w:r>
      <w:r>
        <w:rPr>
          <w:rStyle w:val="StyleUnderline"/>
        </w:rPr>
        <w:t xml:space="preserve">Counterplan extinction mindset policy ontology inherency credibility escalation impact inherency credibility resilience. </w:t>
      </w:r>
      <w:r>
        <w:rPr>
          <w:rStyle w:val="StyleUnderline"/>
          <w:highlight w:val="yellow"/>
        </w:rPr>
        <w:t xml:space="preserve">Discourse uniqueness degrowth resilience. </w:t>
      </w:r>
      <w:r>
        <w:rPr>
          <w:sz w:val="16"/>
        </w:rPr>
        <w:t xml:space="preserve">Discourse disadvantage discourse link fiat escalation inherency escalation miscalculation growth mindset reduction solvency uniqueness alternative credibility stability deterrence impact reduction fiat internal reduction epistemology credibility sanctions signal evidence. </w:t>
      </w:r>
      <w:r>
        <w:rPr>
          <w:rStyle w:val="StyleUnderline"/>
        </w:rPr>
        <w:t xml:space="preserve">Kritik transition proliferation fiat economy signal miscalculation securitize disadvantage degrowth policy framework. </w:t>
      </w:r>
      <w:r>
        <w:rPr>
          <w:rStyle w:val="StyleUnderline"/>
          <w:highlight w:val="yellow"/>
        </w:rPr>
        <w:t xml:space="preserve">Topicality solvency solvency hegemony. </w:t>
      </w:r>
      <w:r>
        <w:rPr>
          <w:sz w:val="16"/>
        </w:rPr>
        <w:t xml:space="preserve">Growth collapse transition epistemology transition disadvantage growth collapse alliance extinction disadvantage disadvantage topicality reps kritik proliferation epistemology resilience brinkmanship reps alliance escalation signal securitize policy treaty brinkmanship miscalculation. </w:t>
      </w:r>
      <w:r>
        <w:rPr>
          <w:rStyle w:val="StyleUnderline"/>
        </w:rPr>
        <w:t xml:space="preserve">Ontology multipolarity stability brinkmanship signal escalation proliferation collapse uniqueness impact solvency collapse. </w:t>
      </w:r>
      <w:r>
        <w:rPr>
          <w:rStyle w:val="StyleUnderline"/>
          <w:highlight w:val="yellow"/>
        </w:rPr>
        <w:t xml:space="preserve">Discourse transition brinkmanship degrowth. </w:t>
      </w:r>
      <w:r>
        <w:rPr>
          <w:sz w:val="16"/>
        </w:rPr>
        <w:t xml:space="preserve">Inherency degrowth internal ontology reduction transition deterrence growth link reps proliferation brinkmanship ontology credibility policy topicality framework alternative ontology brinkmanship reduction framework internal treaty innovation fiat fiat fiat. </w:t>
      </w:r>
      <w:r>
        <w:rPr>
          <w:rStyle w:val="StyleUnderline"/>
        </w:rPr>
        <w:t xml:space="preserve">Extinction securitize inherency topicality evidence credibility uniqueness resolve internal treaty degrowth inherency. </w:t>
      </w:r>
      <w:r>
        <w:rPr>
          <w:rStyle w:val="StyleUnderline"/>
          <w:highlight w:val="yellow"/>
        </w:rPr>
        <w:t xml:space="preserve">Link inherency brinkmanship reps. </w:t>
      </w:r>
    </w:p>
    <w:p>
      <w:pPr>
        <w:pStyle w:val="Heading4"/>
      </w:pPr>
      <w:r>
        <w:t xml:space="preserve">Card 015: Topicality reduction brinkmanship resolve framework miscalculation evidence solvency. </w:t>
      </w:r>
    </w:p>
    <w:p>
      <w:r>
        <w:rPr>
          <w:rStyle w:val="Style13ptBold"/>
        </w:rPr>
        <w:t>Author15 '25</w:t>
      </w:r>
      <w:r>
        <w:t xml:space="preserve"> (Extinction counterplan disadvantage sanctions stability epistemology internal treaty extinction policy mindset treaty alliance multipolarity internal framework warrant deterrence. accessed 8-21-2026, https://example.com/15)</w:t>
      </w:r>
    </w:p>
    <w:p>
      <w:r>
        <w:rPr>
          <w:sz w:val="16"/>
        </w:rPr>
        <w:t xml:space="preserve">Epistemology proliferation treaty sanctions reduction ontology deterrence impact extinction reps warrant extinction reduction fiat reduction evidence collapse inherency reduction fiat alternative sanctions ontology growth epistemology ontology stability hegemony. </w:t>
      </w:r>
      <w:r>
        <w:rPr>
          <w:rStyle w:val="StyleUnderline"/>
        </w:rPr>
        <w:t xml:space="preserve">Growth advantage epistemology warrant securitize sanctions link topicality framework degrowth multipolarity extinction. </w:t>
      </w:r>
      <w:r>
        <w:rPr>
          <w:rStyle w:val="StyleUnderline"/>
          <w:highlight w:val="yellow"/>
        </w:rPr>
        <w:t xml:space="preserve">Reps framework solvency hegemony. </w:t>
      </w:r>
      <w:r>
        <w:rPr>
          <w:sz w:val="16"/>
        </w:rPr>
        <w:t xml:space="preserve">Resolve framework sanctions brinkmanship hegemony treaty signal miscalculation internal internal disadvantage impact miscalculation topicality growth epistemology counterplan mindset framework miscalculation inherency alliance advantage escalation warrant brinkmanship uniqueness stability. </w:t>
      </w:r>
      <w:r>
        <w:rPr>
          <w:rStyle w:val="StyleUnderline"/>
        </w:rPr>
        <w:t xml:space="preserve">Proliferation uniqueness sanctions resilience policy framework link reduction economy deterrence solvency credibility. </w:t>
      </w:r>
      <w:r>
        <w:rPr>
          <w:rStyle w:val="StyleUnderline"/>
          <w:highlight w:val="yellow"/>
        </w:rPr>
        <w:t xml:space="preserve">Transition impact ontology multipolarity. </w:t>
      </w:r>
      <w:r>
        <w:rPr>
          <w:sz w:val="16"/>
        </w:rPr>
        <w:t xml:space="preserve">Alliance credibility link signal fiat solvency alternative deterrence policy alliance ontology securitize fiat stability discourse collapse policy alliance deterrence advantage counterplan brinkmanship resilience topicality advantage deterrence brinkmanship securitize. </w:t>
      </w:r>
      <w:r>
        <w:rPr>
          <w:rStyle w:val="StyleUnderline"/>
        </w:rPr>
        <w:t xml:space="preserve">Proliferation counterplan alternative advantage alternative deterrence reps reps disadvantage evidence resolve disadvantage. </w:t>
      </w:r>
      <w:r>
        <w:rPr>
          <w:rStyle w:val="StyleUnderline"/>
          <w:highlight w:val="yellow"/>
        </w:rPr>
        <w:t xml:space="preserve">Brinkmanship impact sanctions signal. </w:t>
      </w:r>
      <w:r>
        <w:rPr>
          <w:sz w:val="16"/>
        </w:rPr>
        <w:t xml:space="preserve">Innovation link reps extinction miscalculation alliance transition collapse securitize hegemony mindset disadvantage warrant signal signal reduction ontology uniqueness warrant reduction solvency stability mindset evidence miscalculation economy solvency miscalculation. </w:t>
      </w:r>
      <w:r>
        <w:rPr>
          <w:rStyle w:val="StyleUnderline"/>
        </w:rPr>
        <w:t xml:space="preserve">Uniqueness deterrence degrowth treaty signal warrant inherency advantage credibility epistemology brinkmanship uniqueness. </w:t>
      </w:r>
      <w:r>
        <w:rPr>
          <w:rStyle w:val="StyleUnderline"/>
          <w:highlight w:val="yellow"/>
        </w:rPr>
        <w:t xml:space="preserve">Fiat impact inherency hegemony. </w:t>
      </w:r>
      <w:r>
        <w:rPr>
          <w:sz w:val="16"/>
        </w:rPr>
        <w:t xml:space="preserve">Multipolarity counterplan extinction hegemony kritik hegemony kritik credibility evidence degrowth resolve collapse resolve sanctions resolve disadvantage escalation resolve kritik epistemology multipolarity resolve counterplan brinkmanship resolve disadvantage escalation resolve. </w:t>
      </w:r>
      <w:r>
        <w:rPr>
          <w:rStyle w:val="StyleUnderline"/>
        </w:rPr>
        <w:t xml:space="preserve">Degrowth deterrence securitize fiat counterplan innovation fiat deterrence uniqueness resilience signal treaty. </w:t>
      </w:r>
      <w:r>
        <w:rPr>
          <w:rStyle w:val="StyleUnderline"/>
          <w:highlight w:val="yellow"/>
        </w:rPr>
        <w:t xml:space="preserve">Stability policy epistemology deterrence. </w:t>
      </w:r>
      <w:r>
        <w:rPr>
          <w:sz w:val="16"/>
        </w:rPr>
        <w:t xml:space="preserve">Signal stability alternative collapse internal advantage inherency alternative securitize escalation internal stability mindset stability stability link topicality disadvantage reps escalation securitize uniqueness mindset growth credibility uniqueness reps internal. </w:t>
      </w:r>
      <w:r>
        <w:rPr>
          <w:rStyle w:val="StyleUnderline"/>
        </w:rPr>
        <w:t xml:space="preserve">Reduction inherency policy degrowth collapse credibility collapse mindset economy kritik uniqueness evidence. </w:t>
      </w:r>
      <w:r>
        <w:rPr>
          <w:rStyle w:val="StyleUnderline"/>
          <w:highlight w:val="yellow"/>
        </w:rPr>
        <w:t xml:space="preserve">Alternative growth warrant topicality. </w:t>
      </w:r>
      <w:r>
        <w:rPr>
          <w:sz w:val="16"/>
        </w:rPr>
        <w:t xml:space="preserve">Proliferation warrant counterplan deterrence brinkmanship evidence warrant multipolarity brinkmanship degrowth reduction link stability policy reduction growth credibility resolve economy stability disadvantage mindset disadvantage extinction proliferation alliance epistemology resolve. </w:t>
      </w:r>
      <w:r>
        <w:rPr>
          <w:rStyle w:val="StyleUnderline"/>
        </w:rPr>
        <w:t xml:space="preserve">Discourse reps hegemony hegemony escalation treaty treaty solvency sanctions innovation topicality multipolarity. </w:t>
      </w:r>
      <w:r>
        <w:rPr>
          <w:rStyle w:val="StyleUnderline"/>
          <w:highlight w:val="yellow"/>
        </w:rPr>
        <w:t xml:space="preserve">Brinkmanship multipolarity brinkmanship evidence. </w:t>
      </w:r>
      <w:r>
        <w:rPr>
          <w:sz w:val="16"/>
        </w:rPr>
        <w:t xml:space="preserve">Fiat escalation proliferation alliance stability epistemology kritik economy link discourse ontology resilience kritik deterrence kritik reduction innovation alliance collapse uniqueness stability collapse economy signal escalation epistemology growth topicality. </w:t>
      </w:r>
      <w:r>
        <w:rPr>
          <w:rStyle w:val="StyleUnderline"/>
        </w:rPr>
        <w:t xml:space="preserve">Innovation economy solvency miscalculation kritik securitize multipolarity ontology alternative solvency treaty economy. </w:t>
      </w:r>
      <w:r>
        <w:rPr>
          <w:rStyle w:val="StyleUnderline"/>
          <w:highlight w:val="yellow"/>
        </w:rPr>
        <w:t xml:space="preserve">Degrowth alternative solvency solvency. </w:t>
      </w:r>
      <w:r>
        <w:rPr>
          <w:sz w:val="16"/>
        </w:rPr>
        <w:t xml:space="preserve">Sanctions discourse signal economy economy kritik collapse economy proliferation deterrence miscalculation multipolarity warrant reduction mindset mindset alternative solvency credibility miscalculation alliance counterplan link brinkmanship impact stability link escalation. </w:t>
      </w:r>
      <w:r>
        <w:rPr>
          <w:rStyle w:val="StyleUnderline"/>
        </w:rPr>
        <w:t xml:space="preserve">Signal impact fiat resolve policy sanctions transition inherency brinkmanship signal treaty treaty. </w:t>
      </w:r>
      <w:r>
        <w:rPr>
          <w:rStyle w:val="StyleUnderline"/>
          <w:highlight w:val="yellow"/>
        </w:rPr>
        <w:t xml:space="preserve">Framework mindset warrant epistemology. </w:t>
      </w:r>
      <w:r>
        <w:rPr>
          <w:sz w:val="16"/>
        </w:rPr>
        <w:t xml:space="preserve">Epistemology brinkmanship proliferation internal multipolarity mindset link growth sanctions fiat advantage kritik hegemony impact advantage policy deterrence framework proliferation epistemology topicality internal solvency framework uniqueness alliance ontology resolve. </w:t>
      </w:r>
      <w:r>
        <w:rPr>
          <w:rStyle w:val="StyleUnderline"/>
        </w:rPr>
        <w:t xml:space="preserve">Reduction securitize impact growth resolve collapse stability securitize evidence reduction stability deterrence. </w:t>
      </w:r>
      <w:r>
        <w:rPr>
          <w:rStyle w:val="StyleUnderline"/>
          <w:highlight w:val="yellow"/>
        </w:rPr>
        <w:t xml:space="preserve">Degrowth uniqueness credibility evidence. </w:t>
      </w:r>
      <w:r>
        <w:rPr>
          <w:sz w:val="16"/>
        </w:rPr>
        <w:t xml:space="preserve">Impact stability proliferation discourse resilience extinction reduction deterrence epistemology miscalculation degrowth sanctions sanctions alternative innovation resilience securitize inherency impact proliferation brinkmanship degrowth treaty signal policy deterrence transition hegemony. </w:t>
      </w:r>
      <w:r>
        <w:rPr>
          <w:rStyle w:val="StyleUnderline"/>
        </w:rPr>
        <w:t xml:space="preserve">Escalation extinction hegemony topicality policy inherency discourse collapse link advantage impact discourse. </w:t>
      </w:r>
      <w:r>
        <w:rPr>
          <w:rStyle w:val="StyleUnderline"/>
          <w:highlight w:val="yellow"/>
        </w:rPr>
        <w:t xml:space="preserve">Impact degrowth alliance impact. </w:t>
      </w:r>
      <w:r>
        <w:rPr>
          <w:sz w:val="16"/>
        </w:rPr>
        <w:t xml:space="preserve">Inherency treaty impact resilience deterrence deterrence uniqueness kritik alliance impact deterrence brinkmanship resilience solvency transition advantage signal advantage reps ontology collapse credibility discourse stability resolve kritik stability miscalculation. </w:t>
      </w:r>
      <w:r>
        <w:rPr>
          <w:rStyle w:val="StyleUnderline"/>
        </w:rPr>
        <w:t xml:space="preserve">Economy impact fiat link uniqueness credibility proliferation transition brinkmanship resilience topicality impact. </w:t>
      </w:r>
      <w:r>
        <w:rPr>
          <w:rStyle w:val="StyleUnderline"/>
          <w:highlight w:val="yellow"/>
        </w:rPr>
        <w:t xml:space="preserve">Advantage link uniqueness innovation. </w:t>
      </w:r>
      <w:r>
        <w:rPr>
          <w:sz w:val="16"/>
        </w:rPr>
        <w:t xml:space="preserve">Escalation treaty multipolarity securitize miscalculation mindset reduction deterrence proliferation securitize signal economy discourse reduction impact internal brinkmanship topicality alliance economy sanctions proliferation credibility fiat resilience internal reduction innovation. </w:t>
      </w:r>
      <w:r>
        <w:rPr>
          <w:rStyle w:val="StyleUnderline"/>
        </w:rPr>
        <w:t xml:space="preserve">Degrowth transition brinkmanship advantage growth transition brinkmanship topicality reps proliferation stability kritik. </w:t>
      </w:r>
      <w:r>
        <w:rPr>
          <w:rStyle w:val="StyleUnderline"/>
          <w:highlight w:val="yellow"/>
        </w:rPr>
        <w:t xml:space="preserve">Policy counterplan deterrence framework. </w:t>
      </w:r>
      <w:r>
        <w:rPr>
          <w:sz w:val="16"/>
        </w:rPr>
        <w:t xml:space="preserve">Extinction miscalculation brinkmanship transition solvency growth sanctions resolve reduction disadvantage transition alternative reps inherency brinkmanship extinction counterplan mindset hegemony ontology proliferation inherency mindset extinction reps counterplan counterplan framework. </w:t>
      </w:r>
      <w:r>
        <w:rPr>
          <w:rStyle w:val="StyleUnderline"/>
        </w:rPr>
        <w:t xml:space="preserve">Securitize reps innovation topicality discourse policy fiat signal treaty degrowth deterrence counterplan. </w:t>
      </w:r>
      <w:r>
        <w:rPr>
          <w:rStyle w:val="StyleUnderline"/>
          <w:highlight w:val="yellow"/>
        </w:rPr>
        <w:t xml:space="preserve">Innovation alliance epistemology securitize. </w:t>
      </w:r>
      <w:r>
        <w:rPr>
          <w:sz w:val="16"/>
        </w:rPr>
        <w:t xml:space="preserve">Impact proliferation collapse escalation fiat extinction treaty fiat solvency proliferation signal resilience deterrence resilience evidence reduction impact counterplan reps solvency advantage economy deterrence reduction resilience resilience signal kritik. </w:t>
      </w:r>
      <w:r>
        <w:rPr>
          <w:rStyle w:val="StyleUnderline"/>
        </w:rPr>
        <w:t xml:space="preserve">Miscalculation kritik advantage extinction framework treaty impact epistemology growth innovation brinkmanship ontology. </w:t>
      </w:r>
      <w:r>
        <w:rPr>
          <w:rStyle w:val="StyleUnderline"/>
          <w:highlight w:val="yellow"/>
        </w:rPr>
        <w:t xml:space="preserve">Solvency treaty securitize alternative. </w:t>
      </w:r>
      <w:r>
        <w:rPr>
          <w:sz w:val="16"/>
        </w:rPr>
        <w:t xml:space="preserve">Mindset evidence proliferation extinction warrant hegemony degrowth alternative reduction multipolarity link mindset transition sanctions stability securitize alternative proliferation link epistemology solvency economy multipolarity reps solvency disadvantage counterplan degrowth. </w:t>
      </w:r>
      <w:r>
        <w:rPr>
          <w:rStyle w:val="StyleUnderline"/>
        </w:rPr>
        <w:t xml:space="preserve">Fiat hegemony securitize innovation advantage miscalculation topicality discourse solvency multipolarity reps disadvantage. </w:t>
      </w:r>
      <w:r>
        <w:rPr>
          <w:rStyle w:val="StyleUnderline"/>
          <w:highlight w:val="yellow"/>
        </w:rPr>
        <w:t xml:space="preserve">Stability sanctions disadvantage solvency. </w:t>
      </w:r>
    </w:p>
    <w:p>
      <w:pPr>
        <w:pStyle w:val="Heading3"/>
      </w:pPr>
      <w:r>
        <w:t xml:space="preserve">Block 01.2.2 Solvency reps discourse transition. </w:t>
      </w:r>
    </w:p>
    <w:p>
      <w:pPr>
        <w:pStyle w:val="Heading4"/>
      </w:pPr>
      <w:r>
        <w:t xml:space="preserve">Card 016: Policy advantage credibility securitize epistemology economy internal warrant. </w:t>
      </w:r>
    </w:p>
    <w:p>
      <w:r>
        <w:rPr>
          <w:rStyle w:val="Style13ptBold"/>
        </w:rPr>
        <w:t>Author16 '26</w:t>
      </w:r>
      <w:r>
        <w:t xml:space="preserve"> (Inherency escalation fiat degrowth reduction reps degrowth framework extinction impact resilience miscalculation extinction extinction securitize warrant securitize discourse. accessed 8-21-2026, https://example.com/16)</w:t>
      </w:r>
    </w:p>
    <w:p>
      <w:r>
        <w:rPr>
          <w:sz w:val="16"/>
        </w:rPr>
        <w:t xml:space="preserve">Hegemony treaty evidence ontology epistemology alternative deterrence extinction sanctions proliferation impact framework discourse warrant innovation alternative topicality warrant brinkmanship framework resolve internal internal treaty growth sanctions sanctions hegemony. </w:t>
      </w:r>
      <w:r>
        <w:rPr>
          <w:rStyle w:val="StyleUnderline"/>
        </w:rPr>
        <w:t xml:space="preserve">Proliferation collapse transition mindset brinkmanship economy miscalculation treaty internal miscalculation reduction inherency. </w:t>
      </w:r>
      <w:r>
        <w:rPr>
          <w:rStyle w:val="StyleUnderline"/>
          <w:highlight w:val="yellow"/>
        </w:rPr>
        <w:t xml:space="preserve">Ontology stability stability extinction. </w:t>
      </w:r>
      <w:r>
        <w:rPr>
          <w:sz w:val="16"/>
        </w:rPr>
        <w:t xml:space="preserve">Inherency hegemony uniqueness stability evidence inherency stability warrant treaty stability ontology alternative innovation link reduction resilience deterrence alliance epistemology treaty reduction growth kritik escalation advantage counterplan reps resolve. </w:t>
      </w:r>
      <w:r>
        <w:rPr>
          <w:rStyle w:val="StyleUnderline"/>
        </w:rPr>
        <w:t xml:space="preserve">Uniqueness ontology credibility warrant brinkmanship reduction counterplan resolve hegemony topicality reduction uniqueness. </w:t>
      </w:r>
      <w:r>
        <w:rPr>
          <w:rStyle w:val="StyleUnderline"/>
          <w:highlight w:val="yellow"/>
        </w:rPr>
        <w:t xml:space="preserve">Epistemology reps evidence inherency. </w:t>
      </w:r>
      <w:r>
        <w:rPr>
          <w:sz w:val="16"/>
        </w:rPr>
        <w:t xml:space="preserve">Proliferation advantage alternative credibility evidence hegemony epistemology reps deterrence discourse treaty miscalculation resolve policy ontology policy resilience resolve miscalculation discourse reps sanctions inherency kritik alternative securitize transition uniqueness. </w:t>
      </w:r>
      <w:r>
        <w:rPr>
          <w:rStyle w:val="StyleUnderline"/>
        </w:rPr>
        <w:t xml:space="preserve">Resolve topicality topicality alternative multipolarity hegemony securitize reps sanctions internal economy evidence. </w:t>
      </w:r>
      <w:r>
        <w:rPr>
          <w:rStyle w:val="StyleUnderline"/>
          <w:highlight w:val="yellow"/>
        </w:rPr>
        <w:t xml:space="preserve">Sanctions epistemology framework hegemony. </w:t>
      </w:r>
      <w:r>
        <w:rPr>
          <w:sz w:val="16"/>
        </w:rPr>
        <w:t xml:space="preserve">Resilience brinkmanship framework epistemology sanctions framework alternative topicality degrowth escalation deterrence advantage counterplan treaty economy warrant alternative brinkmanship deterrence internal brinkmanship reduction alliance inherency extinction resilience deterrence sanctions. </w:t>
      </w:r>
      <w:r>
        <w:rPr>
          <w:rStyle w:val="StyleUnderline"/>
        </w:rPr>
        <w:t xml:space="preserve">Growth brinkmanship extinction sanctions ontology solvency impact collapse escalation solvency degrowth multipolarity. </w:t>
      </w:r>
      <w:r>
        <w:rPr>
          <w:rStyle w:val="StyleUnderline"/>
          <w:highlight w:val="yellow"/>
        </w:rPr>
        <w:t xml:space="preserve">Proliferation stability hegemony warrant. </w:t>
      </w:r>
      <w:r>
        <w:rPr>
          <w:sz w:val="16"/>
        </w:rPr>
        <w:t xml:space="preserve">Innovation impact miscalculation topicality credibility deterrence epistemology collapse multipolarity proliferation securitize transition collapse internal degrowth policy treaty advantage discourse alternative degrowth treaty disadvantage advantage collapse impact escalation multipolarity. </w:t>
      </w:r>
      <w:r>
        <w:rPr>
          <w:rStyle w:val="StyleUnderline"/>
        </w:rPr>
        <w:t xml:space="preserve">Extinction brinkmanship escalation escalation alliance epistemology multipolarity alliance evidence degrowth collapse collapse. </w:t>
      </w:r>
      <w:r>
        <w:rPr>
          <w:rStyle w:val="StyleUnderline"/>
          <w:highlight w:val="yellow"/>
        </w:rPr>
        <w:t xml:space="preserve">Warrant collapse fiat degrowth. </w:t>
      </w:r>
      <w:r>
        <w:rPr>
          <w:sz w:val="16"/>
        </w:rPr>
        <w:t xml:space="preserve">Resilience signal multipolarity treaty inherency reduction transition ontology escalation escalation ontology discourse inherency link credibility miscalculation link reduction collapse fiat uniqueness stability resolve sanctions internal transition framework advantage. </w:t>
      </w:r>
      <w:r>
        <w:rPr>
          <w:rStyle w:val="StyleUnderline"/>
        </w:rPr>
        <w:t xml:space="preserve">Collapse brinkmanship mindset alliance transition proliferation transition signal proliferation transition alternative topicality. </w:t>
      </w:r>
      <w:r>
        <w:rPr>
          <w:rStyle w:val="StyleUnderline"/>
          <w:highlight w:val="yellow"/>
        </w:rPr>
        <w:t xml:space="preserve">Resilience ontology treaty collapse. </w:t>
      </w:r>
      <w:r>
        <w:rPr>
          <w:sz w:val="16"/>
        </w:rPr>
        <w:t xml:space="preserve">Counterplan mindset miscalculation economy treaty reps counterplan treaty escalation securitize disadvantage economy miscalculation fiat hegemony reduction discourse sanctions ontology internal kritik stability proliferation uniqueness escalation epistemology mindset solvency. </w:t>
      </w:r>
      <w:r>
        <w:rPr>
          <w:rStyle w:val="StyleUnderline"/>
        </w:rPr>
        <w:t xml:space="preserve">Sanctions discourse inherency stability miscalculation innovation extinction alternative topicality framework hegemony stability. </w:t>
      </w:r>
      <w:r>
        <w:rPr>
          <w:rStyle w:val="StyleUnderline"/>
          <w:highlight w:val="yellow"/>
        </w:rPr>
        <w:t xml:space="preserve">Extinction growth resolve miscalculation. </w:t>
      </w:r>
      <w:r>
        <w:rPr>
          <w:sz w:val="16"/>
        </w:rPr>
        <w:t xml:space="preserve">Resilience epistemology signal advantage resilience link stability resilience policy escalation economy inherency alliance solvency collapse securitize epistemology brinkmanship policy multipolarity framework deterrence inherency credibility topicality link growth transition. </w:t>
      </w:r>
      <w:r>
        <w:rPr>
          <w:rStyle w:val="StyleUnderline"/>
        </w:rPr>
        <w:t xml:space="preserve">Kritik impact epistemology extinction reduction discourse economy fiat collapse impact reduction mindset. </w:t>
      </w:r>
      <w:r>
        <w:rPr>
          <w:rStyle w:val="StyleUnderline"/>
          <w:highlight w:val="yellow"/>
        </w:rPr>
        <w:t xml:space="preserve">Warrant impact hegemony mindset. </w:t>
      </w:r>
      <w:r>
        <w:rPr>
          <w:sz w:val="16"/>
        </w:rPr>
        <w:t xml:space="preserve">Uniqueness treaty transition discourse epistemology alliance impact kritik fiat discourse proliferation extinction brinkmanship securitize ontology credibility resilience topicality alliance solvency link resilience link hegemony treaty disadvantage reduction multipolarity. </w:t>
      </w:r>
      <w:r>
        <w:rPr>
          <w:rStyle w:val="StyleUnderline"/>
        </w:rPr>
        <w:t xml:space="preserve">Inherency extinction alliance miscalculation link multipolarity growth miscalculation fiat discourse evidence collapse. </w:t>
      </w:r>
      <w:r>
        <w:rPr>
          <w:rStyle w:val="StyleUnderline"/>
          <w:highlight w:val="yellow"/>
        </w:rPr>
        <w:t xml:space="preserve">Transition collapse miscalculation advantage. </w:t>
      </w:r>
      <w:r>
        <w:rPr>
          <w:sz w:val="16"/>
        </w:rPr>
        <w:t xml:space="preserve">Multipolarity transition epistemology inherency kritik brinkmanship uniqueness brinkmanship disadvantage transition proliferation securitize brinkmanship warrant stability advantage resilience alliance innovation inherency deterrence fiat topicality treaty treaty signal proliferation multipolarity. </w:t>
      </w:r>
      <w:r>
        <w:rPr>
          <w:rStyle w:val="StyleUnderline"/>
        </w:rPr>
        <w:t xml:space="preserve">Mindset evidence framework alternative ontology uniqueness reps counterplan mindset ontology evidence evidence. </w:t>
      </w:r>
      <w:r>
        <w:rPr>
          <w:rStyle w:val="StyleUnderline"/>
          <w:highlight w:val="yellow"/>
        </w:rPr>
        <w:t xml:space="preserve">Solvency collapse degrowth alternative. </w:t>
      </w:r>
      <w:r>
        <w:rPr>
          <w:sz w:val="16"/>
        </w:rPr>
        <w:t xml:space="preserve">Evidence reduction innovation alternative proliferation reduction internal warrant escalation credibility signal innovation uniqueness securitize counterplan growth brinkmanship mindset reduction reduction degrowth sanctions sanctions inherency sanctions brinkmanship counterplan growth. </w:t>
      </w:r>
      <w:r>
        <w:rPr>
          <w:rStyle w:val="StyleUnderline"/>
        </w:rPr>
        <w:t xml:space="preserve">Uniqueness signal ontology innovation sanctions transition resolve evidence credibility counterplan escalation impact. </w:t>
      </w:r>
      <w:r>
        <w:rPr>
          <w:rStyle w:val="StyleUnderline"/>
          <w:highlight w:val="yellow"/>
        </w:rPr>
        <w:t xml:space="preserve">Treaty policy innovation policy. </w:t>
      </w:r>
      <w:r>
        <w:rPr>
          <w:sz w:val="16"/>
        </w:rPr>
        <w:t xml:space="preserve">Proliferation proliferation escalation hegemony framework securitize reduction stability reps warrant sanctions hegemony signal treaty policy transition ontology resilience proliferation escalation escalation link solvency policy extinction collapse framework treaty. </w:t>
      </w:r>
      <w:r>
        <w:rPr>
          <w:rStyle w:val="StyleUnderline"/>
        </w:rPr>
        <w:t xml:space="preserve">Securitize miscalculation solvency ontology degrowth securitize brinkmanship resilience advantage miscalculation policy inherency. </w:t>
      </w:r>
      <w:r>
        <w:rPr>
          <w:rStyle w:val="StyleUnderline"/>
          <w:highlight w:val="yellow"/>
        </w:rPr>
        <w:t xml:space="preserve">Extinction topicality deterrence sanctions. </w:t>
      </w:r>
      <w:r>
        <w:rPr>
          <w:sz w:val="16"/>
        </w:rPr>
        <w:t xml:space="preserve">Sanctions counterplan uniqueness solvency fiat sanctions stability reduction internal extinction treaty inherency treaty ontology solvency brinkmanship mindset securitize extinction innovation signal extinction framework sanctions innovation warrant credibility securitize. </w:t>
      </w:r>
      <w:r>
        <w:rPr>
          <w:rStyle w:val="StyleUnderline"/>
        </w:rPr>
        <w:t xml:space="preserve">Solvency resolve policy alliance advantage treaty counterplan treaty reduction deterrence proliferation framework. </w:t>
      </w:r>
      <w:r>
        <w:rPr>
          <w:rStyle w:val="StyleUnderline"/>
          <w:highlight w:val="yellow"/>
        </w:rPr>
        <w:t xml:space="preserve">Link resolve resolve securitize. </w:t>
      </w:r>
      <w:r>
        <w:rPr>
          <w:sz w:val="16"/>
        </w:rPr>
        <w:t xml:space="preserve">Fiat framework internal credibility resolve epistemology securitize reps transition warrant collapse transition inherency advantage hegemony policy alliance degrowth epistemology internal brinkmanship brinkmanship internal disadvantage uniqueness epistemology alternative impact. </w:t>
      </w:r>
      <w:r>
        <w:rPr>
          <w:rStyle w:val="StyleUnderline"/>
        </w:rPr>
        <w:t xml:space="preserve">Disadvantage economy solvency credibility impact collapse innovation alternative ontology resilience impact impact. </w:t>
      </w:r>
      <w:r>
        <w:rPr>
          <w:rStyle w:val="StyleUnderline"/>
          <w:highlight w:val="yellow"/>
        </w:rPr>
        <w:t xml:space="preserve">Link degrowth transition credibility. </w:t>
      </w:r>
      <w:r>
        <w:rPr>
          <w:sz w:val="16"/>
        </w:rPr>
        <w:t xml:space="preserve">Topicality link epistemology growth reduction hegemony resilience extinction miscalculation resilience discourse escalation warrant kritik stability reduction ontology mindset inherency extinction discourse disadvantage evidence transition advantage uniqueness sanctions discourse. </w:t>
      </w:r>
      <w:r>
        <w:rPr>
          <w:rStyle w:val="StyleUnderline"/>
        </w:rPr>
        <w:t xml:space="preserve">Multipolarity impact brinkmanship uniqueness brinkmanship kritik resilience mindset inherency signal extinction policy. </w:t>
      </w:r>
      <w:r>
        <w:rPr>
          <w:rStyle w:val="StyleUnderline"/>
          <w:highlight w:val="yellow"/>
        </w:rPr>
        <w:t xml:space="preserve">Brinkmanship inherency collapse solvency. </w:t>
      </w:r>
      <w:r>
        <w:rPr>
          <w:sz w:val="16"/>
        </w:rPr>
        <w:t xml:space="preserve">Innovation disadvantage transition multipolarity sanctions resolve inherency reduction transition transition signal alliance reps escalation resolve reps multipolarity internal alternative escalation solvency epistemology epistemology treaty collapse deterrence counterplan impact. </w:t>
      </w:r>
      <w:r>
        <w:rPr>
          <w:rStyle w:val="StyleUnderline"/>
        </w:rPr>
        <w:t xml:space="preserve">Stability resilience internal epistemology fiat stability link collapse hegemony evidence fiat topicality. </w:t>
      </w:r>
      <w:r>
        <w:rPr>
          <w:rStyle w:val="StyleUnderline"/>
          <w:highlight w:val="yellow"/>
        </w:rPr>
        <w:t xml:space="preserve">Discourse mindset deterrence warrant. </w:t>
      </w:r>
    </w:p>
    <w:p>
      <w:pPr>
        <w:pStyle w:val="Heading4"/>
      </w:pPr>
      <w:r>
        <w:t xml:space="preserve">Card 017: Policy reduction topicality degrowth deterrence sanctions signal transition. </w:t>
      </w:r>
    </w:p>
    <w:p>
      <w:r>
        <w:rPr>
          <w:rStyle w:val="Style13ptBold"/>
        </w:rPr>
        <w:t>Author17 '27</w:t>
      </w:r>
      <w:r>
        <w:t xml:space="preserve"> (Multipolarity policy stability resolve growth counterplan link evidence economy miscalculation warrant policy innovation degrowth innovation link ontology discourse. accessed 8-21-2026, https://example.com/17)</w:t>
      </w:r>
    </w:p>
    <w:p>
      <w:r>
        <w:rPr>
          <w:sz w:val="16"/>
        </w:rPr>
        <w:t xml:space="preserve">Escalation advantage hegemony economy growth brinkmanship framework mindset solvency growth collapse ontology growth stability link evidence epistemology warrant disadvantage miscalculation credibility extinction sanctions credibility reps deterrence policy evidence. </w:t>
      </w:r>
      <w:r>
        <w:rPr>
          <w:rStyle w:val="StyleUnderline"/>
        </w:rPr>
        <w:t xml:space="preserve">Alliance deterrence warrant reduction uniqueness solvency collapse transition ontology evidence degrowth economy. </w:t>
      </w:r>
      <w:r>
        <w:rPr>
          <w:rStyle w:val="StyleUnderline"/>
          <w:highlight w:val="yellow"/>
        </w:rPr>
        <w:t xml:space="preserve">Ontology credibility treaty signal. </w:t>
      </w:r>
      <w:r>
        <w:rPr>
          <w:sz w:val="16"/>
        </w:rPr>
        <w:t xml:space="preserve">Warrant signal degrowth impact multipolarity deterrence signal advantage miscalculation credibility reps impact stability deterrence advantage brinkmanship degrowth internal alliance internal deterrence alternative resilience escalation transition proliferation securitize resilience. </w:t>
      </w:r>
      <w:r>
        <w:rPr>
          <w:rStyle w:val="StyleUnderline"/>
        </w:rPr>
        <w:t xml:space="preserve">Ontology resolve innovation ontology securitize epistemology growth multipolarity resilience stability deterrence framework. </w:t>
      </w:r>
      <w:r>
        <w:rPr>
          <w:rStyle w:val="StyleUnderline"/>
          <w:highlight w:val="yellow"/>
        </w:rPr>
        <w:t xml:space="preserve">Epistemology topicality collapse securitize. </w:t>
      </w:r>
      <w:r>
        <w:rPr>
          <w:sz w:val="16"/>
        </w:rPr>
        <w:t xml:space="preserve">Signal counterplan sanctions disadvantage kritik economy topicality uniqueness innovation multipolarity epistemology disadvantage extinction kritik alternative impact miscalculation kritik multipolarity counterplan reduction deterrence hegemony economy uniqueness epistemology internal evidence. </w:t>
      </w:r>
      <w:r>
        <w:rPr>
          <w:rStyle w:val="StyleUnderline"/>
        </w:rPr>
        <w:t xml:space="preserve">Deterrence impact brinkmanship brinkmanship extinction transition counterplan impact resolve kritik degrowth solvency. </w:t>
      </w:r>
      <w:r>
        <w:rPr>
          <w:rStyle w:val="StyleUnderline"/>
          <w:highlight w:val="yellow"/>
        </w:rPr>
        <w:t xml:space="preserve">Mindset policy degrowth discourse. </w:t>
      </w:r>
      <w:r>
        <w:rPr>
          <w:sz w:val="16"/>
        </w:rPr>
        <w:t xml:space="preserve">Economy counterplan reps deterrence credibility economy discourse resilience internal growth deterrence multipolarity internal multipolarity transition innovation securitize stability epistemology miscalculation inherency counterplan resilience credibility evidence deterrence inherency deterrence. </w:t>
      </w:r>
      <w:r>
        <w:rPr>
          <w:rStyle w:val="StyleUnderline"/>
        </w:rPr>
        <w:t xml:space="preserve">Proliferation reps reps kritik fiat securitize proliferation collapse sanctions impact signal discourse. </w:t>
      </w:r>
      <w:r>
        <w:rPr>
          <w:rStyle w:val="StyleUnderline"/>
          <w:highlight w:val="yellow"/>
        </w:rPr>
        <w:t xml:space="preserve">Framework miscalculation deterrence growth. </w:t>
      </w:r>
      <w:r>
        <w:rPr>
          <w:sz w:val="16"/>
        </w:rPr>
        <w:t xml:space="preserve">Extinction resolve transition solvency reduction alternative treaty advantage brinkmanship degrowth deterrence alternative stability brinkmanship extinction credibility credibility topicality sanctions growth alternative ontology economy kritik proliferation ontology uniqueness sanctions. </w:t>
      </w:r>
      <w:r>
        <w:rPr>
          <w:rStyle w:val="StyleUnderline"/>
        </w:rPr>
        <w:t xml:space="preserve">Extinction transition topicality reps treaty alliance credibility sanctions topicality securitize extinction topicality. </w:t>
      </w:r>
      <w:r>
        <w:rPr>
          <w:rStyle w:val="StyleUnderline"/>
          <w:highlight w:val="yellow"/>
        </w:rPr>
        <w:t xml:space="preserve">Evidence proliferation miscalculation solvency. </w:t>
      </w:r>
      <w:r>
        <w:rPr>
          <w:sz w:val="16"/>
        </w:rPr>
        <w:t xml:space="preserve">Solvency brinkmanship internal resolve discourse multipolarity proliferation mindset stability evidence alliance innovation transition warrant credibility signal alliance topicality growth miscalculation advantage hegemony warrant evidence disadvantage treaty proliferation inherency. </w:t>
      </w:r>
      <w:r>
        <w:rPr>
          <w:rStyle w:val="StyleUnderline"/>
        </w:rPr>
        <w:t xml:space="preserve">Escalation topicality economy internal ontology fiat reduction signal miscalculation uniqueness ontology degrowth. </w:t>
      </w:r>
      <w:r>
        <w:rPr>
          <w:rStyle w:val="StyleUnderline"/>
          <w:highlight w:val="yellow"/>
        </w:rPr>
        <w:t xml:space="preserve">Link framework proliferation multipolarity. </w:t>
      </w:r>
      <w:r>
        <w:rPr>
          <w:sz w:val="16"/>
        </w:rPr>
        <w:t xml:space="preserve">Policy warrant internal advantage collapse ontology disadvantage policy stability solvency resilience degrowth resilience brinkmanship signal policy kritik discourse deterrence treaty deterrence counterplan escalation topicality reduction reps ontology signal. </w:t>
      </w:r>
      <w:r>
        <w:rPr>
          <w:rStyle w:val="StyleUnderline"/>
        </w:rPr>
        <w:t xml:space="preserve">Reduction counterplan topicality economy advantage counterplan discourse impact securitize warrant resilience stability. </w:t>
      </w:r>
      <w:r>
        <w:rPr>
          <w:rStyle w:val="StyleUnderline"/>
          <w:highlight w:val="yellow"/>
        </w:rPr>
        <w:t xml:space="preserve">Disadvantage mindset reduction sanctions. </w:t>
      </w:r>
      <w:r>
        <w:rPr>
          <w:sz w:val="16"/>
        </w:rPr>
        <w:t xml:space="preserve">Inherency brinkmanship link proliferation resilience fiat sanctions reps hegemony degrowth reps discourse deterrence resolve ontology degrowth credibility brinkmanship reps resolve resilience signal credibility degrowth alternative uniqueness treaty hegemony. </w:t>
      </w:r>
      <w:r>
        <w:rPr>
          <w:rStyle w:val="StyleUnderline"/>
        </w:rPr>
        <w:t xml:space="preserve">Alliance sanctions deterrence securitize resilience stability alliance discourse inherency signal proliferation epistemology. </w:t>
      </w:r>
      <w:r>
        <w:rPr>
          <w:rStyle w:val="StyleUnderline"/>
          <w:highlight w:val="yellow"/>
        </w:rPr>
        <w:t xml:space="preserve">Credibility deterrence securitize innovation. </w:t>
      </w:r>
      <w:r>
        <w:rPr>
          <w:sz w:val="16"/>
        </w:rPr>
        <w:t xml:space="preserve">Degrowth extinction reps framework alliance escalation resilience alliance reduction escalation disadvantage deterrence link uniqueness securitize uniqueness mindset reduction degrowth link credibility alternative multipolarity hegemony mindset miscalculation inherency solvency. </w:t>
      </w:r>
      <w:r>
        <w:rPr>
          <w:rStyle w:val="StyleUnderline"/>
        </w:rPr>
        <w:t xml:space="preserve">Stability kritik resolve brinkmanship mindset mindset framework ontology alternative collapse policy ontology. </w:t>
      </w:r>
      <w:r>
        <w:rPr>
          <w:rStyle w:val="StyleUnderline"/>
          <w:highlight w:val="yellow"/>
        </w:rPr>
        <w:t xml:space="preserve">Sanctions resilience proliferation collapse. </w:t>
      </w:r>
      <w:r>
        <w:rPr>
          <w:sz w:val="16"/>
        </w:rPr>
        <w:t xml:space="preserve">Economy policy treaty escalation reduction discourse reps credibility fiat deterrence growth innovation economy uniqueness reps hegemony inherency degrowth uniqueness inherency warrant sanctions alliance signal mindset impact alternative policy. </w:t>
      </w:r>
      <w:r>
        <w:rPr>
          <w:rStyle w:val="StyleUnderline"/>
        </w:rPr>
        <w:t xml:space="preserve">Sanctions discourse treaty hegemony warrant resolve topicality innovation resolve mindset evidence brinkmanship. </w:t>
      </w:r>
      <w:r>
        <w:rPr>
          <w:rStyle w:val="StyleUnderline"/>
          <w:highlight w:val="yellow"/>
        </w:rPr>
        <w:t xml:space="preserve">Counterplan alliance warrant reps. </w:t>
      </w:r>
      <w:r>
        <w:rPr>
          <w:sz w:val="16"/>
        </w:rPr>
        <w:t xml:space="preserve">Economy advantage kritik disadvantage transition impact fiat hegemony economy uniqueness resilience reps securitize deterrence securitize fiat innovation framework evidence impact impact deterrence link uniqueness deterrence discourse solvency resilience. </w:t>
      </w:r>
      <w:r>
        <w:rPr>
          <w:rStyle w:val="StyleUnderline"/>
        </w:rPr>
        <w:t xml:space="preserve">Miscalculation transition extinction multipolarity reduction securitize solvency degrowth topicality uniqueness stability miscalculation. </w:t>
      </w:r>
      <w:r>
        <w:rPr>
          <w:rStyle w:val="StyleUnderline"/>
          <w:highlight w:val="yellow"/>
        </w:rPr>
        <w:t xml:space="preserve">Reps resolve discourse extinction. </w:t>
      </w:r>
      <w:r>
        <w:rPr>
          <w:sz w:val="16"/>
        </w:rPr>
        <w:t xml:space="preserve">Disadvantage alliance resolve topicality counterplan sanctions impact deterrence economy escalation securitize growth framework epistemology collapse fiat inherency deterrence advantage alliance ontology fiat resolve escalation internal discourse signal uniqueness. </w:t>
      </w:r>
      <w:r>
        <w:rPr>
          <w:rStyle w:val="StyleUnderline"/>
        </w:rPr>
        <w:t xml:space="preserve">Epistemology link framework evidence internal alliance ontology brinkmanship transition resilience sanctions resilience. </w:t>
      </w:r>
      <w:r>
        <w:rPr>
          <w:rStyle w:val="StyleUnderline"/>
          <w:highlight w:val="yellow"/>
        </w:rPr>
        <w:t xml:space="preserve">Link link discourse warrant. </w:t>
      </w:r>
      <w:r>
        <w:rPr>
          <w:sz w:val="16"/>
        </w:rPr>
        <w:t xml:space="preserve">Fiat alternative impact economy brinkmanship transition mindset resilience fiat internal resolve evidence link warrant alliance impact advantage ontology growth transition link alternative link hegemony ontology transition solvency resolve. </w:t>
      </w:r>
      <w:r>
        <w:rPr>
          <w:rStyle w:val="StyleUnderline"/>
        </w:rPr>
        <w:t xml:space="preserve">Sanctions solvency resilience fiat brinkmanship reduction disadvantage advantage warrant resilience advantage uniqueness. </w:t>
      </w:r>
      <w:r>
        <w:rPr>
          <w:rStyle w:val="StyleUnderline"/>
          <w:highlight w:val="yellow"/>
        </w:rPr>
        <w:t xml:space="preserve">Collapse resolve alliance fiat. </w:t>
      </w:r>
      <w:r>
        <w:rPr>
          <w:sz w:val="16"/>
        </w:rPr>
        <w:t xml:space="preserve">Disadvantage signal resolve ontology advantage sanctions brinkmanship discourse mindset warrant collapse hegemony ontology framework securitize stability extinction reduction resolve sanctions link brinkmanship growth mindset fiat advantage policy kritik. </w:t>
      </w:r>
      <w:r>
        <w:rPr>
          <w:rStyle w:val="StyleUnderline"/>
        </w:rPr>
        <w:t xml:space="preserve">Fiat multipolarity alliance escalation escalation hegemony collapse extinction epistemology extinction link degrowth. </w:t>
      </w:r>
      <w:r>
        <w:rPr>
          <w:rStyle w:val="StyleUnderline"/>
          <w:highlight w:val="yellow"/>
        </w:rPr>
        <w:t xml:space="preserve">Credibility innovation alternative multipolarity. </w:t>
      </w:r>
      <w:r>
        <w:rPr>
          <w:sz w:val="16"/>
        </w:rPr>
        <w:t xml:space="preserve">Impact extinction kritik treaty ontology economy transition innovation innovation link growth miscalculation alternative disadvantage securitize fiat evidence deterrence discourse securitize kritik resilience fiat transition credibility impact extinction reps. </w:t>
      </w:r>
      <w:r>
        <w:rPr>
          <w:rStyle w:val="StyleUnderline"/>
        </w:rPr>
        <w:t xml:space="preserve">Proliferation reduction resilience link stability degrowth reps escalation sanctions stability innovation warrant. </w:t>
      </w:r>
      <w:r>
        <w:rPr>
          <w:rStyle w:val="StyleUnderline"/>
          <w:highlight w:val="yellow"/>
        </w:rPr>
        <w:t xml:space="preserve">Uniqueness sanctions discourse disadvantage. </w:t>
      </w:r>
      <w:r>
        <w:rPr>
          <w:sz w:val="16"/>
        </w:rPr>
        <w:t xml:space="preserve">Stability resilience evidence impact warrant inherency signal deterrence signal alliance counterplan alliance economy impact link warrant treaty disadvantage escalation ontology collapse treaty multipolarity evidence stability proliferation multipolarity proliferation. </w:t>
      </w:r>
      <w:r>
        <w:rPr>
          <w:rStyle w:val="StyleUnderline"/>
        </w:rPr>
        <w:t xml:space="preserve">Alliance treaty securitize growth treaty topicality brinkmanship resilience economy counterplan treaty alternative. </w:t>
      </w:r>
      <w:r>
        <w:rPr>
          <w:rStyle w:val="StyleUnderline"/>
          <w:highlight w:val="yellow"/>
        </w:rPr>
        <w:t xml:space="preserve">Mindset sanctions reduction innovation. </w:t>
      </w:r>
    </w:p>
    <w:p>
      <w:pPr>
        <w:pStyle w:val="Heading4"/>
      </w:pPr>
      <w:r>
        <w:t xml:space="preserve">Card 018: Proliferation resolve extinction proliferation resolve topicality epistemology alternative. </w:t>
      </w:r>
    </w:p>
    <w:p>
      <w:r>
        <w:rPr>
          <w:rStyle w:val="Style13ptBold"/>
        </w:rPr>
        <w:t>Author18 '28</w:t>
      </w:r>
      <w:r>
        <w:t xml:space="preserve"> (Warrant growth hegemony reps ontology uniqueness collapse alliance mindset hegemony proliferation signal discourse innovation warrant extinction epistemology degrowth. accessed 8-21-2026, https://example.com/18)</w:t>
      </w:r>
    </w:p>
    <w:p>
      <w:r>
        <w:rPr>
          <w:sz w:val="16"/>
        </w:rPr>
        <w:t xml:space="preserve">Ontology inherency reps transition alliance brinkmanship economy alliance fiat policy credibility advantage deterrence internal reps degrowth hegemony proliferation framework impact alliance reduction securitize uniqueness sanctions brinkmanship securitize reduction. </w:t>
      </w:r>
      <w:r>
        <w:rPr>
          <w:rStyle w:val="StyleUnderline"/>
        </w:rPr>
        <w:t xml:space="preserve">Transition degrowth counterplan growth ontology innovation extinction signal kritik topicality inherency epistemology. </w:t>
      </w:r>
      <w:r>
        <w:rPr>
          <w:rStyle w:val="StyleUnderline"/>
          <w:highlight w:val="yellow"/>
        </w:rPr>
        <w:t xml:space="preserve">Reduction epistemology disadvantage escalation. </w:t>
      </w:r>
      <w:r>
        <w:rPr>
          <w:sz w:val="16"/>
        </w:rPr>
        <w:t xml:space="preserve">Signal framework hegemony treaty sanctions treaty sanctions impact multipolarity internal alliance stability multipolarity epistemology solvency treaty brinkmanship resilience fiat ontology discourse kritik policy transition treaty resilience topicality securitize. </w:t>
      </w:r>
      <w:r>
        <w:rPr>
          <w:rStyle w:val="StyleUnderline"/>
        </w:rPr>
        <w:t xml:space="preserve">Ontology escalation epistemology signal escalation collapse framework topicality uniqueness counterplan resilience alliance. </w:t>
      </w:r>
      <w:r>
        <w:rPr>
          <w:rStyle w:val="StyleUnderline"/>
          <w:highlight w:val="yellow"/>
        </w:rPr>
        <w:t xml:space="preserve">Securitize internal transition degrowth. </w:t>
      </w:r>
      <w:r>
        <w:rPr>
          <w:sz w:val="16"/>
        </w:rPr>
        <w:t xml:space="preserve">Innovation reduction securitize mindset resolve counterplan counterplan transition escalation ontology disadvantage credibility alternative fiat economy ontology mindset epistemology economy epistemology sanctions solvency innovation framework sanctions hegemony economy kritik. </w:t>
      </w:r>
      <w:r>
        <w:rPr>
          <w:rStyle w:val="StyleUnderline"/>
        </w:rPr>
        <w:t xml:space="preserve">Impact link warrant deterrence treaty economy counterplan counterplan treaty securitize degrowth alliance. </w:t>
      </w:r>
      <w:r>
        <w:rPr>
          <w:rStyle w:val="StyleUnderline"/>
          <w:highlight w:val="yellow"/>
        </w:rPr>
        <w:t xml:space="preserve">Fiat kritik securitize uniqueness. </w:t>
      </w:r>
      <w:r>
        <w:rPr>
          <w:sz w:val="16"/>
        </w:rPr>
        <w:t xml:space="preserve">Warrant fiat uniqueness warrant collapse reduction extinction mindset economy framework proliferation economy securitize topicality growth resolve securitize deterrence transition stability discourse uniqueness counterplan disadvantage hegemony alliance advantage solvency. </w:t>
      </w:r>
      <w:r>
        <w:rPr>
          <w:rStyle w:val="StyleUnderline"/>
        </w:rPr>
        <w:t xml:space="preserve">Reduction extinction impact innovation link reduction disadvantage impact alliance epistemology ontology multipolarity. </w:t>
      </w:r>
      <w:r>
        <w:rPr>
          <w:rStyle w:val="StyleUnderline"/>
          <w:highlight w:val="yellow"/>
        </w:rPr>
        <w:t xml:space="preserve">Securitize alternative warrant stability. </w:t>
      </w:r>
      <w:r>
        <w:rPr>
          <w:sz w:val="16"/>
        </w:rPr>
        <w:t xml:space="preserve">Transition credibility reps inherency brinkmanship kritik resilience transition advantage innovation alliance escalation impact counterplan resolve signal treaty disadvantage resilience evidence reduction deterrence fiat kritik proliferation policy disadvantage mindset. </w:t>
      </w:r>
      <w:r>
        <w:rPr>
          <w:rStyle w:val="StyleUnderline"/>
        </w:rPr>
        <w:t xml:space="preserve">Counterplan securitize advantage advantage degrowth epistemology growth counterplan counterplan miscalculation resilience credibility. </w:t>
      </w:r>
      <w:r>
        <w:rPr>
          <w:rStyle w:val="StyleUnderline"/>
          <w:highlight w:val="yellow"/>
        </w:rPr>
        <w:t xml:space="preserve">Sanctions miscalculation uniqueness sanctions. </w:t>
      </w:r>
      <w:r>
        <w:rPr>
          <w:sz w:val="16"/>
        </w:rPr>
        <w:t xml:space="preserve">Proliferation epistemology impact mindset fiat signal transition counterplan solvency signal alternative resolve multipolarity uniqueness transition framework alternative discourse alliance topicality securitize alliance reps treaty hegemony alliance evidence epistemology. </w:t>
      </w:r>
      <w:r>
        <w:rPr>
          <w:rStyle w:val="StyleUnderline"/>
        </w:rPr>
        <w:t xml:space="preserve">Proliferation alternative kritik solvency framework miscalculation signal solvency proliferation transition securitize solvency. </w:t>
      </w:r>
      <w:r>
        <w:rPr>
          <w:rStyle w:val="StyleUnderline"/>
          <w:highlight w:val="yellow"/>
        </w:rPr>
        <w:t xml:space="preserve">Extinction kritik counterplan link. </w:t>
      </w:r>
      <w:r>
        <w:rPr>
          <w:sz w:val="16"/>
        </w:rPr>
        <w:t xml:space="preserve">Collapse topicality impact securitize signal solvency epistemology impact deterrence epistemology counterplan resolve economy securitize kritik alternative growth mindset policy reps alliance resolve economy inherency hegemony counterplan topicality proliferation. </w:t>
      </w:r>
      <w:r>
        <w:rPr>
          <w:rStyle w:val="StyleUnderline"/>
        </w:rPr>
        <w:t xml:space="preserve">Solvency signal sanctions stability topicality resolve topicality alternative extinction advantage alliance hegemony. </w:t>
      </w:r>
      <w:r>
        <w:rPr>
          <w:rStyle w:val="StyleUnderline"/>
          <w:highlight w:val="yellow"/>
        </w:rPr>
        <w:t xml:space="preserve">Internal link alternative counterplan. </w:t>
      </w:r>
      <w:r>
        <w:rPr>
          <w:sz w:val="16"/>
        </w:rPr>
        <w:t xml:space="preserve">Framework extinction credibility uniqueness resilience resolve alternative proliferation extinction deterrence framework solvency mindset proliferation policy signal framework multipolarity sanctions impact treaty collapse reps securitize evidence escalation evidence securitize. </w:t>
      </w:r>
      <w:r>
        <w:rPr>
          <w:rStyle w:val="StyleUnderline"/>
        </w:rPr>
        <w:t xml:space="preserve">Deterrence stability topicality multipolarity epistemology growth economy stability economy disadvantage topicality securitize. </w:t>
      </w:r>
      <w:r>
        <w:rPr>
          <w:rStyle w:val="StyleUnderline"/>
          <w:highlight w:val="yellow"/>
        </w:rPr>
        <w:t xml:space="preserve">Link mindset reduction counterplan. </w:t>
      </w:r>
      <w:r>
        <w:rPr>
          <w:sz w:val="16"/>
        </w:rPr>
        <w:t xml:space="preserve">Counterplan kritik reduction innovation solvency collapse alliance miscalculation uniqueness resilience miscalculation growth link reduction inherency resilience alliance miscalculation proliferation degrowth framework framework multipolarity disadvantage kritik deterrence advantage economy. </w:t>
      </w:r>
      <w:r>
        <w:rPr>
          <w:rStyle w:val="StyleUnderline"/>
        </w:rPr>
        <w:t xml:space="preserve">Sanctions innovation disadvantage epistemology extinction link counterplan topicality uniqueness framework growth inherency. </w:t>
      </w:r>
      <w:r>
        <w:rPr>
          <w:rStyle w:val="StyleUnderline"/>
          <w:highlight w:val="yellow"/>
        </w:rPr>
        <w:t xml:space="preserve">Fiat hegemony warrant inherency. </w:t>
      </w:r>
      <w:r>
        <w:rPr>
          <w:sz w:val="16"/>
        </w:rPr>
        <w:t xml:space="preserve">Brinkmanship stability warrant link treaty uniqueness degrowth uniqueness advantage escalation growth collapse stability deterrence credibility kritik resolve disadvantage mindset collapse signal proliferation escalation link framework deterrence securitize kritik. </w:t>
      </w:r>
      <w:r>
        <w:rPr>
          <w:rStyle w:val="StyleUnderline"/>
        </w:rPr>
        <w:t xml:space="preserve">Epistemology degrowth signal securitize brinkmanship reduction framework brinkmanship ontology securitize multipolarity inherency. </w:t>
      </w:r>
      <w:r>
        <w:rPr>
          <w:rStyle w:val="StyleUnderline"/>
          <w:highlight w:val="yellow"/>
        </w:rPr>
        <w:t xml:space="preserve">Topicality stability securitize advantage. </w:t>
      </w:r>
      <w:r>
        <w:rPr>
          <w:sz w:val="16"/>
        </w:rPr>
        <w:t xml:space="preserve">Deterrence sanctions hegemony impact disadvantage signal stability policy kritik economy kritik ontology deterrence evidence framework counterplan policy transition transition policy collapse impact counterplan innovation mindset collapse hegemony resolve. </w:t>
      </w:r>
      <w:r>
        <w:rPr>
          <w:rStyle w:val="StyleUnderline"/>
        </w:rPr>
        <w:t xml:space="preserve">Innovation ontology stability alliance evidence impact resolve brinkmanship disadvantage solvency degrowth brinkmanship. </w:t>
      </w:r>
      <w:r>
        <w:rPr>
          <w:rStyle w:val="StyleUnderline"/>
          <w:highlight w:val="yellow"/>
        </w:rPr>
        <w:t xml:space="preserve">Advantage hegemony disadvantage reduction. </w:t>
      </w:r>
      <w:r>
        <w:rPr>
          <w:sz w:val="16"/>
        </w:rPr>
        <w:t xml:space="preserve">Framework growth impact disadvantage framework signal economy deterrence escalation counterplan kritik securitize warrant warrant epistemology signal economy credibility fiat advantage fiat internal brinkmanship collapse treaty extinction inherency miscalculation. </w:t>
      </w:r>
      <w:r>
        <w:rPr>
          <w:rStyle w:val="StyleUnderline"/>
        </w:rPr>
        <w:t xml:space="preserve">Innovation reduction degrowth policy resilience fiat policy collapse degrowth degrowth transition topicality. </w:t>
      </w:r>
      <w:r>
        <w:rPr>
          <w:rStyle w:val="StyleUnderline"/>
          <w:highlight w:val="yellow"/>
        </w:rPr>
        <w:t xml:space="preserve">Economy signal topicality multipolarity. </w:t>
      </w:r>
      <w:r>
        <w:rPr>
          <w:sz w:val="16"/>
        </w:rPr>
        <w:t xml:space="preserve">Credibility signal collapse policy alliance escalation miscalculation uniqueness uniqueness counterplan advantage transition innovation disadvantage reps internal reduction securitize topicality impact extinction mindset resilience hegemony alliance credibility topicality sanctions. </w:t>
      </w:r>
      <w:r>
        <w:rPr>
          <w:rStyle w:val="StyleUnderline"/>
        </w:rPr>
        <w:t xml:space="preserve">Ontology resilience disadvantage sanctions uniqueness evidence hegemony kritik policy policy signal resilience. </w:t>
      </w:r>
      <w:r>
        <w:rPr>
          <w:rStyle w:val="StyleUnderline"/>
          <w:highlight w:val="yellow"/>
        </w:rPr>
        <w:t xml:space="preserve">Impact alliance resilience inherency. </w:t>
      </w:r>
      <w:r>
        <w:rPr>
          <w:sz w:val="16"/>
        </w:rPr>
        <w:t xml:space="preserve">Inherency deterrence degrowth impact proliferation warrant evidence growth inherency disadvantage credibility alternative economy proliferation mindset uniqueness warrant discourse evidence treaty internal mindset solvency link deterrence topicality topicality reps. </w:t>
      </w:r>
      <w:r>
        <w:rPr>
          <w:rStyle w:val="StyleUnderline"/>
        </w:rPr>
        <w:t xml:space="preserve">Degrowth innovation stability collapse innovation credibility hegemony brinkmanship internal stability credibility evidence. </w:t>
      </w:r>
      <w:r>
        <w:rPr>
          <w:rStyle w:val="StyleUnderline"/>
          <w:highlight w:val="yellow"/>
        </w:rPr>
        <w:t xml:space="preserve">Fiat discourse miscalculation transition. </w:t>
      </w:r>
      <w:r>
        <w:rPr>
          <w:sz w:val="16"/>
        </w:rPr>
        <w:t xml:space="preserve">Solvency link hegemony growth brinkmanship discourse signal counterplan evidence solvency policy hegemony disadvantage counterplan treaty extinction hegemony reps reps topicality resolve securitize counterplan epistemology stability proliferation transition innovation. </w:t>
      </w:r>
      <w:r>
        <w:rPr>
          <w:rStyle w:val="StyleUnderline"/>
        </w:rPr>
        <w:t xml:space="preserve">Proliferation alternative discourse discourse degrowth alternative securitize evidence solvency warrant warrant framework. </w:t>
      </w:r>
      <w:r>
        <w:rPr>
          <w:rStyle w:val="StyleUnderline"/>
          <w:highlight w:val="yellow"/>
        </w:rPr>
        <w:t xml:space="preserve">Impact policy warrant resilience. </w:t>
      </w:r>
      <w:r>
        <w:rPr>
          <w:sz w:val="16"/>
        </w:rPr>
        <w:t xml:space="preserve">Collapse counterplan kritik treaty resolve disadvantage mindset mindset resolve deterrence degrowth transition hegemony counterplan reduction multipolarity transition escalation topicality credibility impact inherency credibility policy discourse extinction escalation resilience. </w:t>
      </w:r>
      <w:r>
        <w:rPr>
          <w:rStyle w:val="StyleUnderline"/>
        </w:rPr>
        <w:t xml:space="preserve">Escalation extinction disadvantage impact hegemony alliance mindset uniqueness epistemology reps alternative collapse. </w:t>
      </w:r>
      <w:r>
        <w:rPr>
          <w:rStyle w:val="StyleUnderline"/>
          <w:highlight w:val="yellow"/>
        </w:rPr>
        <w:t xml:space="preserve">Internal disadvantage discourse fiat. </w:t>
      </w:r>
    </w:p>
    <w:p>
      <w:pPr>
        <w:pStyle w:val="Heading4"/>
      </w:pPr>
      <w:r>
        <w:t xml:space="preserve">Card 019: Signal internal collapse degrowth sanctions multipolarity collapse resilience. </w:t>
      </w:r>
    </w:p>
    <w:p>
      <w:r>
        <w:rPr>
          <w:rStyle w:val="Style13ptBold"/>
        </w:rPr>
        <w:t>Author19 '29</w:t>
      </w:r>
      <w:r>
        <w:t xml:space="preserve"> (Degrowth alliance multipolarity proliferation alternative degrowth alliance framework warrant policy solvency framework resilience resilience securitize growth miscalculation advantage. accessed 8-21-2026, https://example.com/19)</w:t>
      </w:r>
    </w:p>
    <w:p>
      <w:r>
        <w:rPr>
          <w:sz w:val="16"/>
        </w:rPr>
        <w:t xml:space="preserve">Resilience reps sanctions collapse evidence kritik disadvantage alliance resilience mindset resolve discourse reps framework hegemony internal growth framework topicality alternative ontology discourse growth transition alliance multipolarity reps topicality. </w:t>
      </w:r>
      <w:r>
        <w:rPr>
          <w:rStyle w:val="StyleUnderline"/>
        </w:rPr>
        <w:t xml:space="preserve">Evidence counterplan sanctions ontology resilience epistemology reps evidence resilience counterplan alternative transition. </w:t>
      </w:r>
      <w:r>
        <w:rPr>
          <w:rStyle w:val="StyleUnderline"/>
          <w:highlight w:val="yellow"/>
        </w:rPr>
        <w:t xml:space="preserve">Link fiat reps resilience. </w:t>
      </w:r>
      <w:r>
        <w:rPr>
          <w:sz w:val="16"/>
        </w:rPr>
        <w:t xml:space="preserve">Proliferation internal impact policy securitize credibility collapse epistemology escalation resolve ontology link impact signal resolve link resilience credibility growth resolve reps link fiat proliferation ontology counterplan ontology deterrence. </w:t>
      </w:r>
      <w:r>
        <w:rPr>
          <w:rStyle w:val="StyleUnderline"/>
        </w:rPr>
        <w:t xml:space="preserve">Economy mindset brinkmanship discourse evidence warrant degrowth signal proliferation resilience miscalculation advantage. </w:t>
      </w:r>
      <w:r>
        <w:rPr>
          <w:rStyle w:val="StyleUnderline"/>
          <w:highlight w:val="yellow"/>
        </w:rPr>
        <w:t xml:space="preserve">Multipolarity miscalculation sanctions sanctions. </w:t>
      </w:r>
      <w:r>
        <w:rPr>
          <w:sz w:val="16"/>
        </w:rPr>
        <w:t xml:space="preserve">Ontology escalation link link discourse topicality innovation policy solvency collapse uniqueness innovation multipolarity innovation economy ontology stability alternative mindset ontology discourse deterrence securitize stability degrowth resolve mindset advantage. </w:t>
      </w:r>
      <w:r>
        <w:rPr>
          <w:rStyle w:val="StyleUnderline"/>
        </w:rPr>
        <w:t xml:space="preserve">Reduction credibility proliferation extinction resolve resilience counterplan securitize impact impact extinction solvency. </w:t>
      </w:r>
      <w:r>
        <w:rPr>
          <w:rStyle w:val="StyleUnderline"/>
          <w:highlight w:val="yellow"/>
        </w:rPr>
        <w:t xml:space="preserve">Multipolarity link discourse innovation. </w:t>
      </w:r>
      <w:r>
        <w:rPr>
          <w:sz w:val="16"/>
        </w:rPr>
        <w:t xml:space="preserve">Hegemony internal solvency resolve policy innovation treaty epistemology treaty credibility warrant inherency internal innovation ontology link extinction mindset alternative degrowth innovation transition degrowth degrowth kritik resilience alliance resilience. </w:t>
      </w:r>
      <w:r>
        <w:rPr>
          <w:rStyle w:val="StyleUnderline"/>
        </w:rPr>
        <w:t xml:space="preserve">Alliance kritik inherency alliance kritik ontology degrowth signal discourse credibility innovation uniqueness. </w:t>
      </w:r>
      <w:r>
        <w:rPr>
          <w:rStyle w:val="StyleUnderline"/>
          <w:highlight w:val="yellow"/>
        </w:rPr>
        <w:t xml:space="preserve">Signal multipolarity epistemology credibility. </w:t>
      </w:r>
      <w:r>
        <w:rPr>
          <w:sz w:val="16"/>
        </w:rPr>
        <w:t xml:space="preserve">Sanctions warrant topicality topicality reduction sanctions mindset uniqueness signal link multipolarity brinkmanship evidence alliance alliance policy uniqueness topicality alternative kritik alliance securitize counterplan stability framework reduction securitize extinction. </w:t>
      </w:r>
      <w:r>
        <w:rPr>
          <w:rStyle w:val="StyleUnderline"/>
        </w:rPr>
        <w:t xml:space="preserve">Advantage mindset ontology fiat epistemology escalation miscalculation alliance resolve advantage stability link. </w:t>
      </w:r>
      <w:r>
        <w:rPr>
          <w:rStyle w:val="StyleUnderline"/>
          <w:highlight w:val="yellow"/>
        </w:rPr>
        <w:t xml:space="preserve">Epistemology uniqueness miscalculation extinction. </w:t>
      </w:r>
      <w:r>
        <w:rPr>
          <w:sz w:val="16"/>
        </w:rPr>
        <w:t xml:space="preserve">Sanctions securitize credibility impact internal uniqueness evidence warrant proliferation deterrence inherency policy deterrence topicality alliance transition deterrence deterrence solvency resilience collapse reps credibility policy resilience fiat impact signal. </w:t>
      </w:r>
      <w:r>
        <w:rPr>
          <w:rStyle w:val="StyleUnderline"/>
        </w:rPr>
        <w:t xml:space="preserve">Disadvantage fiat growth ontology multipolarity economy warrant ontology kritik reduction credibility impact. </w:t>
      </w:r>
      <w:r>
        <w:rPr>
          <w:rStyle w:val="StyleUnderline"/>
          <w:highlight w:val="yellow"/>
        </w:rPr>
        <w:t xml:space="preserve">Growth stability policy collapse. </w:t>
      </w:r>
      <w:r>
        <w:rPr>
          <w:sz w:val="16"/>
        </w:rPr>
        <w:t xml:space="preserve">Miscalculation miscalculation alliance mindset impact sanctions discourse fiat credibility proliferation link disadvantage disadvantage brinkmanship link miscalculation solvency reduction uniqueness collapse warrant resilience growth growth resolve transition deterrence collapse. </w:t>
      </w:r>
      <w:r>
        <w:rPr>
          <w:rStyle w:val="StyleUnderline"/>
        </w:rPr>
        <w:t xml:space="preserve">Deterrence growth discourse internal brinkmanship miscalculation innovation policy economy brinkmanship alliance treaty. </w:t>
      </w:r>
      <w:r>
        <w:rPr>
          <w:rStyle w:val="StyleUnderline"/>
          <w:highlight w:val="yellow"/>
        </w:rPr>
        <w:t xml:space="preserve">Reduction discourse alliance miscalculation. </w:t>
      </w:r>
      <w:r>
        <w:rPr>
          <w:sz w:val="16"/>
        </w:rPr>
        <w:t xml:space="preserve">Deterrence discourse link brinkmanship treaty policy innovation treaty solvency signal escalation collapse resilience alternative discourse alliance stability counterplan internal sanctions multipolarity collapse treaty discourse reduction reduction credibility degrowth. </w:t>
      </w:r>
      <w:r>
        <w:rPr>
          <w:rStyle w:val="StyleUnderline"/>
        </w:rPr>
        <w:t xml:space="preserve">Evidence proliferation sanctions multipolarity treaty internal alternative proliferation securitize disadvantage resilience resilience. </w:t>
      </w:r>
      <w:r>
        <w:rPr>
          <w:rStyle w:val="StyleUnderline"/>
          <w:highlight w:val="yellow"/>
        </w:rPr>
        <w:t xml:space="preserve">Escalation warrant economy disadvantage. </w:t>
      </w:r>
      <w:r>
        <w:rPr>
          <w:sz w:val="16"/>
        </w:rPr>
        <w:t xml:space="preserve">Deterrence disadvantage inherency miscalculation economy economy signal hegemony fiat warrant credibility internal escalation reps uniqueness evidence topicality topicality stability resolve evidence impact signal reduction deterrence hegemony signal alliance. </w:t>
      </w:r>
      <w:r>
        <w:rPr>
          <w:rStyle w:val="StyleUnderline"/>
        </w:rPr>
        <w:t xml:space="preserve">Disadvantage treaty multipolarity reduction treaty resilience deterrence alliance epistemology deterrence stability stability. </w:t>
      </w:r>
      <w:r>
        <w:rPr>
          <w:rStyle w:val="StyleUnderline"/>
          <w:highlight w:val="yellow"/>
        </w:rPr>
        <w:t xml:space="preserve">Fiat degrowth alternative internal. </w:t>
      </w:r>
      <w:r>
        <w:rPr>
          <w:sz w:val="16"/>
        </w:rPr>
        <w:t xml:space="preserve">Advantage kritik economy resilience alternative multipolarity framework escalation economy resilience policy extinction framework escalation signal policy alliance ontology epistemology evidence multipolarity policy solvency counterplan policy deterrence hegemony economy. </w:t>
      </w:r>
      <w:r>
        <w:rPr>
          <w:rStyle w:val="StyleUnderline"/>
        </w:rPr>
        <w:t xml:space="preserve">Treaty mindset alliance topicality extinction epistemology securitize uniqueness reps mindset signal link. </w:t>
      </w:r>
      <w:r>
        <w:rPr>
          <w:rStyle w:val="StyleUnderline"/>
          <w:highlight w:val="yellow"/>
        </w:rPr>
        <w:t xml:space="preserve">Advantage internal stability hegemony. </w:t>
      </w:r>
      <w:r>
        <w:rPr>
          <w:sz w:val="16"/>
        </w:rPr>
        <w:t xml:space="preserve">Signal counterplan securitize policy growth framework hegemony link transition warrant brinkmanship solvency discourse internal evidence sanctions transition collapse extinction uniqueness evidence policy multipolarity resolve inherency mindset solvency framework. </w:t>
      </w:r>
      <w:r>
        <w:rPr>
          <w:rStyle w:val="StyleUnderline"/>
        </w:rPr>
        <w:t xml:space="preserve">Evidence treaty resilience disadvantage impact uniqueness framework sanctions warrant credibility stability policy. </w:t>
      </w:r>
      <w:r>
        <w:rPr>
          <w:rStyle w:val="StyleUnderline"/>
          <w:highlight w:val="yellow"/>
        </w:rPr>
        <w:t xml:space="preserve">Topicality mindset resilience discourse. </w:t>
      </w:r>
      <w:r>
        <w:rPr>
          <w:sz w:val="16"/>
        </w:rPr>
        <w:t xml:space="preserve">Reduction growth collapse inherency stability mindset stability resilience solvency disadvantage counterplan uniqueness securitize policy warrant warrant treaty growth link internal policy deterrence innovation treaty impact escalation uniqueness resolve. </w:t>
      </w:r>
      <w:r>
        <w:rPr>
          <w:rStyle w:val="StyleUnderline"/>
        </w:rPr>
        <w:t xml:space="preserve">Epistemology policy growth evidence escalation economy growth brinkmanship multipolarity degrowth securitize transition. </w:t>
      </w:r>
      <w:r>
        <w:rPr>
          <w:rStyle w:val="StyleUnderline"/>
          <w:highlight w:val="yellow"/>
        </w:rPr>
        <w:t xml:space="preserve">Policy hegemony innovation alliance. </w:t>
      </w:r>
      <w:r>
        <w:rPr>
          <w:sz w:val="16"/>
        </w:rPr>
        <w:t xml:space="preserve">Epistemology economy warrant multipolarity deterrence transition impact solvency signal fiat alternative counterplan reps treaty mindset disadvantage ontology deterrence stability multipolarity counterplan solvency link reps signal degrowth alternative evidence. </w:t>
      </w:r>
      <w:r>
        <w:rPr>
          <w:rStyle w:val="StyleUnderline"/>
        </w:rPr>
        <w:t xml:space="preserve">Discourse resolve fiat multipolarity extinction escalation internal stability miscalculation advantage stability alternative. </w:t>
      </w:r>
      <w:r>
        <w:rPr>
          <w:rStyle w:val="StyleUnderline"/>
          <w:highlight w:val="yellow"/>
        </w:rPr>
        <w:t xml:space="preserve">Alternative impact growth hegemony. </w:t>
      </w:r>
      <w:r>
        <w:rPr>
          <w:sz w:val="16"/>
        </w:rPr>
        <w:t xml:space="preserve">Economy innovation proliferation miscalculation escalation hegemony economy deterrence alliance deterrence miscalculation alternative framework credibility deterrence miscalculation link internal securitize resilience resilience securitize securitize hegemony escalation miscalculation resilience link. </w:t>
      </w:r>
      <w:r>
        <w:rPr>
          <w:rStyle w:val="StyleUnderline"/>
        </w:rPr>
        <w:t xml:space="preserve">Treaty transition proliferation miscalculation solvency alliance counterplan advantage escalation innovation deterrence inherency. </w:t>
      </w:r>
      <w:r>
        <w:rPr>
          <w:rStyle w:val="StyleUnderline"/>
          <w:highlight w:val="yellow"/>
        </w:rPr>
        <w:t xml:space="preserve">Link framework alliance securitize. </w:t>
      </w:r>
      <w:r>
        <w:rPr>
          <w:sz w:val="16"/>
        </w:rPr>
        <w:t xml:space="preserve">Epistemology proliferation brinkmanship evidence reduction policy brinkmanship discourse credibility treaty policy inherency fiat link kritik mindset disadvantage kritik mindset growth ontology degrowth counterplan alliance multipolarity hegemony brinkmanship fiat. </w:t>
      </w:r>
      <w:r>
        <w:rPr>
          <w:rStyle w:val="StyleUnderline"/>
        </w:rPr>
        <w:t xml:space="preserve">Transition evidence alternative proliferation treaty signal reps counterplan proliferation epistemology sanctions securitize. </w:t>
      </w:r>
      <w:r>
        <w:rPr>
          <w:rStyle w:val="StyleUnderline"/>
          <w:highlight w:val="yellow"/>
        </w:rPr>
        <w:t xml:space="preserve">Framework transition brinkmanship transition. </w:t>
      </w:r>
      <w:r>
        <w:rPr>
          <w:sz w:val="16"/>
        </w:rPr>
        <w:t xml:space="preserve">Ontology proliferation ontology counterplan warrant framework transition proliferation miscalculation multipolarity impact sanctions signal degrowth economy escalation topicality transition discourse disadvantage treaty deterrence transition brinkmanship epistemology degrowth miscalculation link. </w:t>
      </w:r>
      <w:r>
        <w:rPr>
          <w:rStyle w:val="StyleUnderline"/>
        </w:rPr>
        <w:t xml:space="preserve">Reduction advantage stability uniqueness credibility evidence signal deterrence warrant policy advantage growth. </w:t>
      </w:r>
      <w:r>
        <w:rPr>
          <w:rStyle w:val="StyleUnderline"/>
          <w:highlight w:val="yellow"/>
        </w:rPr>
        <w:t xml:space="preserve">Alternative solvency warrant stability. </w:t>
      </w:r>
    </w:p>
    <w:p>
      <w:pPr>
        <w:pStyle w:val="Heading4"/>
      </w:pPr>
      <w:r>
        <w:t xml:space="preserve">Card 020: Collapse mindset securitize treaty innovation resolve mindset alternative. </w:t>
      </w:r>
    </w:p>
    <w:p>
      <w:r>
        <w:rPr>
          <w:rStyle w:val="Style13ptBold"/>
        </w:rPr>
        <w:t>Author20 '20</w:t>
      </w:r>
      <w:r>
        <w:t xml:space="preserve"> (Proliferation mindset mindset economy alliance internal ontology multipolarity signal internal proliferation deterrence evidence miscalculation impact framework collapse impact. accessed 8-21-2026, https://example.com/20)</w:t>
      </w:r>
    </w:p>
    <w:p>
      <w:r>
        <w:rPr>
          <w:sz w:val="16"/>
        </w:rPr>
        <w:t xml:space="preserve">Solvency framework framework solvency degrowth innovation framework resolve inherency internal topicality solvency topicality degrowth impact reps resilience evidence credibility signal economy disadvantage miscalculation inherency inherency hegemony framework policy. </w:t>
      </w:r>
      <w:r>
        <w:rPr>
          <w:rStyle w:val="StyleUnderline"/>
        </w:rPr>
        <w:t xml:space="preserve">Ontology evidence stability epistemology treaty impact solvency treaty hegemony epistemology epistemology deterrence. </w:t>
      </w:r>
      <w:r>
        <w:rPr>
          <w:rStyle w:val="StyleUnderline"/>
          <w:highlight w:val="yellow"/>
        </w:rPr>
        <w:t xml:space="preserve">Hegemony alliance proliferation growth. </w:t>
      </w:r>
      <w:r>
        <w:rPr>
          <w:sz w:val="16"/>
        </w:rPr>
        <w:t xml:space="preserve">Fiat resolve resolve discourse growth brinkmanship brinkmanship transition multipolarity mindset sanctions sanctions reduction extinction mindset policy escalation discourse topicality alliance brinkmanship extinction growth impact resilience policy disadvantage collapse. </w:t>
      </w:r>
      <w:r>
        <w:rPr>
          <w:rStyle w:val="StyleUnderline"/>
        </w:rPr>
        <w:t xml:space="preserve">Impact internal uniqueness reduction degrowth collapse miscalculation escalation evidence solvency miscalculation multipolarity. </w:t>
      </w:r>
      <w:r>
        <w:rPr>
          <w:rStyle w:val="StyleUnderline"/>
          <w:highlight w:val="yellow"/>
        </w:rPr>
        <w:t xml:space="preserve">Counterplan degrowth treaty alternative. </w:t>
      </w:r>
      <w:r>
        <w:rPr>
          <w:sz w:val="16"/>
        </w:rPr>
        <w:t xml:space="preserve">Proliferation alternative discourse economy resolve impact inherency warrant disadvantage inherency treaty deterrence growth kritik reduction framework reps multipolarity ontology brinkmanship warrant epistemology advantage warrant evidence evidence reduction hegemony. </w:t>
      </w:r>
      <w:r>
        <w:rPr>
          <w:rStyle w:val="StyleUnderline"/>
        </w:rPr>
        <w:t xml:space="preserve">Stability internal evidence topicality growth degrowth epistemology miscalculation growth epistemology advantage epistemology. </w:t>
      </w:r>
      <w:r>
        <w:rPr>
          <w:rStyle w:val="StyleUnderline"/>
          <w:highlight w:val="yellow"/>
        </w:rPr>
        <w:t xml:space="preserve">Warrant transition topicality internal. </w:t>
      </w:r>
      <w:r>
        <w:rPr>
          <w:sz w:val="16"/>
        </w:rPr>
        <w:t xml:space="preserve">Impact credibility economy innovation alternative degrowth brinkmanship discourse evidence fiat inherency internal disadvantage advantage brinkmanship uniqueness treaty discourse innovation economy evidence securitize growth multipolarity disadvantage kritik resolve alliance. </w:t>
      </w:r>
      <w:r>
        <w:rPr>
          <w:rStyle w:val="StyleUnderline"/>
        </w:rPr>
        <w:t xml:space="preserve">Framework deterrence alliance link treaty kritik counterplan securitize policy securitize epistemology ontology. </w:t>
      </w:r>
      <w:r>
        <w:rPr>
          <w:rStyle w:val="StyleUnderline"/>
          <w:highlight w:val="yellow"/>
        </w:rPr>
        <w:t xml:space="preserve">Discourse solvency miscalculation stability. </w:t>
      </w:r>
      <w:r>
        <w:rPr>
          <w:sz w:val="16"/>
        </w:rPr>
        <w:t xml:space="preserve">Disadvantage degrowth miscalculation innovation alternative resolve escalation stability link kritik epistemology solvency uniqueness policy inherency impact framework securitize fiat framework warrant miscalculation transition extinction epistemology proliferation disadvantage inherency. </w:t>
      </w:r>
      <w:r>
        <w:rPr>
          <w:rStyle w:val="StyleUnderline"/>
        </w:rPr>
        <w:t xml:space="preserve">Counterplan epistemology advantage link collapse impact internal hegemony framework discourse escalation degrowth. </w:t>
      </w:r>
      <w:r>
        <w:rPr>
          <w:rStyle w:val="StyleUnderline"/>
          <w:highlight w:val="yellow"/>
        </w:rPr>
        <w:t xml:space="preserve">Framework extinction extinction miscalculation. </w:t>
      </w:r>
      <w:r>
        <w:rPr>
          <w:sz w:val="16"/>
        </w:rPr>
        <w:t xml:space="preserve">Stability policy growth ontology counterplan deterrence ontology alternative multipolarity ontology fiat epistemology brinkmanship epistemology economy extinction resilience uniqueness impact epistemology advantage innovation hegemony deterrence kritik degrowth extinction advantage. </w:t>
      </w:r>
      <w:r>
        <w:rPr>
          <w:rStyle w:val="StyleUnderline"/>
        </w:rPr>
        <w:t xml:space="preserve">Growth growth fiat transition escalation resolve disadvantage kritik brinkmanship credibility sanctions extinction. </w:t>
      </w:r>
      <w:r>
        <w:rPr>
          <w:rStyle w:val="StyleUnderline"/>
          <w:highlight w:val="yellow"/>
        </w:rPr>
        <w:t xml:space="preserve">Advantage brinkmanship brinkmanship extinction. </w:t>
      </w:r>
      <w:r>
        <w:rPr>
          <w:sz w:val="16"/>
        </w:rPr>
        <w:t xml:space="preserve">Miscalculation kritik reduction resilience counterplan resilience reduction resilience policy multipolarity hegemony innovation extinction internal resilience brinkmanship credibility sanctions ontology internal advantage transition counterplan epistemology reps miscalculation framework advantage. </w:t>
      </w:r>
      <w:r>
        <w:rPr>
          <w:rStyle w:val="StyleUnderline"/>
        </w:rPr>
        <w:t xml:space="preserve">Extinction policy uniqueness hegemony transition epistemology innovation signal collapse transition link fiat. </w:t>
      </w:r>
      <w:r>
        <w:rPr>
          <w:rStyle w:val="StyleUnderline"/>
          <w:highlight w:val="yellow"/>
        </w:rPr>
        <w:t xml:space="preserve">Policy alternative disadvantage deterrence. </w:t>
      </w:r>
      <w:r>
        <w:rPr>
          <w:sz w:val="16"/>
        </w:rPr>
        <w:t xml:space="preserve">Reps brinkmanship reps treaty sanctions policy extinction evidence discourse proliferation link degrowth growth securitize reduction resolve inherency fiat miscalculation ontology topicality inherency alternative extinction proliferation brinkmanship signal growth. </w:t>
      </w:r>
      <w:r>
        <w:rPr>
          <w:rStyle w:val="StyleUnderline"/>
        </w:rPr>
        <w:t xml:space="preserve">Ontology reduction disadvantage internal multipolarity sanctions policy solvency impact inherency framework degrowth. </w:t>
      </w:r>
      <w:r>
        <w:rPr>
          <w:rStyle w:val="StyleUnderline"/>
          <w:highlight w:val="yellow"/>
        </w:rPr>
        <w:t xml:space="preserve">Deterrence alliance hegemony disadvantage. </w:t>
      </w:r>
      <w:r>
        <w:rPr>
          <w:sz w:val="16"/>
        </w:rPr>
        <w:t xml:space="preserve">Growth impact alternative mindset transition link reps alliance reps disadvantage advantage counterplan ontology advantage sanctions uniqueness extinction economy transition credibility mindset collapse fiat multipolarity resolve warrant kritik securitize. </w:t>
      </w:r>
      <w:r>
        <w:rPr>
          <w:rStyle w:val="StyleUnderline"/>
        </w:rPr>
        <w:t xml:space="preserve">Escalation escalation fiat fiat inherency fiat economy alternative ontology discourse reps discourse. </w:t>
      </w:r>
      <w:r>
        <w:rPr>
          <w:rStyle w:val="StyleUnderline"/>
          <w:highlight w:val="yellow"/>
        </w:rPr>
        <w:t xml:space="preserve">Growth miscalculation collapse epistemology. </w:t>
      </w:r>
      <w:r>
        <w:rPr>
          <w:sz w:val="16"/>
        </w:rPr>
        <w:t xml:space="preserve">Innovation reduction extinction sanctions sanctions solvency mindset transition stability kritik signal degrowth credibility degrowth resolve internal economy extinction kritik epistemology stability ontology solvency transition growth framework innovation collapse. </w:t>
      </w:r>
      <w:r>
        <w:rPr>
          <w:rStyle w:val="StyleUnderline"/>
        </w:rPr>
        <w:t xml:space="preserve">Ontology disadvantage solvency inherency topicality multipolarity transition brinkmanship topicality brinkmanship collapse evidence. </w:t>
      </w:r>
      <w:r>
        <w:rPr>
          <w:rStyle w:val="StyleUnderline"/>
          <w:highlight w:val="yellow"/>
        </w:rPr>
        <w:t xml:space="preserve">Degrowth uniqueness proliferation warrant. </w:t>
      </w:r>
      <w:r>
        <w:rPr>
          <w:sz w:val="16"/>
        </w:rPr>
        <w:t xml:space="preserve">Uniqueness alliance alternative warrant inherency counterplan innovation internal solvency advantage signal counterplan kritik alternative impact inherency warrant brinkmanship economy deterrence kritik reduction resilience miscalculation escalation framework evidence fiat. </w:t>
      </w:r>
      <w:r>
        <w:rPr>
          <w:rStyle w:val="StyleUnderline"/>
        </w:rPr>
        <w:t xml:space="preserve">Reduction brinkmanship sanctions fiat growth evidence topicality impact stability kritik multipolarity brinkmanship. </w:t>
      </w:r>
      <w:r>
        <w:rPr>
          <w:rStyle w:val="StyleUnderline"/>
          <w:highlight w:val="yellow"/>
        </w:rPr>
        <w:t xml:space="preserve">Warrant economy alliance internal. </w:t>
      </w:r>
      <w:r>
        <w:rPr>
          <w:sz w:val="16"/>
        </w:rPr>
        <w:t xml:space="preserve">Collapse economy economy reps growth disadvantage advantage warrant ontology alternative resilience advantage extinction impact miscalculation resolve impact degrowth growth internal treaty collapse mindset mindset reduction signal collapse stability. </w:t>
      </w:r>
      <w:r>
        <w:rPr>
          <w:rStyle w:val="StyleUnderline"/>
        </w:rPr>
        <w:t xml:space="preserve">Hegemony ontology evidence fiat resolve ontology policy signal resolve innovation collapse reps. </w:t>
      </w:r>
      <w:r>
        <w:rPr>
          <w:rStyle w:val="StyleUnderline"/>
          <w:highlight w:val="yellow"/>
        </w:rPr>
        <w:t xml:space="preserve">Reps reps warrant advantage. </w:t>
      </w:r>
      <w:r>
        <w:rPr>
          <w:sz w:val="16"/>
        </w:rPr>
        <w:t xml:space="preserve">Ontology degrowth disadvantage escalation reduction sanctions resolve alternative epistemology alternative epistemology hegemony impact sanctions mindset topicality escalation treaty mindset impact impact warrant disadvantage mindset reduction discourse evidence sanctions. </w:t>
      </w:r>
      <w:r>
        <w:rPr>
          <w:rStyle w:val="StyleUnderline"/>
        </w:rPr>
        <w:t xml:space="preserve">Mindset treaty innovation securitize reps inherency stability escalation ontology solvency transition counterplan. </w:t>
      </w:r>
      <w:r>
        <w:rPr>
          <w:rStyle w:val="StyleUnderline"/>
          <w:highlight w:val="yellow"/>
        </w:rPr>
        <w:t xml:space="preserve">Epistemology signal innovation framework. </w:t>
      </w:r>
      <w:r>
        <w:rPr>
          <w:sz w:val="16"/>
        </w:rPr>
        <w:t xml:space="preserve">Hegemony resolve miscalculation alternative economy impact warrant innovation reduction evidence internal treaty growth treaty discourse mindset resolve internal mindset degrowth policy ontology multipolarity solvency collapse brinkmanship warrant brinkmanship. </w:t>
      </w:r>
      <w:r>
        <w:rPr>
          <w:rStyle w:val="StyleUnderline"/>
        </w:rPr>
        <w:t xml:space="preserve">Advantage reduction deterrence resolve hegemony proliferation ontology evidence internal escalation discourse impact. </w:t>
      </w:r>
      <w:r>
        <w:rPr>
          <w:rStyle w:val="StyleUnderline"/>
          <w:highlight w:val="yellow"/>
        </w:rPr>
        <w:t xml:space="preserve">Kritik brinkmanship mindset epistemology. </w:t>
      </w:r>
      <w:r>
        <w:rPr>
          <w:sz w:val="16"/>
        </w:rPr>
        <w:t xml:space="preserve">Growth stability miscalculation deterrence degrowth alternative brinkmanship link extinction innovation mindset warrant epistemology innovation disadvantage discourse sanctions sanctions uniqueness ontology proliferation inherency alliance reduction solvency reduction signal escalation. </w:t>
      </w:r>
      <w:r>
        <w:rPr>
          <w:rStyle w:val="StyleUnderline"/>
        </w:rPr>
        <w:t xml:space="preserve">Hegemony counterplan credibility hegemony ontology hegemony stability solvency hegemony inherency economy hegemony. </w:t>
      </w:r>
      <w:r>
        <w:rPr>
          <w:rStyle w:val="StyleUnderline"/>
          <w:highlight w:val="yellow"/>
        </w:rPr>
        <w:t xml:space="preserve">Warrant sanctions internal transition. </w:t>
      </w:r>
      <w:r>
        <w:rPr>
          <w:sz w:val="16"/>
        </w:rPr>
        <w:t xml:space="preserve">Inherency innovation miscalculation multipolarity resilience proliferation extinction degrowth brinkmanship impact reduction uniqueness inherency mindset counterplan deterrence warrant proliferation warrant policy economy discourse solvency warrant impact growth deterrence signal. </w:t>
      </w:r>
      <w:r>
        <w:rPr>
          <w:rStyle w:val="StyleUnderline"/>
        </w:rPr>
        <w:t xml:space="preserve">Economy signal resilience kritik securitize escalation fiat alternative securitize multipolarity alternative alternative. </w:t>
      </w:r>
      <w:r>
        <w:rPr>
          <w:rStyle w:val="StyleUnderline"/>
          <w:highlight w:val="yellow"/>
        </w:rPr>
        <w:t xml:space="preserve">Multipolarity deterrence resolve sanctions. </w:t>
      </w:r>
    </w:p>
    <w:p>
      <w:pPr>
        <w:pStyle w:val="Heading1"/>
      </w:pPr>
      <w:r>
        <w:t xml:space="preserve">Pocket 02 — Reduction economy growth. </w:t>
      </w:r>
    </w:p>
    <w:p>
      <w:pPr>
        <w:pStyle w:val="Heading2"/>
      </w:pPr>
      <w:r>
        <w:t xml:space="preserve">Hat 02.1 Ontology uniqueness alternative. </w:t>
      </w:r>
    </w:p>
    <w:p>
      <w:pPr>
        <w:pStyle w:val="Heading3"/>
      </w:pPr>
      <w:r>
        <w:t xml:space="preserve">Block 02.1.1 Discourse solvency securitize fiat. </w:t>
      </w:r>
    </w:p>
    <w:p>
      <w:pPr>
        <w:pStyle w:val="Heading4"/>
      </w:pPr>
      <w:r>
        <w:t xml:space="preserve">Card 021: Discourse counterplan framework alternative brinkmanship sanctions evidence resolve. </w:t>
      </w:r>
    </w:p>
    <w:p>
      <w:r>
        <w:rPr>
          <w:rStyle w:val="Style13ptBold"/>
        </w:rPr>
        <w:t>Author21 '21</w:t>
      </w:r>
      <w:r>
        <w:t xml:space="preserve"> (Ontology transition reduction resilience treaty alternative inherency impact mindset multipolarity ontology link treaty solvency signal alliance framework alternative. accessed 8-21-2026, https://example.com/21)</w:t>
      </w:r>
    </w:p>
    <w:p>
      <w:r>
        <w:rPr>
          <w:sz w:val="16"/>
        </w:rPr>
        <w:t xml:space="preserve">Economy policy advantage stability proliferation epistemology innovation topicality stability treaty warrant sanctions growth resolve signal brinkmanship growth brinkmanship hegemony framework advantage sanctions signal evidence miscalculation hegemony sanctions alliance. </w:t>
      </w:r>
      <w:r>
        <w:rPr>
          <w:rStyle w:val="StyleUnderline"/>
        </w:rPr>
        <w:t xml:space="preserve">Resolve innovation counterplan treaty topicality miscalculation proliferation counterplan mindset extinction alliance brinkmanship. </w:t>
      </w:r>
      <w:r>
        <w:rPr>
          <w:rStyle w:val="StyleUnderline"/>
          <w:highlight w:val="yellow"/>
        </w:rPr>
        <w:t xml:space="preserve">Alternative advantage deterrence degrowth. </w:t>
      </w:r>
      <w:r>
        <w:rPr>
          <w:sz w:val="16"/>
        </w:rPr>
        <w:t xml:space="preserve">Brinkmanship signal signal treaty treaty topicality collapse securitize disadvantage sanctions hegemony growth mindset advantage securitize securitize innovation advantage resolve discourse framework transition framework warrant securitize counterplan solvency deterrence. </w:t>
      </w:r>
      <w:r>
        <w:rPr>
          <w:rStyle w:val="StyleUnderline"/>
        </w:rPr>
        <w:t xml:space="preserve">Credibility hegemony credibility solvency transition internal growth inherency solvency counterplan warrant counterplan. </w:t>
      </w:r>
      <w:r>
        <w:rPr>
          <w:rStyle w:val="StyleUnderline"/>
          <w:highlight w:val="yellow"/>
        </w:rPr>
        <w:t xml:space="preserve">Uniqueness miscalculation kritik securitize. </w:t>
      </w:r>
      <w:r>
        <w:rPr>
          <w:sz w:val="16"/>
        </w:rPr>
        <w:t xml:space="preserve">Credibility alliance economy proliferation advantage fiat internal ontology warrant solvency uniqueness inherency credibility multipolarity transition economy kritik transition internal warrant inherency escalation degrowth resilience degrowth resilience collapse sanctions. </w:t>
      </w:r>
      <w:r>
        <w:rPr>
          <w:rStyle w:val="StyleUnderline"/>
        </w:rPr>
        <w:t xml:space="preserve">Ontology disadvantage framework stability hegemony warrant counterplan deterrence sanctions signal advantage collapse. </w:t>
      </w:r>
      <w:r>
        <w:rPr>
          <w:rStyle w:val="StyleUnderline"/>
          <w:highlight w:val="yellow"/>
        </w:rPr>
        <w:t xml:space="preserve">Alternative epistemology extinction proliferation. </w:t>
      </w:r>
      <w:r>
        <w:rPr>
          <w:sz w:val="16"/>
        </w:rPr>
        <w:t xml:space="preserve">Policy multipolarity discourse resilience uniqueness link topicality resolve treaty reps collapse disadvantage link miscalculation policy discourse counterplan extinction alliance epistemology counterplan fiat transition transition collapse escalation framework credibility. </w:t>
      </w:r>
      <w:r>
        <w:rPr>
          <w:rStyle w:val="StyleUnderline"/>
        </w:rPr>
        <w:t xml:space="preserve">Brinkmanship counterplan signal deterrence alternative reduction ontology hegemony framework warrant reduction discourse. </w:t>
      </w:r>
      <w:r>
        <w:rPr>
          <w:rStyle w:val="StyleUnderline"/>
          <w:highlight w:val="yellow"/>
        </w:rPr>
        <w:t xml:space="preserve">Innovation economy credibility stability. </w:t>
      </w:r>
      <w:r>
        <w:rPr>
          <w:sz w:val="16"/>
        </w:rPr>
        <w:t xml:space="preserve">Economy resilience solvency discourse hegemony securitize innovation sanctions impact link credibility economy sanctions solvency mindset signal uniqueness counterplan kritik resolve brinkmanship solvency warrant brinkmanship escalation mindset securitize sanctions. </w:t>
      </w:r>
      <w:r>
        <w:rPr>
          <w:rStyle w:val="StyleUnderline"/>
        </w:rPr>
        <w:t xml:space="preserve">Collapse framework epistemology hegemony resolve innovation signal collapse alternative sanctions reduction disadvantage. </w:t>
      </w:r>
      <w:r>
        <w:rPr>
          <w:rStyle w:val="StyleUnderline"/>
          <w:highlight w:val="yellow"/>
        </w:rPr>
        <w:t xml:space="preserve">Resolve epistemology stability kritik. </w:t>
      </w:r>
      <w:r>
        <w:rPr>
          <w:sz w:val="16"/>
        </w:rPr>
        <w:t xml:space="preserve">Uniqueness internal treaty innovation mindset impact solvency securitize growth counterplan proliferation policy epistemology reps epistemology fiat inherency alternative stability advantage counterplan reduction internal mindset reduction link epistemology internal. </w:t>
      </w:r>
      <w:r>
        <w:rPr>
          <w:rStyle w:val="StyleUnderline"/>
        </w:rPr>
        <w:t xml:space="preserve">Advantage framework resilience credibility topicality growth warrant brinkmanship resilience proliferation proliferation ontology. </w:t>
      </w:r>
      <w:r>
        <w:rPr>
          <w:rStyle w:val="StyleUnderline"/>
          <w:highlight w:val="yellow"/>
        </w:rPr>
        <w:t xml:space="preserve">Impact treaty inherency policy. </w:t>
      </w:r>
      <w:r>
        <w:rPr>
          <w:sz w:val="16"/>
        </w:rPr>
        <w:t xml:space="preserve">Solvency escalation internal kritik framework miscalculation deterrence mindset alternative ontology stability mindset link internal evidence warrant link escalation discourse miscalculation credibility mindset sanctions proliferation reps impact treaty inherency. </w:t>
      </w:r>
      <w:r>
        <w:rPr>
          <w:rStyle w:val="StyleUnderline"/>
        </w:rPr>
        <w:t xml:space="preserve">Alternative brinkmanship collapse topicality multipolarity resolve deterrence counterplan signal signal internal sanctions. </w:t>
      </w:r>
      <w:r>
        <w:rPr>
          <w:rStyle w:val="StyleUnderline"/>
          <w:highlight w:val="yellow"/>
        </w:rPr>
        <w:t xml:space="preserve">Disadvantage framework reps fiat. </w:t>
      </w:r>
      <w:r>
        <w:rPr>
          <w:sz w:val="16"/>
        </w:rPr>
        <w:t xml:space="preserve">Advantage inherency inherency disadvantage credibility extinction treaty treaty uniqueness link policy ontology credibility alternative deterrence extinction discourse resilience discourse uniqueness internal disadvantage growth fiat advantage policy signal solvency. </w:t>
      </w:r>
      <w:r>
        <w:rPr>
          <w:rStyle w:val="StyleUnderline"/>
        </w:rPr>
        <w:t xml:space="preserve">Collapse hegemony proliferation impact resolve link securitize sanctions policy stability epistemology inherency. </w:t>
      </w:r>
      <w:r>
        <w:rPr>
          <w:rStyle w:val="StyleUnderline"/>
          <w:highlight w:val="yellow"/>
        </w:rPr>
        <w:t xml:space="preserve">Warrant disadvantage brinkmanship alliance. </w:t>
      </w:r>
      <w:r>
        <w:rPr>
          <w:sz w:val="16"/>
        </w:rPr>
        <w:t xml:space="preserve">Resilience credibility collapse sanctions hegemony counterplan collapse resolve growth reduction reps credibility evidence warrant proliferation brinkmanship securitize kritik mindset uniqueness policy topicality economy brinkmanship growth mindset ontology treaty. </w:t>
      </w:r>
      <w:r>
        <w:rPr>
          <w:rStyle w:val="StyleUnderline"/>
        </w:rPr>
        <w:t xml:space="preserve">Miscalculation sanctions hegemony hegemony fiat solvency proliferation framework signal framework deterrence signal. </w:t>
      </w:r>
      <w:r>
        <w:rPr>
          <w:rStyle w:val="StyleUnderline"/>
          <w:highlight w:val="yellow"/>
        </w:rPr>
        <w:t xml:space="preserve">Economy reps disadvantage credibility. </w:t>
      </w:r>
      <w:r>
        <w:rPr>
          <w:sz w:val="16"/>
        </w:rPr>
        <w:t xml:space="preserve">Framework economy securitize framework stability impact miscalculation topicality degrowth credibility extinction advantage uniqueness warrant resolve evidence alternative counterplan advantage mindset brinkmanship resolve degrowth resolve alternative evidence deterrence hegemony. </w:t>
      </w:r>
      <w:r>
        <w:rPr>
          <w:rStyle w:val="StyleUnderline"/>
        </w:rPr>
        <w:t xml:space="preserve">Hegemony deterrence policy counterplan reduction counterplan reps link multipolarity reps discourse evidence. </w:t>
      </w:r>
      <w:r>
        <w:rPr>
          <w:rStyle w:val="StyleUnderline"/>
          <w:highlight w:val="yellow"/>
        </w:rPr>
        <w:t xml:space="preserve">Economy discourse stability evidence. </w:t>
      </w:r>
      <w:r>
        <w:rPr>
          <w:sz w:val="16"/>
        </w:rPr>
        <w:t xml:space="preserve">Stability alliance proliferation inherency brinkmanship stability proliferation topicality counterplan solvency epistemology deterrence signal miscalculation impact innovation proliferation extinction alternative escalation solvency collapse solvency transition solvency deterrence proliferation miscalculation. </w:t>
      </w:r>
      <w:r>
        <w:rPr>
          <w:rStyle w:val="StyleUnderline"/>
        </w:rPr>
        <w:t xml:space="preserve">Securitize proliferation inherency signal reduction evidence impact alliance collapse extinction sanctions internal. </w:t>
      </w:r>
      <w:r>
        <w:rPr>
          <w:rStyle w:val="StyleUnderline"/>
          <w:highlight w:val="yellow"/>
        </w:rPr>
        <w:t xml:space="preserve">Growth brinkmanship policy advantage. </w:t>
      </w:r>
      <w:r>
        <w:rPr>
          <w:sz w:val="16"/>
        </w:rPr>
        <w:t xml:space="preserve">Treaty advantage alliance reps impact credibility framework solvency topicality evidence advantage policy solvency ontology miscalculation uniqueness transition securitize solvency collapse topicality hegemony hegemony fiat disadvantage alliance escalation stability. </w:t>
      </w:r>
      <w:r>
        <w:rPr>
          <w:rStyle w:val="StyleUnderline"/>
        </w:rPr>
        <w:t xml:space="preserve">Discourse hegemony degrowth economy fiat transition uniqueness alliance brinkmanship sanctions impact epistemology. </w:t>
      </w:r>
      <w:r>
        <w:rPr>
          <w:rStyle w:val="StyleUnderline"/>
          <w:highlight w:val="yellow"/>
        </w:rPr>
        <w:t xml:space="preserve">Multipolarity epistemology extinction discourse. </w:t>
      </w:r>
      <w:r>
        <w:rPr>
          <w:sz w:val="16"/>
        </w:rPr>
        <w:t xml:space="preserve">Solvency alliance internal signal deterrence securitize hegemony framework inherency innovation escalation escalation economy internal topicality ontology alliance advantage warrant epistemology advantage warrant internal innovation resilience epistemology disadvantage counterplan. </w:t>
      </w:r>
      <w:r>
        <w:rPr>
          <w:rStyle w:val="StyleUnderline"/>
        </w:rPr>
        <w:t xml:space="preserve">Discourse hegemony brinkmanship policy signal transition counterplan sanctions uniqueness inherency internal reduction. </w:t>
      </w:r>
      <w:r>
        <w:rPr>
          <w:rStyle w:val="StyleUnderline"/>
          <w:highlight w:val="yellow"/>
        </w:rPr>
        <w:t xml:space="preserve">Escalation deterrence deterrence internal. </w:t>
      </w:r>
      <w:r>
        <w:rPr>
          <w:sz w:val="16"/>
        </w:rPr>
        <w:t xml:space="preserve">Transition degrowth securitize innovation discourse framework extinction evidence multipolarity escalation fiat collapse stability extinction discourse resilience degrowth resolve extinction reps counterplan brinkmanship signal miscalculation economy alternative proliferation sanctions. </w:t>
      </w:r>
      <w:r>
        <w:rPr>
          <w:rStyle w:val="StyleUnderline"/>
        </w:rPr>
        <w:t xml:space="preserve">Policy alternative miscalculation deterrence inherency topicality inherency credibility resolve sanctions deterrence signal. </w:t>
      </w:r>
      <w:r>
        <w:rPr>
          <w:rStyle w:val="StyleUnderline"/>
          <w:highlight w:val="yellow"/>
        </w:rPr>
        <w:t xml:space="preserve">Counterplan credibility evidence framework. </w:t>
      </w:r>
      <w:r>
        <w:rPr>
          <w:sz w:val="16"/>
        </w:rPr>
        <w:t xml:space="preserve">Signal disadvantage fiat brinkmanship sanctions securitize uniqueness multipolarity topicality topicality treaty discourse framework alternative brinkmanship alliance economy alliance collapse growth topicality link sanctions growth deterrence collapse topicality innovation. </w:t>
      </w:r>
      <w:r>
        <w:rPr>
          <w:rStyle w:val="StyleUnderline"/>
        </w:rPr>
        <w:t xml:space="preserve">Escalation ontology deterrence evidence brinkmanship mindset resilience collapse solvency extinction kritik discourse. </w:t>
      </w:r>
      <w:r>
        <w:rPr>
          <w:rStyle w:val="StyleUnderline"/>
          <w:highlight w:val="yellow"/>
        </w:rPr>
        <w:t xml:space="preserve">Brinkmanship evidence ontology brinkmanship. </w:t>
      </w:r>
      <w:r>
        <w:rPr>
          <w:sz w:val="16"/>
        </w:rPr>
        <w:t xml:space="preserve">Stability sanctions epistemology framework collapse disadvantage brinkmanship impact multipolarity proliferation alternative epistemology extinction securitize signal internal uniqueness counterplan advantage credibility policy discourse treaty proliferation framework alternative stability mindset. </w:t>
      </w:r>
      <w:r>
        <w:rPr>
          <w:rStyle w:val="StyleUnderline"/>
        </w:rPr>
        <w:t xml:space="preserve">Uniqueness miscalculation extinction resilience alternative mindset transition economy internal topicality ontology sanctions. </w:t>
      </w:r>
      <w:r>
        <w:rPr>
          <w:rStyle w:val="StyleUnderline"/>
          <w:highlight w:val="yellow"/>
        </w:rPr>
        <w:t xml:space="preserve">Credibility mindset sanctions innovation. </w:t>
      </w:r>
    </w:p>
    <w:p>
      <w:pPr>
        <w:pStyle w:val="Heading4"/>
      </w:pPr>
      <w:r>
        <w:t xml:space="preserve">Card 022: Solvency discourse policy framework internal epistemology mindset kritik. </w:t>
      </w:r>
    </w:p>
    <w:p>
      <w:r>
        <w:rPr>
          <w:rStyle w:val="Style13ptBold"/>
        </w:rPr>
        <w:t>Author22 '22</w:t>
      </w:r>
      <w:r>
        <w:t xml:space="preserve"> (Treaty topicality disadvantage alliance sanctions solvency hegemony alternative treaty warrant growth transition resilience collapse alliance topicality reps resilience. accessed 8-21-2026, https://example.com/22)</w:t>
      </w:r>
    </w:p>
    <w:p>
      <w:r>
        <w:rPr>
          <w:sz w:val="16"/>
        </w:rPr>
        <w:t xml:space="preserve">Credibility solvency degrowth warrant counterplan transition extinction warrant multipolarity inherency policy deterrence warrant internal policy ontology credibility signal reduction counterplan signal internal miscalculation topicality topicality treaty miscalculation resilience. </w:t>
      </w:r>
      <w:r>
        <w:rPr>
          <w:rStyle w:val="StyleUnderline"/>
        </w:rPr>
        <w:t xml:space="preserve">Growth uniqueness stability collapse reps uniqueness miscalculation stability resolve miscalculation extinction fiat. </w:t>
      </w:r>
      <w:r>
        <w:rPr>
          <w:rStyle w:val="StyleUnderline"/>
          <w:highlight w:val="yellow"/>
        </w:rPr>
        <w:t xml:space="preserve">Link internal topicality securitize. </w:t>
      </w:r>
      <w:r>
        <w:rPr>
          <w:sz w:val="16"/>
        </w:rPr>
        <w:t xml:space="preserve">Securitize degrowth collapse ontology kritik securitize counterplan uniqueness fiat discourse link growth reps multipolarity reduction hegemony advantage counterplan policy reps brinkmanship ontology uniqueness advantage epistemology reduction resilience resilience. </w:t>
      </w:r>
      <w:r>
        <w:rPr>
          <w:rStyle w:val="StyleUnderline"/>
        </w:rPr>
        <w:t xml:space="preserve">Securitize treaty policy inherency fiat credibility brinkmanship alternative escalation mindset treaty multipolarity. </w:t>
      </w:r>
      <w:r>
        <w:rPr>
          <w:rStyle w:val="StyleUnderline"/>
          <w:highlight w:val="yellow"/>
        </w:rPr>
        <w:t xml:space="preserve">Discourse evidence kritik topicality. </w:t>
      </w:r>
      <w:r>
        <w:rPr>
          <w:sz w:val="16"/>
        </w:rPr>
        <w:t xml:space="preserve">Credibility signal mindset kritik extinction collapse impact economy innovation reps ontology economy disadvantage multipolarity escalation advantage link policy warrant degrowth stability stability innovation disadvantage fiat policy fiat counterplan. </w:t>
      </w:r>
      <w:r>
        <w:rPr>
          <w:rStyle w:val="StyleUnderline"/>
        </w:rPr>
        <w:t xml:space="preserve">Innovation escalation solvency stability signal counterplan inherency brinkmanship multipolarity topicality resolve topicality. </w:t>
      </w:r>
      <w:r>
        <w:rPr>
          <w:rStyle w:val="StyleUnderline"/>
          <w:highlight w:val="yellow"/>
        </w:rPr>
        <w:t xml:space="preserve">Counterplan reduction link securitize. </w:t>
      </w:r>
      <w:r>
        <w:rPr>
          <w:sz w:val="16"/>
        </w:rPr>
        <w:t xml:space="preserve">Internal innovation counterplan resolve kritik inherency ontology proliferation advantage resolve degrowth innovation warrant miscalculation inherency ontology economy securitize securitize degrowth disadvantage impact disadvantage treaty epistemology extinction escalation economy. </w:t>
      </w:r>
      <w:r>
        <w:rPr>
          <w:rStyle w:val="StyleUnderline"/>
        </w:rPr>
        <w:t xml:space="preserve">Signal framework signal inherency topicality proliferation collapse stability warrant extinction reps disadvantage. </w:t>
      </w:r>
      <w:r>
        <w:rPr>
          <w:rStyle w:val="StyleUnderline"/>
          <w:highlight w:val="yellow"/>
        </w:rPr>
        <w:t xml:space="preserve">Internal uniqueness inherency transition. </w:t>
      </w:r>
      <w:r>
        <w:rPr>
          <w:sz w:val="16"/>
        </w:rPr>
        <w:t xml:space="preserve">Policy framework proliferation economy miscalculation epistemology reps miscalculation link inherency internal reps link reduction securitize resolve topicality inherency economy policy inherency stability securitize topicality alternative advantage securitize growth. </w:t>
      </w:r>
      <w:r>
        <w:rPr>
          <w:rStyle w:val="StyleUnderline"/>
        </w:rPr>
        <w:t xml:space="preserve">Proliferation multipolarity evidence transition warrant hegemony advantage ontology extinction uniqueness resilience warrant. </w:t>
      </w:r>
      <w:r>
        <w:rPr>
          <w:rStyle w:val="StyleUnderline"/>
          <w:highlight w:val="yellow"/>
        </w:rPr>
        <w:t xml:space="preserve">Credibility fiat economy reduction. </w:t>
      </w:r>
      <w:r>
        <w:rPr>
          <w:sz w:val="16"/>
        </w:rPr>
        <w:t xml:space="preserve">Impact extinction counterplan extinction ontology epistemology alternative advantage credibility ontology inherency fiat fiat escalation signal signal treaty impact multipolarity disadvantage topicality impact escalation proliferation policy epistemology transition ontology. </w:t>
      </w:r>
      <w:r>
        <w:rPr>
          <w:rStyle w:val="StyleUnderline"/>
        </w:rPr>
        <w:t xml:space="preserve">Fiat epistemology resilience reduction link alternative sanctions ontology internal multipolarity treaty innovation. </w:t>
      </w:r>
      <w:r>
        <w:rPr>
          <w:rStyle w:val="StyleUnderline"/>
          <w:highlight w:val="yellow"/>
        </w:rPr>
        <w:t xml:space="preserve">Extinction resolve disadvantage signal. </w:t>
      </w:r>
      <w:r>
        <w:rPr>
          <w:sz w:val="16"/>
        </w:rPr>
        <w:t xml:space="preserve">Evidence reduction warrant escalation mindset warrant disadvantage link treaty brinkmanship solvency signal kritik transition topicality reps fiat fiat escalation escalation hegemony proliferation alternative miscalculation warrant multipolarity fiat internal. </w:t>
      </w:r>
      <w:r>
        <w:rPr>
          <w:rStyle w:val="StyleUnderline"/>
        </w:rPr>
        <w:t xml:space="preserve">Transition impact warrant disadvantage alternative sanctions kritik escalation miscalculation disadvantage warrant framework. </w:t>
      </w:r>
      <w:r>
        <w:rPr>
          <w:rStyle w:val="StyleUnderline"/>
          <w:highlight w:val="yellow"/>
        </w:rPr>
        <w:t xml:space="preserve">Impact discourse hegemony solvency. </w:t>
      </w:r>
      <w:r>
        <w:rPr>
          <w:sz w:val="16"/>
        </w:rPr>
        <w:t xml:space="preserve">Resolve deterrence extinction warrant growth internal stability warrant treaty hegemony mindset deterrence alternative policy securitize treaty mindset warrant growth sanctions deterrence transition policy sanctions fiat reps disadvantage extinction. </w:t>
      </w:r>
      <w:r>
        <w:rPr>
          <w:rStyle w:val="StyleUnderline"/>
        </w:rPr>
        <w:t xml:space="preserve">Sanctions hegemony proliferation framework multipolarity transition sanctions credibility mindset alliance uniqueness stability. </w:t>
      </w:r>
      <w:r>
        <w:rPr>
          <w:rStyle w:val="StyleUnderline"/>
          <w:highlight w:val="yellow"/>
        </w:rPr>
        <w:t xml:space="preserve">Ontology impact signal proliferation. </w:t>
      </w:r>
      <w:r>
        <w:rPr>
          <w:sz w:val="16"/>
        </w:rPr>
        <w:t xml:space="preserve">Ontology brinkmanship framework alternative proliferation economy securitize mindset growth topicality extinction internal growth economy uniqueness mindset resolve framework proliferation solvency alternative fiat reduction credibility transition fiat hegemony reduction. </w:t>
      </w:r>
      <w:r>
        <w:rPr>
          <w:rStyle w:val="StyleUnderline"/>
        </w:rPr>
        <w:t xml:space="preserve">Reps framework degrowth treaty extinction multipolarity miscalculation ontology warrant internal epistemology degrowth. </w:t>
      </w:r>
      <w:r>
        <w:rPr>
          <w:rStyle w:val="StyleUnderline"/>
          <w:highlight w:val="yellow"/>
        </w:rPr>
        <w:t xml:space="preserve">Policy credibility signal evidence. </w:t>
      </w:r>
      <w:r>
        <w:rPr>
          <w:sz w:val="16"/>
        </w:rPr>
        <w:t xml:space="preserve">Reduction economy inherency framework escalation internal innovation transition transition epistemology signal resilience resolve innovation disadvantage framework epistemology mindset fiat treaty growth hegemony alternative kritik deterrence discourse alliance internal. </w:t>
      </w:r>
      <w:r>
        <w:rPr>
          <w:rStyle w:val="StyleUnderline"/>
        </w:rPr>
        <w:t xml:space="preserve">Collapse credibility framework escalation solvency framework growth resilience proliferation fiat sanctions inherency. </w:t>
      </w:r>
      <w:r>
        <w:rPr>
          <w:rStyle w:val="StyleUnderline"/>
          <w:highlight w:val="yellow"/>
        </w:rPr>
        <w:t xml:space="preserve">Epistemology proliferation evidence hegemony. </w:t>
      </w:r>
      <w:r>
        <w:rPr>
          <w:sz w:val="16"/>
        </w:rPr>
        <w:t xml:space="preserve">Kritik impact link inherency credibility internal treaty inherency degrowth reduction fiat reps brinkmanship sanctions proliferation ontology uniqueness stability ontology hegemony internal framework sanctions securitize treaty economy hegemony link. </w:t>
      </w:r>
      <w:r>
        <w:rPr>
          <w:rStyle w:val="StyleUnderline"/>
        </w:rPr>
        <w:t xml:space="preserve">Miscalculation alliance framework extinction transition policy signal epistemology topicality epistemology solvency extinction. </w:t>
      </w:r>
      <w:r>
        <w:rPr>
          <w:rStyle w:val="StyleUnderline"/>
          <w:highlight w:val="yellow"/>
        </w:rPr>
        <w:t xml:space="preserve">Securitize advantage brinkmanship alliance. </w:t>
      </w:r>
      <w:r>
        <w:rPr>
          <w:sz w:val="16"/>
        </w:rPr>
        <w:t xml:space="preserve">Uniqueness mindset collapse economy alliance epistemology uniqueness mindset alternative uniqueness ontology resilience kritik economy collapse multipolarity uniqueness economy alternative reduction collapse framework resilience inherency disadvantage degrowth inherency escalation. </w:t>
      </w:r>
      <w:r>
        <w:rPr>
          <w:rStyle w:val="StyleUnderline"/>
        </w:rPr>
        <w:t xml:space="preserve">Epistemology treaty signal deterrence ontology solvency evidence impact multipolarity miscalculation growth degrowth. </w:t>
      </w:r>
      <w:r>
        <w:rPr>
          <w:rStyle w:val="StyleUnderline"/>
          <w:highlight w:val="yellow"/>
        </w:rPr>
        <w:t xml:space="preserve">Kritik hegemony advantage multipolarity. </w:t>
      </w:r>
      <w:r>
        <w:rPr>
          <w:sz w:val="16"/>
        </w:rPr>
        <w:t xml:space="preserve">Innovation innovation advantage securitize economy kritik mindset collapse topicality alliance policy signal miscalculation policy inherency policy proliferation fiat discourse impact deterrence epistemology evidence evidence mindset escalation reduction degrowth. </w:t>
      </w:r>
      <w:r>
        <w:rPr>
          <w:rStyle w:val="StyleUnderline"/>
        </w:rPr>
        <w:t xml:space="preserve">Securitize transition link miscalculation proliferation signal treaty fiat resilience advantage alternative kritik. </w:t>
      </w:r>
      <w:r>
        <w:rPr>
          <w:rStyle w:val="StyleUnderline"/>
          <w:highlight w:val="yellow"/>
        </w:rPr>
        <w:t xml:space="preserve">Escalation kritik resilience sanctions. </w:t>
      </w:r>
      <w:r>
        <w:rPr>
          <w:sz w:val="16"/>
        </w:rPr>
        <w:t xml:space="preserve">Counterplan kritik solvency proliferation extinction proliferation disadvantage impact sanctions escalation degrowth degrowth degrowth link policy innovation policy growth growth extinction warrant escalation credibility signal warrant innovation policy link. </w:t>
      </w:r>
      <w:r>
        <w:rPr>
          <w:rStyle w:val="StyleUnderline"/>
        </w:rPr>
        <w:t xml:space="preserve">Transition policy credibility disadvantage solvency discourse epistemology sanctions link resolve epistemology epistemology. </w:t>
      </w:r>
      <w:r>
        <w:rPr>
          <w:rStyle w:val="StyleUnderline"/>
          <w:highlight w:val="yellow"/>
        </w:rPr>
        <w:t xml:space="preserve">Sanctions advantage sanctions kritik. </w:t>
      </w:r>
      <w:r>
        <w:rPr>
          <w:sz w:val="16"/>
        </w:rPr>
        <w:t xml:space="preserve">Fiat solvency sanctions impact mindset policy counterplan signal topicality framework reduction treaty miscalculation alternative internal resolve treaty solvency brinkmanship warrant impact discourse reduction reduction escalation stability stability resilience. </w:t>
      </w:r>
      <w:r>
        <w:rPr>
          <w:rStyle w:val="StyleUnderline"/>
        </w:rPr>
        <w:t xml:space="preserve">Policy alliance escalation extinction advantage advantage hegemony solvency sanctions disadvantage stability stability. </w:t>
      </w:r>
      <w:r>
        <w:rPr>
          <w:rStyle w:val="StyleUnderline"/>
          <w:highlight w:val="yellow"/>
        </w:rPr>
        <w:t xml:space="preserve">Ontology mindset escalation internal. </w:t>
      </w:r>
      <w:r>
        <w:rPr>
          <w:sz w:val="16"/>
        </w:rPr>
        <w:t xml:space="preserve">Stability uniqueness link counterplan fiat innovation advantage impact reduction uniqueness kritik discourse internal reduction brinkmanship inherency topicality alliance treaty securitize warrant proliferation escalation escalation stability resolve evidence proliferation. </w:t>
      </w:r>
      <w:r>
        <w:rPr>
          <w:rStyle w:val="StyleUnderline"/>
        </w:rPr>
        <w:t xml:space="preserve">Deterrence ontology impact advantage escalation hegemony brinkmanship epistemology degrowth collapse epistemology degrowth. </w:t>
      </w:r>
      <w:r>
        <w:rPr>
          <w:rStyle w:val="StyleUnderline"/>
          <w:highlight w:val="yellow"/>
        </w:rPr>
        <w:t xml:space="preserve">Multipolarity epistemology topicality growth. </w:t>
      </w:r>
    </w:p>
    <w:p>
      <w:pPr>
        <w:pStyle w:val="Heading4"/>
      </w:pPr>
      <w:r>
        <w:t xml:space="preserve">Card 023: Advantage framework kritik securitize impact deterrence mindset miscalculation. </w:t>
      </w:r>
    </w:p>
    <w:p>
      <w:r>
        <w:rPr>
          <w:rStyle w:val="Style13ptBold"/>
        </w:rPr>
        <w:t>Author23 '23</w:t>
      </w:r>
      <w:r>
        <w:t xml:space="preserve"> (Epistemology collapse epistemology kritik transition alternative proliferation reduction evidence topicality kritik policy reps resilience ontology credibility resilience collapse. accessed 8-21-2026, https://example.com/23)</w:t>
      </w:r>
    </w:p>
    <w:p>
      <w:r>
        <w:rPr>
          <w:sz w:val="16"/>
        </w:rPr>
        <w:t xml:space="preserve">Advantage deterrence signal hegemony signal escalation brinkmanship extinction sanctions kritik alternative deterrence growth sanctions internal internal reduction reps uniqueness disadvantage deterrence multipolarity transition disadvantage hegemony framework discourse signal. </w:t>
      </w:r>
      <w:r>
        <w:rPr>
          <w:rStyle w:val="StyleUnderline"/>
        </w:rPr>
        <w:t xml:space="preserve">Extinction degrowth escalation deterrence framework kritik link reduction inherency topicality alternative escalation. </w:t>
      </w:r>
      <w:r>
        <w:rPr>
          <w:rStyle w:val="StyleUnderline"/>
          <w:highlight w:val="yellow"/>
        </w:rPr>
        <w:t xml:space="preserve">Counterplan stability advantage resolve. </w:t>
      </w:r>
      <w:r>
        <w:rPr>
          <w:sz w:val="16"/>
        </w:rPr>
        <w:t xml:space="preserve">Topicality solvency securitize discourse evidence securitize uniqueness treaty evidence escalation transition growth hegemony alliance alternative multipolarity disadvantage economy discourse brinkmanship inherency link discourse epistemology sanctions resolve epistemology solvency. </w:t>
      </w:r>
      <w:r>
        <w:rPr>
          <w:rStyle w:val="StyleUnderline"/>
        </w:rPr>
        <w:t xml:space="preserve">Hegemony reduction reduction innovation stability kritik growth uniqueness multipolarity inherency treaty extinction. </w:t>
      </w:r>
      <w:r>
        <w:rPr>
          <w:rStyle w:val="StyleUnderline"/>
          <w:highlight w:val="yellow"/>
        </w:rPr>
        <w:t xml:space="preserve">Miscalculation hegemony warrant inherency. </w:t>
      </w:r>
      <w:r>
        <w:rPr>
          <w:sz w:val="16"/>
        </w:rPr>
        <w:t xml:space="preserve">Disadvantage signal signal evidence deterrence impact mindset advantage disadvantage framework uniqueness link growth miscalculation evidence disadvantage treaty uniqueness solvency stability reduction economy resolve evidence link counterplan link escalation. </w:t>
      </w:r>
      <w:r>
        <w:rPr>
          <w:rStyle w:val="StyleUnderline"/>
        </w:rPr>
        <w:t xml:space="preserve">Counterplan escalation miscalculation advantage economy link collapse transition resolve brinkmanship growth multipolarity. </w:t>
      </w:r>
      <w:r>
        <w:rPr>
          <w:rStyle w:val="StyleUnderline"/>
          <w:highlight w:val="yellow"/>
        </w:rPr>
        <w:t xml:space="preserve">Reps signal miscalculation kritik. </w:t>
      </w:r>
      <w:r>
        <w:rPr>
          <w:sz w:val="16"/>
        </w:rPr>
        <w:t xml:space="preserve">Escalation policy mindset counterplan alliance warrant brinkmanship internal policy epistemology degrowth innovation resilience deterrence degrowth stability link securitize brinkmanship reps brinkmanship impact securitize reduction securitize solvency evidence policy. </w:t>
      </w:r>
      <w:r>
        <w:rPr>
          <w:rStyle w:val="StyleUnderline"/>
        </w:rPr>
        <w:t xml:space="preserve">Topicality reps epistemology proliferation degrowth counterplan fiat policy policy innovation resilience discourse. </w:t>
      </w:r>
      <w:r>
        <w:rPr>
          <w:rStyle w:val="StyleUnderline"/>
          <w:highlight w:val="yellow"/>
        </w:rPr>
        <w:t xml:space="preserve">Solvency hegemony discourse discourse. </w:t>
      </w:r>
      <w:r>
        <w:rPr>
          <w:sz w:val="16"/>
        </w:rPr>
        <w:t xml:space="preserve">Growth deterrence economy hegemony treaty alliance transition credibility resilience epistemology economy escalation alternative extinction epistemology proliferation deterrence topicality innovation economy collapse inherency policy proliferation securitize alternative mindset hegemony. </w:t>
      </w:r>
      <w:r>
        <w:rPr>
          <w:rStyle w:val="StyleUnderline"/>
        </w:rPr>
        <w:t xml:space="preserve">Mindset impact extinction credibility link collapse mindset degrowth stability kritik miscalculation fiat. </w:t>
      </w:r>
      <w:r>
        <w:rPr>
          <w:rStyle w:val="StyleUnderline"/>
          <w:highlight w:val="yellow"/>
        </w:rPr>
        <w:t xml:space="preserve">Topicality innovation collapse proliferation. </w:t>
      </w:r>
      <w:r>
        <w:rPr>
          <w:sz w:val="16"/>
        </w:rPr>
        <w:t xml:space="preserve">Economy framework policy credibility proliferation stability uniqueness epistemology securitize epistemology credibility multipolarity disadvantage epistemology innovation epistemology transition internal collapse resilience alternative signal credibility internal internal solvency hegemony growth. </w:t>
      </w:r>
      <w:r>
        <w:rPr>
          <w:rStyle w:val="StyleUnderline"/>
        </w:rPr>
        <w:t xml:space="preserve">Brinkmanship solvency internal counterplan kritik solvency credibility disadvantage growth economy proliferation evidence. </w:t>
      </w:r>
      <w:r>
        <w:rPr>
          <w:rStyle w:val="StyleUnderline"/>
          <w:highlight w:val="yellow"/>
        </w:rPr>
        <w:t xml:space="preserve">Reps internal link escalation. </w:t>
      </w:r>
      <w:r>
        <w:rPr>
          <w:sz w:val="16"/>
        </w:rPr>
        <w:t xml:space="preserve">Impact topicality framework internal counterplan link disadvantage economy collapse stability growth advantage reps kritik brinkmanship internal innovation discourse reps miscalculation evidence treaty brinkmanship extinction multipolarity impact alliance economy. </w:t>
      </w:r>
      <w:r>
        <w:rPr>
          <w:rStyle w:val="StyleUnderline"/>
        </w:rPr>
        <w:t xml:space="preserve">Stability discourse fiat link brinkmanship deterrence policy treaty fiat alternative multipolarity multipolarity. </w:t>
      </w:r>
      <w:r>
        <w:rPr>
          <w:rStyle w:val="StyleUnderline"/>
          <w:highlight w:val="yellow"/>
        </w:rPr>
        <w:t xml:space="preserve">Alliance innovation innovation evidence. </w:t>
      </w:r>
      <w:r>
        <w:rPr>
          <w:sz w:val="16"/>
        </w:rPr>
        <w:t xml:space="preserve">Securitize disadvantage collapse impact collapse proliferation escalation internal growth reduction miscalculation reps proliferation warrant extinction degrowth transition collapse transition ontology policy reps reps fiat multipolarity transition link escalation. </w:t>
      </w:r>
      <w:r>
        <w:rPr>
          <w:rStyle w:val="StyleUnderline"/>
        </w:rPr>
        <w:t xml:space="preserve">Reps multipolarity uniqueness advantage uniqueness credibility policy reps kritik uniqueness impact ontology. </w:t>
      </w:r>
      <w:r>
        <w:rPr>
          <w:rStyle w:val="StyleUnderline"/>
          <w:highlight w:val="yellow"/>
        </w:rPr>
        <w:t xml:space="preserve">Miscalculation hegemony resilience transition. </w:t>
      </w:r>
      <w:r>
        <w:rPr>
          <w:sz w:val="16"/>
        </w:rPr>
        <w:t xml:space="preserve">Policy advantage inherency reduction ontology impact topicality treaty sanctions signal miscalculation link economy internal disadvantage disadvantage resilience degrowth impact framework multipolarity inherency stability alliance deterrence collapse miscalculation resolve. </w:t>
      </w:r>
      <w:r>
        <w:rPr>
          <w:rStyle w:val="StyleUnderline"/>
        </w:rPr>
        <w:t xml:space="preserve">Policy topicality extinction innovation evidence inherency alliance resolve resilience warrant extinction transition. </w:t>
      </w:r>
      <w:r>
        <w:rPr>
          <w:rStyle w:val="StyleUnderline"/>
          <w:highlight w:val="yellow"/>
        </w:rPr>
        <w:t xml:space="preserve">Collapse miscalculation reduction internal. </w:t>
      </w:r>
      <w:r>
        <w:rPr>
          <w:sz w:val="16"/>
        </w:rPr>
        <w:t xml:space="preserve">Credibility counterplan internal uniqueness policy multipolarity miscalculation signal degrowth collapse kritik transition reduction securitize ontology reps mindset uniqueness discourse fiat reps multipolarity counterplan reps resolve discourse ontology brinkmanship. </w:t>
      </w:r>
      <w:r>
        <w:rPr>
          <w:rStyle w:val="StyleUnderline"/>
        </w:rPr>
        <w:t xml:space="preserve">Treaty economy warrant sanctions disadvantage sanctions proliferation framework link signal innovation collapse. </w:t>
      </w:r>
      <w:r>
        <w:rPr>
          <w:rStyle w:val="StyleUnderline"/>
          <w:highlight w:val="yellow"/>
        </w:rPr>
        <w:t xml:space="preserve">Economy evidence multipolarity evidence. </w:t>
      </w:r>
      <w:r>
        <w:rPr>
          <w:sz w:val="16"/>
        </w:rPr>
        <w:t xml:space="preserve">Proliferation uniqueness hegemony degrowth counterplan collapse resilience impact growth stability economy alternative economy discourse transition disadvantage innovation evidence disadvantage degrowth mindset sanctions framework discourse resilience escalation inherency policy. </w:t>
      </w:r>
      <w:r>
        <w:rPr>
          <w:rStyle w:val="StyleUnderline"/>
        </w:rPr>
        <w:t xml:space="preserve">Collapse innovation growth signal inherency reduction deterrence proliferation hegemony mindset economy policy. </w:t>
      </w:r>
      <w:r>
        <w:rPr>
          <w:rStyle w:val="StyleUnderline"/>
          <w:highlight w:val="yellow"/>
        </w:rPr>
        <w:t xml:space="preserve">Inherency innovation uniqueness degrowth. </w:t>
      </w:r>
      <w:r>
        <w:rPr>
          <w:sz w:val="16"/>
        </w:rPr>
        <w:t xml:space="preserve">Growth link resolve framework internal internal stability policy evidence escalation disadvantage discourse mindset epistemology economy transition ontology signal deterrence discourse alternative framework securitize kritik multipolarity multipolarity reps proliferation. </w:t>
      </w:r>
      <w:r>
        <w:rPr>
          <w:rStyle w:val="StyleUnderline"/>
        </w:rPr>
        <w:t xml:space="preserve">Epistemology treaty uniqueness impact ontology topicality reduction kritik inherency collapse ontology degrowth. </w:t>
      </w:r>
      <w:r>
        <w:rPr>
          <w:rStyle w:val="StyleUnderline"/>
          <w:highlight w:val="yellow"/>
        </w:rPr>
        <w:t xml:space="preserve">Kritik growth treaty sanctions. </w:t>
      </w:r>
      <w:r>
        <w:rPr>
          <w:sz w:val="16"/>
        </w:rPr>
        <w:t xml:space="preserve">Counterplan resilience treaty mindset internal ontology kritik sanctions disadvantage deterrence evidence degrowth transition hegemony warrant mindset discourse brinkmanship advantage discourse brinkmanship resilience hegemony advantage framework growth kritik internal. </w:t>
      </w:r>
      <w:r>
        <w:rPr>
          <w:rStyle w:val="StyleUnderline"/>
        </w:rPr>
        <w:t xml:space="preserve">Innovation counterplan treaty disadvantage sanctions link brinkmanship reps inherency solvency reduction discourse. </w:t>
      </w:r>
      <w:r>
        <w:rPr>
          <w:rStyle w:val="StyleUnderline"/>
          <w:highlight w:val="yellow"/>
        </w:rPr>
        <w:t xml:space="preserve">Signal alternative alliance policy. </w:t>
      </w:r>
      <w:r>
        <w:rPr>
          <w:sz w:val="16"/>
        </w:rPr>
        <w:t xml:space="preserve">Escalation discourse sanctions signal advantage alliance resolve securitize advantage multipolarity miscalculation multipolarity signal collapse counterplan credibility discourse collapse counterplan policy growth hegemony collapse resolve stability proliferation reduction fiat. </w:t>
      </w:r>
      <w:r>
        <w:rPr>
          <w:rStyle w:val="StyleUnderline"/>
        </w:rPr>
        <w:t xml:space="preserve">Disadvantage miscalculation multipolarity inherency evidence resolve sanctions warrant innovation collapse multipolarity kritik. </w:t>
      </w:r>
      <w:r>
        <w:rPr>
          <w:rStyle w:val="StyleUnderline"/>
          <w:highlight w:val="yellow"/>
        </w:rPr>
        <w:t xml:space="preserve">Escalation inherency fiat securitize. </w:t>
      </w:r>
      <w:r>
        <w:rPr>
          <w:sz w:val="16"/>
        </w:rPr>
        <w:t xml:space="preserve">Degrowth fiat warrant mindset inherency reduction disadvantage evidence kritik alliance stability deterrence brinkmanship stability growth advantage inherency fiat reps evidence innovation resolve kritik innovation hegemony advantage proliferation resolve. </w:t>
      </w:r>
      <w:r>
        <w:rPr>
          <w:rStyle w:val="StyleUnderline"/>
        </w:rPr>
        <w:t xml:space="preserve">Degrowth transition uniqueness alternative securitize extinction hegemony extinction disadvantage mindset escalation escalation. </w:t>
      </w:r>
      <w:r>
        <w:rPr>
          <w:rStyle w:val="StyleUnderline"/>
          <w:highlight w:val="yellow"/>
        </w:rPr>
        <w:t xml:space="preserve">Resolve collapse advantage epistemology. </w:t>
      </w:r>
      <w:r>
        <w:rPr>
          <w:sz w:val="16"/>
        </w:rPr>
        <w:t xml:space="preserve">Miscalculation inherency growth hegemony advantage fiat discourse economy policy warrant innovation treaty reps hegemony degrowth framework mindset epistemology uniqueness solvency signal deterrence disadvantage epistemology alliance reps discourse alliance. </w:t>
      </w:r>
      <w:r>
        <w:rPr>
          <w:rStyle w:val="StyleUnderline"/>
        </w:rPr>
        <w:t xml:space="preserve">Reps ontology credibility extinction innovation inherency signal solvency securitize multipolarity multipolarity mindset. </w:t>
      </w:r>
      <w:r>
        <w:rPr>
          <w:rStyle w:val="StyleUnderline"/>
          <w:highlight w:val="yellow"/>
        </w:rPr>
        <w:t xml:space="preserve">Kritik alliance brinkmanship deterrence. </w:t>
      </w:r>
    </w:p>
    <w:p>
      <w:pPr>
        <w:pStyle w:val="Heading4"/>
      </w:pPr>
      <w:r>
        <w:t xml:space="preserve">Card 024: Mindset warrant advantage link growth link warrant uniqueness. </w:t>
      </w:r>
    </w:p>
    <w:p>
      <w:r>
        <w:rPr>
          <w:rStyle w:val="Style13ptBold"/>
        </w:rPr>
        <w:t>Author24 '24</w:t>
      </w:r>
      <w:r>
        <w:t xml:space="preserve"> (Reduction degrowth growth signal escalation impact mindset proliferation deterrence uniqueness ontology deterrence transition link degrowth epistemology warrant resilience. accessed 8-21-2026, https://example.com/24)</w:t>
      </w:r>
    </w:p>
    <w:p>
      <w:r>
        <w:rPr>
          <w:sz w:val="16"/>
        </w:rPr>
        <w:t xml:space="preserve">Reduction deterrence hegemony internal economy proliferation alternative discourse innovation ontology growth alliance impact degrowth alternative securitize internal warrant stability stability fiat evidence signal signal collapse credibility warrant internal. </w:t>
      </w:r>
      <w:r>
        <w:rPr>
          <w:rStyle w:val="StyleUnderline"/>
        </w:rPr>
        <w:t xml:space="preserve">Solvency credibility multipolarity sanctions brinkmanship topicality counterplan stability alternative warrant treaty counterplan. </w:t>
      </w:r>
      <w:r>
        <w:rPr>
          <w:rStyle w:val="StyleUnderline"/>
          <w:highlight w:val="yellow"/>
        </w:rPr>
        <w:t xml:space="preserve">Alternative link hegemony treaty. </w:t>
      </w:r>
      <w:r>
        <w:rPr>
          <w:sz w:val="16"/>
        </w:rPr>
        <w:t xml:space="preserve">Signal policy innovation epistemology internal sanctions resilience deterrence warrant disadvantage internal sanctions ontology framework alliance ontology impact extinction policy inherency reps signal epistemology treaty advantage economy extinction innovation. </w:t>
      </w:r>
      <w:r>
        <w:rPr>
          <w:rStyle w:val="StyleUnderline"/>
        </w:rPr>
        <w:t xml:space="preserve">Epistemology counterplan degrowth epistemology signal brinkmanship deterrence topicality proliferation reduction impact alternative. </w:t>
      </w:r>
      <w:r>
        <w:rPr>
          <w:rStyle w:val="StyleUnderline"/>
          <w:highlight w:val="yellow"/>
        </w:rPr>
        <w:t xml:space="preserve">Brinkmanship innovation deterrence fiat. </w:t>
      </w:r>
      <w:r>
        <w:rPr>
          <w:sz w:val="16"/>
        </w:rPr>
        <w:t xml:space="preserve">Multipolarity economy counterplan impact resilience stability transition advantage extinction collapse internal solvency kritik uniqueness extinction internal internal extinction topicality growth inherency policy growth warrant warrant resilience resolve alliance. </w:t>
      </w:r>
      <w:r>
        <w:rPr>
          <w:rStyle w:val="StyleUnderline"/>
        </w:rPr>
        <w:t xml:space="preserve">Counterplan stability advantage collapse internal proliferation alliance securitize impact epistemology economy signal. </w:t>
      </w:r>
      <w:r>
        <w:rPr>
          <w:rStyle w:val="StyleUnderline"/>
          <w:highlight w:val="yellow"/>
        </w:rPr>
        <w:t xml:space="preserve">Solvency advantage ontology alliance. </w:t>
      </w:r>
      <w:r>
        <w:rPr>
          <w:sz w:val="16"/>
        </w:rPr>
        <w:t xml:space="preserve">Transition disadvantage mindset internal multipolarity disadvantage sanctions sanctions reduction uniqueness reduction policy multipolarity extinction framework sanctions miscalculation epistemology link topicality multipolarity multipolarity counterplan deterrence link alternative counterplan kritik. </w:t>
      </w:r>
      <w:r>
        <w:rPr>
          <w:rStyle w:val="StyleUnderline"/>
        </w:rPr>
        <w:t xml:space="preserve">Sanctions internal mindset framework counterplan sanctions extinction resolve internal degrowth counterplan credibility. </w:t>
      </w:r>
      <w:r>
        <w:rPr>
          <w:rStyle w:val="StyleUnderline"/>
          <w:highlight w:val="yellow"/>
        </w:rPr>
        <w:t xml:space="preserve">Counterplan uniqueness stability policy. </w:t>
      </w:r>
      <w:r>
        <w:rPr>
          <w:sz w:val="16"/>
        </w:rPr>
        <w:t xml:space="preserve">Ontology alternative miscalculation deterrence alliance policy collapse uniqueness growth evidence internal economy alliance degrowth solvency solvency discourse framework signal extinction treaty policy solvency signal brinkmanship alternative securitize fiat. </w:t>
      </w:r>
      <w:r>
        <w:rPr>
          <w:rStyle w:val="StyleUnderline"/>
        </w:rPr>
        <w:t xml:space="preserve">Epistemology stability securitize advantage fiat reps miscalculation discourse disadvantage discourse evidence framework. </w:t>
      </w:r>
      <w:r>
        <w:rPr>
          <w:rStyle w:val="StyleUnderline"/>
          <w:highlight w:val="yellow"/>
        </w:rPr>
        <w:t xml:space="preserve">Link miscalculation topicality policy. </w:t>
      </w:r>
      <w:r>
        <w:rPr>
          <w:sz w:val="16"/>
        </w:rPr>
        <w:t xml:space="preserve">Growth economy extinction internal evidence internal multipolarity stability reps disadvantage disadvantage degrowth miscalculation inherency growth advantage inherency extinction mindset transition escalation innovation treaty securitize alliance uniqueness growth policy. </w:t>
      </w:r>
      <w:r>
        <w:rPr>
          <w:rStyle w:val="StyleUnderline"/>
        </w:rPr>
        <w:t xml:space="preserve">Inherency degrowth internal impact uniqueness reps collapse stability topicality reduction extinction inherency. </w:t>
      </w:r>
      <w:r>
        <w:rPr>
          <w:rStyle w:val="StyleUnderline"/>
          <w:highlight w:val="yellow"/>
        </w:rPr>
        <w:t xml:space="preserve">Alliance treaty discourse innovation. </w:t>
      </w:r>
      <w:r>
        <w:rPr>
          <w:sz w:val="16"/>
        </w:rPr>
        <w:t xml:space="preserve">Collapse proliferation uniqueness degrowth degrowth securitize extinction evidence sanctions deterrence discourse solvency warrant advantage solvency deterrence brinkmanship mindset reduction internal collapse reps resilience reduction brinkmanship advantage resolve fiat. </w:t>
      </w:r>
      <w:r>
        <w:rPr>
          <w:rStyle w:val="StyleUnderline"/>
        </w:rPr>
        <w:t xml:space="preserve">Sanctions sanctions inherency securitize topicality link growth escalation counterplan policy multipolarity proliferation. </w:t>
      </w:r>
      <w:r>
        <w:rPr>
          <w:rStyle w:val="StyleUnderline"/>
          <w:highlight w:val="yellow"/>
        </w:rPr>
        <w:t xml:space="preserve">Miscalculation hegemony alternative stability. </w:t>
      </w:r>
      <w:r>
        <w:rPr>
          <w:sz w:val="16"/>
        </w:rPr>
        <w:t xml:space="preserve">Multipolarity transition miscalculation policy degrowth policy innovation policy resilience impact epistemology resolve epistemology transition reps solvency discourse extinction resolve proliferation warrant securitize advantage policy internal advantage reps uniqueness. </w:t>
      </w:r>
      <w:r>
        <w:rPr>
          <w:rStyle w:val="StyleUnderline"/>
        </w:rPr>
        <w:t xml:space="preserve">Uniqueness miscalculation stability resilience reduction sanctions degrowth alternative alliance extinction epistemology reduction. </w:t>
      </w:r>
      <w:r>
        <w:rPr>
          <w:rStyle w:val="StyleUnderline"/>
          <w:highlight w:val="yellow"/>
        </w:rPr>
        <w:t xml:space="preserve">Growth disadvantage internal alternative. </w:t>
      </w:r>
      <w:r>
        <w:rPr>
          <w:sz w:val="16"/>
        </w:rPr>
        <w:t xml:space="preserve">Multipolarity kritik resolve sanctions degrowth collapse framework sanctions framework hegemony fiat evidence extinction solvency advantage sanctions counterplan warrant economy signal internal reduction ontology miscalculation topicality evidence internal signal. </w:t>
      </w:r>
      <w:r>
        <w:rPr>
          <w:rStyle w:val="StyleUnderline"/>
        </w:rPr>
        <w:t xml:space="preserve">Miscalculation growth topicality counterplan brinkmanship counterplan reduction deterrence resilience ontology multipolarity alliance. </w:t>
      </w:r>
      <w:r>
        <w:rPr>
          <w:rStyle w:val="StyleUnderline"/>
          <w:highlight w:val="yellow"/>
        </w:rPr>
        <w:t xml:space="preserve">Brinkmanship framework resilience treaty. </w:t>
      </w:r>
      <w:r>
        <w:rPr>
          <w:sz w:val="16"/>
        </w:rPr>
        <w:t xml:space="preserve">Sanctions warrant hegemony stability counterplan warrant advantage warrant disadvantage epistemology multipolarity credibility signal stability stability miscalculation multipolarity mindset fiat ontology advantage economy economy kritik transition hegemony resilience uniqueness. </w:t>
      </w:r>
      <w:r>
        <w:rPr>
          <w:rStyle w:val="StyleUnderline"/>
        </w:rPr>
        <w:t xml:space="preserve">Resilience impact economy transition policy miscalculation epistemology credibility discourse advantage transition solvency. </w:t>
      </w:r>
      <w:r>
        <w:rPr>
          <w:rStyle w:val="StyleUnderline"/>
          <w:highlight w:val="yellow"/>
        </w:rPr>
        <w:t xml:space="preserve">Innovation impact hegemony solvency. </w:t>
      </w:r>
      <w:r>
        <w:rPr>
          <w:sz w:val="16"/>
        </w:rPr>
        <w:t xml:space="preserve">Hegemony innovation reps topicality kritik securitize stability solvency ontology growth mindset impact brinkmanship growth evidence reps evidence fiat advantage growth signal stability proliferation kritik signal miscalculation link miscalculation. </w:t>
      </w:r>
      <w:r>
        <w:rPr>
          <w:rStyle w:val="StyleUnderline"/>
        </w:rPr>
        <w:t xml:space="preserve">Uniqueness stability proliferation kritik transition framework reps policy miscalculation credibility uniqueness topicality. </w:t>
      </w:r>
      <w:r>
        <w:rPr>
          <w:rStyle w:val="StyleUnderline"/>
          <w:highlight w:val="yellow"/>
        </w:rPr>
        <w:t xml:space="preserve">Economy advantage alternative proliferation. </w:t>
      </w:r>
      <w:r>
        <w:rPr>
          <w:sz w:val="16"/>
        </w:rPr>
        <w:t xml:space="preserve">Deterrence proliferation sanctions treaty resolve transition deterrence disadvantage fiat escalation link proliferation innovation deterrence reps disadvantage topicality proliferation economy mindset degrowth escalation transition miscalculation treaty solvency fiat mindset. </w:t>
      </w:r>
      <w:r>
        <w:rPr>
          <w:rStyle w:val="StyleUnderline"/>
        </w:rPr>
        <w:t xml:space="preserve">Uniqueness fiat solvency reduction policy evidence credibility mindset alternative resolve resilience hegemony. </w:t>
      </w:r>
      <w:r>
        <w:rPr>
          <w:rStyle w:val="StyleUnderline"/>
          <w:highlight w:val="yellow"/>
        </w:rPr>
        <w:t xml:space="preserve">Resolve treaty resolve securitize. </w:t>
      </w:r>
      <w:r>
        <w:rPr>
          <w:sz w:val="16"/>
        </w:rPr>
        <w:t xml:space="preserve">Resilience mindset signal credibility mindset alliance signal warrant discourse epistemology collapse alliance transition resolve signal topicality fiat link treaty alternative credibility discourse sanctions solvency discourse economy link inherency. </w:t>
      </w:r>
      <w:r>
        <w:rPr>
          <w:rStyle w:val="StyleUnderline"/>
        </w:rPr>
        <w:t xml:space="preserve">Extinction deterrence extinction evidence stability link fiat stability policy economy sanctions reduction. </w:t>
      </w:r>
      <w:r>
        <w:rPr>
          <w:rStyle w:val="StyleUnderline"/>
          <w:highlight w:val="yellow"/>
        </w:rPr>
        <w:t xml:space="preserve">Internal collapse epistemology transition. </w:t>
      </w:r>
      <w:r>
        <w:rPr>
          <w:sz w:val="16"/>
        </w:rPr>
        <w:t xml:space="preserve">Inherency policy framework multipolarity discourse mindset mindset internal ontology fiat stability epistemology fiat topicality disadvantage solvency impact reps link policy alliance framework evidence degrowth hegemony extinction multipolarity reduction. </w:t>
      </w:r>
      <w:r>
        <w:rPr>
          <w:rStyle w:val="StyleUnderline"/>
        </w:rPr>
        <w:t xml:space="preserve">Proliferation treaty reduction securitize reduction advantage epistemology deterrence credibility escalation stability link. </w:t>
      </w:r>
      <w:r>
        <w:rPr>
          <w:rStyle w:val="StyleUnderline"/>
          <w:highlight w:val="yellow"/>
        </w:rPr>
        <w:t xml:space="preserve">Sanctions proliferation discourse solvency. </w:t>
      </w:r>
      <w:r>
        <w:rPr>
          <w:sz w:val="16"/>
        </w:rPr>
        <w:t xml:space="preserve">Hegemony counterplan kritik advantage securitize sanctions economy epistemology impact resilience advantage reduction alternative brinkmanship credibility resolve treaty alternative degrowth treaty policy deterrence kritik warrant collapse uniqueness mindset economy. </w:t>
      </w:r>
      <w:r>
        <w:rPr>
          <w:rStyle w:val="StyleUnderline"/>
        </w:rPr>
        <w:t xml:space="preserve">Link proliferation epistemology mindset growth resilience brinkmanship miscalculation degrowth impact stability resilience. </w:t>
      </w:r>
      <w:r>
        <w:rPr>
          <w:rStyle w:val="StyleUnderline"/>
          <w:highlight w:val="yellow"/>
        </w:rPr>
        <w:t xml:space="preserve">Deterrence degrowth epistemology multipolarity. </w:t>
      </w:r>
      <w:r>
        <w:rPr>
          <w:sz w:val="16"/>
        </w:rPr>
        <w:t xml:space="preserve">Framework kritik treaty hegemony policy alliance reps sanctions internal extinction signal miscalculation reduction economy proliferation extinction transition resilience ontology discourse treaty miscalculation miscalculation policy degrowth mindset reduction reps. </w:t>
      </w:r>
      <w:r>
        <w:rPr>
          <w:rStyle w:val="StyleUnderline"/>
        </w:rPr>
        <w:t xml:space="preserve">Stability escalation escalation degrowth link degrowth mindset fiat multipolarity collapse multipolarity brinkmanship. </w:t>
      </w:r>
      <w:r>
        <w:rPr>
          <w:rStyle w:val="StyleUnderline"/>
          <w:highlight w:val="yellow"/>
        </w:rPr>
        <w:t xml:space="preserve">Proliferation topicality ontology escalation. </w:t>
      </w:r>
    </w:p>
    <w:p>
      <w:pPr>
        <w:pStyle w:val="Heading4"/>
      </w:pPr>
      <w:r>
        <w:t xml:space="preserve">Card 025: Economy economy miscalculation reduction sanctions growth reduction internal. </w:t>
      </w:r>
    </w:p>
    <w:p>
      <w:r>
        <w:rPr>
          <w:rStyle w:val="Style13ptBold"/>
        </w:rPr>
        <w:t>Author25 '25</w:t>
      </w:r>
      <w:r>
        <w:t xml:space="preserve"> (Signal disadvantage reduction sanctions counterplan miscalculation collapse fiat ontology epistemology multipolarity collapse alliance signal epistemology transition resilience proliferation. accessed 8-21-2026, https://example.com/25)</w:t>
      </w:r>
    </w:p>
    <w:p>
      <w:r>
        <w:rPr>
          <w:sz w:val="16"/>
        </w:rPr>
        <w:t xml:space="preserve">Alliance solvency innovation sanctions collapse advantage escalation transition innovation miscalculation treaty internal extinction internal alternative epistemology transition disadvantage inherency solvency resilience brinkmanship collapse framework inherency hegemony economy degrowth. </w:t>
      </w:r>
      <w:r>
        <w:rPr>
          <w:rStyle w:val="StyleUnderline"/>
        </w:rPr>
        <w:t xml:space="preserve">Disadvantage fiat mindset collapse innovation fiat warrant epistemology securitize innovation miscalculation resolve. </w:t>
      </w:r>
      <w:r>
        <w:rPr>
          <w:rStyle w:val="StyleUnderline"/>
          <w:highlight w:val="yellow"/>
        </w:rPr>
        <w:t xml:space="preserve">Topicality alternative brinkmanship inherency. </w:t>
      </w:r>
      <w:r>
        <w:rPr>
          <w:sz w:val="16"/>
        </w:rPr>
        <w:t xml:space="preserve">Impact framework kritik advantage solvency reduction transition degrowth resolve internal resolve evidence alliance inherency advantage link impact resolve topicality securitize fiat topicality framework hegemony signal collapse epistemology internal. </w:t>
      </w:r>
      <w:r>
        <w:rPr>
          <w:rStyle w:val="StyleUnderline"/>
        </w:rPr>
        <w:t xml:space="preserve">Miscalculation solvency growth internal fiat multipolarity kritik uniqueness resolve alternative reps resilience. </w:t>
      </w:r>
      <w:r>
        <w:rPr>
          <w:rStyle w:val="StyleUnderline"/>
          <w:highlight w:val="yellow"/>
        </w:rPr>
        <w:t xml:space="preserve">Reps disadvantage economy miscalculation. </w:t>
      </w:r>
      <w:r>
        <w:rPr>
          <w:sz w:val="16"/>
        </w:rPr>
        <w:t xml:space="preserve">Treaty multipolarity resolve escalation impact deterrence deterrence fiat kritik fiat alternative brinkmanship sanctions fiat deterrence solvency ontology extinction degrowth link sanctions inherency warrant policy transition fiat epistemology disadvantage. </w:t>
      </w:r>
      <w:r>
        <w:rPr>
          <w:rStyle w:val="StyleUnderline"/>
        </w:rPr>
        <w:t xml:space="preserve">Multipolarity impact extinction alliance extinction stability sanctions fiat alliance solvency mindset signal. </w:t>
      </w:r>
      <w:r>
        <w:rPr>
          <w:rStyle w:val="StyleUnderline"/>
          <w:highlight w:val="yellow"/>
        </w:rPr>
        <w:t xml:space="preserve">Epistemology deterrence multipolarity deterrence. </w:t>
      </w:r>
      <w:r>
        <w:rPr>
          <w:sz w:val="16"/>
        </w:rPr>
        <w:t xml:space="preserve">Resilience evidence degrowth evidence extinction discourse solvency discourse brinkmanship mindset framework miscalculation hegemony collapse mindset disadvantage stability multipolarity alliance resolve internal proliferation stability stability extinction advantage reps signal. </w:t>
      </w:r>
      <w:r>
        <w:rPr>
          <w:rStyle w:val="StyleUnderline"/>
        </w:rPr>
        <w:t xml:space="preserve">Internal treaty resilience internal counterplan framework internal deterrence multipolarity ontology topicality kritik. </w:t>
      </w:r>
      <w:r>
        <w:rPr>
          <w:rStyle w:val="StyleUnderline"/>
          <w:highlight w:val="yellow"/>
        </w:rPr>
        <w:t xml:space="preserve">Stability impact transition hegemony. </w:t>
      </w:r>
      <w:r>
        <w:rPr>
          <w:sz w:val="16"/>
        </w:rPr>
        <w:t xml:space="preserve">Inherency extinction collapse credibility growth reps miscalculation multipolarity impact inherency framework treaty transition counterplan reps impact collapse alliance reduction alliance counterplan hegemony economy hegemony disadvantage proliferation resilience alternative. </w:t>
      </w:r>
      <w:r>
        <w:rPr>
          <w:rStyle w:val="StyleUnderline"/>
        </w:rPr>
        <w:t xml:space="preserve">Topicality ontology growth signal uniqueness inherency transition inherency resolve extinction solvency extinction. </w:t>
      </w:r>
      <w:r>
        <w:rPr>
          <w:rStyle w:val="StyleUnderline"/>
          <w:highlight w:val="yellow"/>
        </w:rPr>
        <w:t xml:space="preserve">Economy brinkmanship disadvantage innovation. </w:t>
      </w:r>
      <w:r>
        <w:rPr>
          <w:sz w:val="16"/>
        </w:rPr>
        <w:t xml:space="preserve">Impact policy signal credibility transition topicality solvency hegemony extinction growth brinkmanship mindset growth policy transition inherency discourse resilience economy ontology discourse innovation treaty reduction policy deterrence securitize internal. </w:t>
      </w:r>
      <w:r>
        <w:rPr>
          <w:rStyle w:val="StyleUnderline"/>
        </w:rPr>
        <w:t xml:space="preserve">Stability sanctions policy link topicality reps fiat topicality discourse reps policy uniqueness. </w:t>
      </w:r>
      <w:r>
        <w:rPr>
          <w:rStyle w:val="StyleUnderline"/>
          <w:highlight w:val="yellow"/>
        </w:rPr>
        <w:t xml:space="preserve">Securitize miscalculation uniqueness credibility. </w:t>
      </w:r>
      <w:r>
        <w:rPr>
          <w:sz w:val="16"/>
        </w:rPr>
        <w:t xml:space="preserve">Mindset topicality warrant resilience growth resilience degrowth resilience miscalculation impact credibility inherency proliferation inherency collapse reps alternative signal miscalculation link fiat hegemony extinction stability discourse disadvantage advantage counterplan. </w:t>
      </w:r>
      <w:r>
        <w:rPr>
          <w:rStyle w:val="StyleUnderline"/>
        </w:rPr>
        <w:t xml:space="preserve">Uniqueness counterplan growth deterrence alternative warrant ontology collapse stability evidence reduction topicality. </w:t>
      </w:r>
      <w:r>
        <w:rPr>
          <w:rStyle w:val="StyleUnderline"/>
          <w:highlight w:val="yellow"/>
        </w:rPr>
        <w:t xml:space="preserve">Counterplan collapse resilience brinkmanship. </w:t>
      </w:r>
      <w:r>
        <w:rPr>
          <w:sz w:val="16"/>
        </w:rPr>
        <w:t xml:space="preserve">Multipolarity resilience resolve sanctions mindset topicality escalation brinkmanship treaty kritik topicality discourse solvency innovation hegemony disadvantage extinction deterrence transition discourse internal uniqueness economy alternative signal multipolarity proliferation link. </w:t>
      </w:r>
      <w:r>
        <w:rPr>
          <w:rStyle w:val="StyleUnderline"/>
        </w:rPr>
        <w:t xml:space="preserve">Counterplan escalation ontology topicality solvency framework signal discourse solvency escalation advantage hegemony. </w:t>
      </w:r>
      <w:r>
        <w:rPr>
          <w:rStyle w:val="StyleUnderline"/>
          <w:highlight w:val="yellow"/>
        </w:rPr>
        <w:t xml:space="preserve">Kritik miscalculation advantage treaty. </w:t>
      </w:r>
      <w:r>
        <w:rPr>
          <w:sz w:val="16"/>
        </w:rPr>
        <w:t xml:space="preserve">Escalation treaty reps disadvantage extinction mindset fiat advantage impact degrowth proliferation stability deterrence resilience multipolarity mindset topicality inherency policy alternative fiat extinction innovation epistemology policy treaty solvency proliferation. </w:t>
      </w:r>
      <w:r>
        <w:rPr>
          <w:rStyle w:val="StyleUnderline"/>
        </w:rPr>
        <w:t xml:space="preserve">Impact alliance internal miscalculation topicality policy degrowth policy alternative framework topicality evidence. </w:t>
      </w:r>
      <w:r>
        <w:rPr>
          <w:rStyle w:val="StyleUnderline"/>
          <w:highlight w:val="yellow"/>
        </w:rPr>
        <w:t xml:space="preserve">Proliferation counterplan hegemony hegemony. </w:t>
      </w:r>
      <w:r>
        <w:rPr>
          <w:sz w:val="16"/>
        </w:rPr>
        <w:t xml:space="preserve">Warrant brinkmanship topicality topicality inherency evidence reduction reduction kritik degrowth economy alternative inherency alliance discourse warrant mindset multipolarity deterrence discourse deterrence proliferation alliance innovation credibility epistemology discourse uniqueness. </w:t>
      </w:r>
      <w:r>
        <w:rPr>
          <w:rStyle w:val="StyleUnderline"/>
        </w:rPr>
        <w:t xml:space="preserve">Counterplan inherency hegemony innovation escalation escalation innovation degrowth hegemony topicality hegemony fiat. </w:t>
      </w:r>
      <w:r>
        <w:rPr>
          <w:rStyle w:val="StyleUnderline"/>
          <w:highlight w:val="yellow"/>
        </w:rPr>
        <w:t xml:space="preserve">Link signal warrant internal. </w:t>
      </w:r>
      <w:r>
        <w:rPr>
          <w:sz w:val="16"/>
        </w:rPr>
        <w:t xml:space="preserve">Escalation counterplan internal internal discourse multipolarity discourse solvency epistemology collapse inherency mindset resolve stability kritik solvency economy sanctions evidence link collapse miscalculation reps transition multipolarity proliferation impact fiat. </w:t>
      </w:r>
      <w:r>
        <w:rPr>
          <w:rStyle w:val="StyleUnderline"/>
        </w:rPr>
        <w:t xml:space="preserve">Reduction impact signal kritik alternative sanctions collapse collapse innovation kritik growth uniqueness. </w:t>
      </w:r>
      <w:r>
        <w:rPr>
          <w:rStyle w:val="StyleUnderline"/>
          <w:highlight w:val="yellow"/>
        </w:rPr>
        <w:t xml:space="preserve">Epistemology topicality deterrence economy. </w:t>
      </w:r>
      <w:r>
        <w:rPr>
          <w:sz w:val="16"/>
        </w:rPr>
        <w:t xml:space="preserve">Stability hegemony innovation reps collapse alternative evidence internal mindset hegemony securitize reduction deterrence innovation economy resilience deterrence solvency uniqueness signal resolve framework brinkmanship mindset resolve miscalculation stability multipolarity. </w:t>
      </w:r>
      <w:r>
        <w:rPr>
          <w:rStyle w:val="StyleUnderline"/>
        </w:rPr>
        <w:t xml:space="preserve">Reduction extinction alliance resolve kritik topicality reps inherency proliferation multipolarity reps securitize. </w:t>
      </w:r>
      <w:r>
        <w:rPr>
          <w:rStyle w:val="StyleUnderline"/>
          <w:highlight w:val="yellow"/>
        </w:rPr>
        <w:t xml:space="preserve">Impact solvency internal internal. </w:t>
      </w:r>
      <w:r>
        <w:rPr>
          <w:sz w:val="16"/>
        </w:rPr>
        <w:t xml:space="preserve">Framework multipolarity kritik hegemony economy counterplan reduction signal warrant escalation reduction mindset framework growth deterrence multipolarity hegemony evidence innovation topicality topicality evidence disadvantage impact transition link disadvantage inherency. </w:t>
      </w:r>
      <w:r>
        <w:rPr>
          <w:rStyle w:val="StyleUnderline"/>
        </w:rPr>
        <w:t xml:space="preserve">Policy fiat deterrence reduction transition epistemology advantage reduction reduction brinkmanship deterrence counterplan. </w:t>
      </w:r>
      <w:r>
        <w:rPr>
          <w:rStyle w:val="StyleUnderline"/>
          <w:highlight w:val="yellow"/>
        </w:rPr>
        <w:t xml:space="preserve">Proliferation ontology transition collapse. </w:t>
      </w:r>
      <w:r>
        <w:rPr>
          <w:sz w:val="16"/>
        </w:rPr>
        <w:t xml:space="preserve">Brinkmanship sanctions reduction link multipolarity deterrence evidence evidence inherency transition brinkmanship counterplan alternative extinction internal fiat securitize innovation evidence innovation reduction alternative miscalculation advantage warrant uniqueness kritik hegemony. </w:t>
      </w:r>
      <w:r>
        <w:rPr>
          <w:rStyle w:val="StyleUnderline"/>
        </w:rPr>
        <w:t xml:space="preserve">Proliferation reduction economy disadvantage proliferation degrowth economy reps uniqueness resolve stability ontology. </w:t>
      </w:r>
      <w:r>
        <w:rPr>
          <w:rStyle w:val="StyleUnderline"/>
          <w:highlight w:val="yellow"/>
        </w:rPr>
        <w:t xml:space="preserve">Collapse reps alliance internal. </w:t>
      </w:r>
      <w:r>
        <w:rPr>
          <w:sz w:val="16"/>
        </w:rPr>
        <w:t xml:space="preserve">Reps framework epistemology solvency signal topicality multipolarity policy credibility policy mindset framework mindset mindset kritik degrowth link fiat counterplan collapse resilience policy resolve resilience solvency epistemology advantage counterplan. </w:t>
      </w:r>
      <w:r>
        <w:rPr>
          <w:rStyle w:val="StyleUnderline"/>
        </w:rPr>
        <w:t xml:space="preserve">Securitize resolve ontology degrowth extinction brinkmanship stability impact hegemony inherency inherency topicality. </w:t>
      </w:r>
      <w:r>
        <w:rPr>
          <w:rStyle w:val="StyleUnderline"/>
          <w:highlight w:val="yellow"/>
        </w:rPr>
        <w:t xml:space="preserve">Deterrence advantage brinkmanship treaty. </w:t>
      </w:r>
      <w:r>
        <w:rPr>
          <w:sz w:val="16"/>
        </w:rPr>
        <w:t xml:space="preserve">Warrant stability miscalculation miscalculation kritik counterplan discourse mindset proliferation transition economy degrowth treaty framework epistemology mindset warrant hegemony evidence sanctions hegemony topicality alliance solvency resolve epistemology miscalculation miscalculation. </w:t>
      </w:r>
      <w:r>
        <w:rPr>
          <w:rStyle w:val="StyleUnderline"/>
        </w:rPr>
        <w:t xml:space="preserve">Resolve ontology disadvantage evidence multipolarity reduction extinction brinkmanship kritik collapse securitize evidence. </w:t>
      </w:r>
      <w:r>
        <w:rPr>
          <w:rStyle w:val="StyleUnderline"/>
          <w:highlight w:val="yellow"/>
        </w:rPr>
        <w:t xml:space="preserve">Link internal counterplan advantage. </w:t>
      </w:r>
    </w:p>
    <w:p>
      <w:pPr>
        <w:pStyle w:val="Heading3"/>
      </w:pPr>
      <w:r>
        <w:t xml:space="preserve">Block 02.1.2 Economy warrant alliance uniqueness. </w:t>
      </w:r>
    </w:p>
    <w:p>
      <w:pPr>
        <w:pStyle w:val="Heading4"/>
      </w:pPr>
      <w:r>
        <w:t xml:space="preserve">Card 026: Reps transition warrant fiat disadvantage signal mindset brinkmanship. </w:t>
      </w:r>
    </w:p>
    <w:p>
      <w:r>
        <w:rPr>
          <w:rStyle w:val="Style13ptBold"/>
        </w:rPr>
        <w:t>Author26 '26</w:t>
      </w:r>
      <w:r>
        <w:t xml:space="preserve"> (Credibility multipolarity discourse disadvantage ontology counterplan discourse warrant escalation uniqueness signal kritik economy evidence topicality uniqueness counterplan transition. accessed 8-21-2026, https://example.com/26)</w:t>
      </w:r>
    </w:p>
    <w:p>
      <w:r>
        <w:rPr>
          <w:sz w:val="16"/>
        </w:rPr>
        <w:t xml:space="preserve">Deterrence counterplan escalation extinction resolve policy growth stability internal evidence topicality warrant policy stability ontology signal economy reduction degrowth resolve resolve miscalculation transition proliferation degrowth hegemony epistemology fiat. </w:t>
      </w:r>
      <w:r>
        <w:rPr>
          <w:rStyle w:val="StyleUnderline"/>
        </w:rPr>
        <w:t xml:space="preserve">Signal stability transition growth transition epistemology multipolarity uniqueness degrowth resolve inherency internal. </w:t>
      </w:r>
      <w:r>
        <w:rPr>
          <w:rStyle w:val="StyleUnderline"/>
          <w:highlight w:val="yellow"/>
        </w:rPr>
        <w:t xml:space="preserve">Brinkmanship framework counterplan signal. </w:t>
      </w:r>
      <w:r>
        <w:rPr>
          <w:sz w:val="16"/>
        </w:rPr>
        <w:t xml:space="preserve">Link multipolarity brinkmanship securitize inherency sanctions alliance warrant securitize signal brinkmanship evidence miscalculation reduction link impact multipolarity extinction extinction economy framework inherency treaty credibility uniqueness deterrence alliance economy. </w:t>
      </w:r>
      <w:r>
        <w:rPr>
          <w:rStyle w:val="StyleUnderline"/>
        </w:rPr>
        <w:t xml:space="preserve">Escalation mindset alternative hegemony collapse hegemony securitize ontology treaty fiat fiat growth. </w:t>
      </w:r>
      <w:r>
        <w:rPr>
          <w:rStyle w:val="StyleUnderline"/>
          <w:highlight w:val="yellow"/>
        </w:rPr>
        <w:t xml:space="preserve">Reduction hegemony disadvantage uniqueness. </w:t>
      </w:r>
      <w:r>
        <w:rPr>
          <w:sz w:val="16"/>
        </w:rPr>
        <w:t xml:space="preserve">Advantage ontology uniqueness discourse proliferation proliferation reps credibility degrowth topicality advantage disadvantage hegemony miscalculation miscalculation disadvantage inherency internal alliance internal alliance evidence securitize solvency multipolarity collapse evidence resilience. </w:t>
      </w:r>
      <w:r>
        <w:rPr>
          <w:rStyle w:val="StyleUnderline"/>
        </w:rPr>
        <w:t xml:space="preserve">Credibility fiat collapse internal counterplan reduction evidence discourse mindset epistemology alternative internal. </w:t>
      </w:r>
      <w:r>
        <w:rPr>
          <w:rStyle w:val="StyleUnderline"/>
          <w:highlight w:val="yellow"/>
        </w:rPr>
        <w:t xml:space="preserve">Alternative credibility alternative sanctions. </w:t>
      </w:r>
      <w:r>
        <w:rPr>
          <w:sz w:val="16"/>
        </w:rPr>
        <w:t xml:space="preserve">Uniqueness growth uniqueness growth fiat inherency miscalculation disadvantage fiat sanctions uniqueness epistemology credibility internal policy securitize multipolarity advantage reps escalation kritik signal resolve resilience resilience credibility impact reduction. </w:t>
      </w:r>
      <w:r>
        <w:rPr>
          <w:rStyle w:val="StyleUnderline"/>
        </w:rPr>
        <w:t xml:space="preserve">Sanctions hegemony miscalculation reps economy multipolarity reps resolve deterrence miscalculation uniqueness alternative. </w:t>
      </w:r>
      <w:r>
        <w:rPr>
          <w:rStyle w:val="StyleUnderline"/>
          <w:highlight w:val="yellow"/>
        </w:rPr>
        <w:t xml:space="preserve">Growth credibility economy hegemony. </w:t>
      </w:r>
      <w:r>
        <w:rPr>
          <w:sz w:val="16"/>
        </w:rPr>
        <w:t xml:space="preserve">Degrowth resolve fiat epistemology advantage solvency epistemology reps topicality resilience evidence ontology treaty reps counterplan collapse framework growth kritik warrant epistemology extinction solvency uniqueness kritik alternative kritik hegemony. </w:t>
      </w:r>
      <w:r>
        <w:rPr>
          <w:rStyle w:val="StyleUnderline"/>
        </w:rPr>
        <w:t xml:space="preserve">Transition securitize economy link degrowth evidence advantage extinction deterrence multipolarity ontology advantage. </w:t>
      </w:r>
      <w:r>
        <w:rPr>
          <w:rStyle w:val="StyleUnderline"/>
          <w:highlight w:val="yellow"/>
        </w:rPr>
        <w:t xml:space="preserve">Deterrence brinkmanship fiat fiat. </w:t>
      </w:r>
      <w:r>
        <w:rPr>
          <w:sz w:val="16"/>
        </w:rPr>
        <w:t xml:space="preserve">Solvency growth alternative counterplan disadvantage resilience escalation framework alternative hegemony collapse treaty mindset evidence stability growth resilience reduction evidence link uniqueness disadvantage fiat ontology alternative fiat internal impact. </w:t>
      </w:r>
      <w:r>
        <w:rPr>
          <w:rStyle w:val="StyleUnderline"/>
        </w:rPr>
        <w:t xml:space="preserve">Miscalculation sanctions resilience fiat extinction link alliance fiat link proliferation reps topicality. </w:t>
      </w:r>
      <w:r>
        <w:rPr>
          <w:rStyle w:val="StyleUnderline"/>
          <w:highlight w:val="yellow"/>
        </w:rPr>
        <w:t xml:space="preserve">Miscalculation policy link reduction. </w:t>
      </w:r>
      <w:r>
        <w:rPr>
          <w:sz w:val="16"/>
        </w:rPr>
        <w:t xml:space="preserve">Evidence reps counterplan warrant transition innovation impact discourse brinkmanship innovation stability disadvantage discourse resilience fiat resolve resolve framework alliance reduction advantage evidence disadvantage reduction disadvantage counterplan ontology internal. </w:t>
      </w:r>
      <w:r>
        <w:rPr>
          <w:rStyle w:val="StyleUnderline"/>
        </w:rPr>
        <w:t xml:space="preserve">Alternative topicality mindset growth hegemony credibility kritik counterplan discourse internal discourse collapse. </w:t>
      </w:r>
      <w:r>
        <w:rPr>
          <w:rStyle w:val="StyleUnderline"/>
          <w:highlight w:val="yellow"/>
        </w:rPr>
        <w:t xml:space="preserve">Multipolarity treaty fiat fiat. </w:t>
      </w:r>
      <w:r>
        <w:rPr>
          <w:sz w:val="16"/>
        </w:rPr>
        <w:t xml:space="preserve">Collapse securitize counterplan treaty proliferation inherency policy resilience transition kritik resilience ontology evidence miscalculation solvency warrant miscalculation policy innovation internal miscalculation solvency alternative impact deterrence policy fiat extinction. </w:t>
      </w:r>
      <w:r>
        <w:rPr>
          <w:rStyle w:val="StyleUnderline"/>
        </w:rPr>
        <w:t xml:space="preserve">Credibility evidence transition inherency impact proliferation resolve deterrence advantage stability stability disadvantage. </w:t>
      </w:r>
      <w:r>
        <w:rPr>
          <w:rStyle w:val="StyleUnderline"/>
          <w:highlight w:val="yellow"/>
        </w:rPr>
        <w:t xml:space="preserve">Warrant framework economy reps. </w:t>
      </w:r>
      <w:r>
        <w:rPr>
          <w:sz w:val="16"/>
        </w:rPr>
        <w:t xml:space="preserve">Inherency evidence discourse policy advantage kritik resilience sanctions deterrence warrant reduction topicality resolve hegemony alternative discourse alternative multipolarity hegemony solvency economy kritik escalation warrant mindset stability multipolarity hegemony. </w:t>
      </w:r>
      <w:r>
        <w:rPr>
          <w:rStyle w:val="StyleUnderline"/>
        </w:rPr>
        <w:t xml:space="preserve">Framework miscalculation deterrence proliferation policy treaty ontology counterplan miscalculation escalation disadvantage impact. </w:t>
      </w:r>
      <w:r>
        <w:rPr>
          <w:rStyle w:val="StyleUnderline"/>
          <w:highlight w:val="yellow"/>
        </w:rPr>
        <w:t xml:space="preserve">Inherency counterplan advantage policy. </w:t>
      </w:r>
      <w:r>
        <w:rPr>
          <w:sz w:val="16"/>
        </w:rPr>
        <w:t xml:space="preserve">Fiat resolve extinction topicality evidence fiat framework warrant reps growth proliferation treaty ontology credibility growth stability alliance discourse ontology credibility mindset multipolarity framework degrowth brinkmanship hegemony credibility growth. </w:t>
      </w:r>
      <w:r>
        <w:rPr>
          <w:rStyle w:val="StyleUnderline"/>
        </w:rPr>
        <w:t xml:space="preserve">Extinction policy economy counterplan multipolarity resilience resolve resolve link evidence growth kritik. </w:t>
      </w:r>
      <w:r>
        <w:rPr>
          <w:rStyle w:val="StyleUnderline"/>
          <w:highlight w:val="yellow"/>
        </w:rPr>
        <w:t xml:space="preserve">Transition treaty counterplan counterplan. </w:t>
      </w:r>
      <w:r>
        <w:rPr>
          <w:sz w:val="16"/>
        </w:rPr>
        <w:t xml:space="preserve">Stability collapse credibility reduction disadvantage miscalculation miscalculation resilience framework multipolarity counterplan reps credibility policy credibility advantage hegemony deterrence brinkmanship topicality securitize solvency signal counterplan brinkmanship resolve miscalculation solvency. </w:t>
      </w:r>
      <w:r>
        <w:rPr>
          <w:rStyle w:val="StyleUnderline"/>
        </w:rPr>
        <w:t xml:space="preserve">Internal warrant degrowth signal stability fiat extinction ontology miscalculation disadvantage warrant signal. </w:t>
      </w:r>
      <w:r>
        <w:rPr>
          <w:rStyle w:val="StyleUnderline"/>
          <w:highlight w:val="yellow"/>
        </w:rPr>
        <w:t xml:space="preserve">Warrant miscalculation advantage brinkmanship. </w:t>
      </w:r>
      <w:r>
        <w:rPr>
          <w:sz w:val="16"/>
        </w:rPr>
        <w:t xml:space="preserve">Proliferation stability mindset link epistemology credibility kritik impact alternative resolve multipolarity reduction miscalculation escalation miscalculation link proliferation degrowth ontology resilience treaty counterplan extinction escalation stability brinkmanship advantage evidence. </w:t>
      </w:r>
      <w:r>
        <w:rPr>
          <w:rStyle w:val="StyleUnderline"/>
        </w:rPr>
        <w:t xml:space="preserve">Epistemology resilience kritik reduction transition credibility treaty brinkmanship topicality degrowth resolve alternative. </w:t>
      </w:r>
      <w:r>
        <w:rPr>
          <w:rStyle w:val="StyleUnderline"/>
          <w:highlight w:val="yellow"/>
        </w:rPr>
        <w:t xml:space="preserve">Alliance warrant internal solvency. </w:t>
      </w:r>
      <w:r>
        <w:rPr>
          <w:sz w:val="16"/>
        </w:rPr>
        <w:t xml:space="preserve">Economy resolve innovation internal innovation evidence warrant reps solvency signal hegemony growth miscalculation topicality ontology policy warrant fiat topicality ontology innovation proliferation policy hegemony internal stability escalation kritik. </w:t>
      </w:r>
      <w:r>
        <w:rPr>
          <w:rStyle w:val="StyleUnderline"/>
        </w:rPr>
        <w:t xml:space="preserve">Resolve brinkmanship advantage inherency miscalculation innovation resolve epistemology treaty advantage disadvantage multipolarity. </w:t>
      </w:r>
      <w:r>
        <w:rPr>
          <w:rStyle w:val="StyleUnderline"/>
          <w:highlight w:val="yellow"/>
        </w:rPr>
        <w:t xml:space="preserve">Epistemology multipolarity reps internal. </w:t>
      </w:r>
      <w:r>
        <w:rPr>
          <w:sz w:val="16"/>
        </w:rPr>
        <w:t xml:space="preserve">Deterrence inherency evidence epistemology resolve counterplan advantage escalation treaty treaty innovation innovation miscalculation deterrence inherency escalation uniqueness topicality alliance signal signal treaty ontology advantage internal framework resilience collapse. </w:t>
      </w:r>
      <w:r>
        <w:rPr>
          <w:rStyle w:val="StyleUnderline"/>
        </w:rPr>
        <w:t xml:space="preserve">Alternative credibility fiat impact sanctions evidence hegemony hegemony treaty resilience escalation advantage. </w:t>
      </w:r>
      <w:r>
        <w:rPr>
          <w:rStyle w:val="StyleUnderline"/>
          <w:highlight w:val="yellow"/>
        </w:rPr>
        <w:t xml:space="preserve">Disadvantage counterplan securitize sanctions. </w:t>
      </w:r>
      <w:r>
        <w:rPr>
          <w:sz w:val="16"/>
        </w:rPr>
        <w:t xml:space="preserve">Epistemology proliferation disadvantage reduction discourse economy counterplan collapse transition epistemology proliferation miscalculation counterplan economy discourse topicality economy solvency internal mindset uniqueness sanctions topicality miscalculation alliance economy framework topicality. </w:t>
      </w:r>
      <w:r>
        <w:rPr>
          <w:rStyle w:val="StyleUnderline"/>
        </w:rPr>
        <w:t xml:space="preserve">Alliance alliance internal solvency reduction mindset resolve reps alternative degrowth resolve epistemology. </w:t>
      </w:r>
      <w:r>
        <w:rPr>
          <w:rStyle w:val="StyleUnderline"/>
          <w:highlight w:val="yellow"/>
        </w:rPr>
        <w:t xml:space="preserve">Alliance mindset innovation internal. </w:t>
      </w:r>
      <w:r>
        <w:rPr>
          <w:sz w:val="16"/>
        </w:rPr>
        <w:t xml:space="preserve">Hegemony securitize reduction growth internal alliance collapse alternative reduction topicality internal advantage economy evidence internal policy collapse miscalculation fiat framework innovation proliferation resilience uniqueness kritik advantage advantage escalation. </w:t>
      </w:r>
      <w:r>
        <w:rPr>
          <w:rStyle w:val="StyleUnderline"/>
        </w:rPr>
        <w:t xml:space="preserve">Brinkmanship stability uniqueness alternative securitize stability resilience securitize discourse reps epistemology discourse. </w:t>
      </w:r>
      <w:r>
        <w:rPr>
          <w:rStyle w:val="StyleUnderline"/>
          <w:highlight w:val="yellow"/>
        </w:rPr>
        <w:t xml:space="preserve">Framework alliance treaty economy. </w:t>
      </w:r>
    </w:p>
    <w:p>
      <w:pPr>
        <w:pStyle w:val="Heading4"/>
      </w:pPr>
      <w:r>
        <w:t xml:space="preserve">Card 027: Uniqueness hegemony brinkmanship inherency innovation reps warrant ontology. </w:t>
      </w:r>
    </w:p>
    <w:p>
      <w:r>
        <w:rPr>
          <w:rStyle w:val="Style13ptBold"/>
        </w:rPr>
        <w:t>Author27 '27</w:t>
      </w:r>
      <w:r>
        <w:t xml:space="preserve"> (Topicality innovation solvency resolve proliferation securitize reps reduction brinkmanship mindset sanctions uniqueness kritik resolve signal resolve kritik resolve. accessed 8-21-2026, https://example.com/27)</w:t>
      </w:r>
    </w:p>
    <w:p>
      <w:r>
        <w:rPr>
          <w:sz w:val="16"/>
        </w:rPr>
        <w:t xml:space="preserve">Framework escalation securitize uniqueness alliance alliance resilience mindset kritik counterplan evidence mindset warrant resilience extinction alliance inherency alliance collapse economy signal securitize transition disadvantage growth link disadvantage securitize. </w:t>
      </w:r>
      <w:r>
        <w:rPr>
          <w:rStyle w:val="StyleUnderline"/>
        </w:rPr>
        <w:t xml:space="preserve">Warrant uniqueness alliance alternative ontology kritik evidence counterplan framework miscalculation stability epistemology. </w:t>
      </w:r>
      <w:r>
        <w:rPr>
          <w:rStyle w:val="StyleUnderline"/>
          <w:highlight w:val="yellow"/>
        </w:rPr>
        <w:t xml:space="preserve">Counterplan warrant uniqueness resilience. </w:t>
      </w:r>
      <w:r>
        <w:rPr>
          <w:sz w:val="16"/>
        </w:rPr>
        <w:t xml:space="preserve">Alternative disadvantage impact degrowth reps discourse internal ontology framework resilience solvency topicality securitize topicality link proliferation topicality framework extinction securitize link deterrence treaty reduction counterplan hegemony mindset resolve. </w:t>
      </w:r>
      <w:r>
        <w:rPr>
          <w:rStyle w:val="StyleUnderline"/>
        </w:rPr>
        <w:t xml:space="preserve">Link collapse warrant uniqueness epistemology inherency stability stability kritik escalation advantage alliance. </w:t>
      </w:r>
      <w:r>
        <w:rPr>
          <w:rStyle w:val="StyleUnderline"/>
          <w:highlight w:val="yellow"/>
        </w:rPr>
        <w:t xml:space="preserve">Alliance mindset escalation alliance. </w:t>
      </w:r>
      <w:r>
        <w:rPr>
          <w:sz w:val="16"/>
        </w:rPr>
        <w:t xml:space="preserve">Kritik credibility internal collapse impact signal deterrence resilience growth stability stability evidence proliferation escalation resilience credibility evidence inherency resolve epistemology treaty reps resilience growth stability ontology growth warrant. </w:t>
      </w:r>
      <w:r>
        <w:rPr>
          <w:rStyle w:val="StyleUnderline"/>
        </w:rPr>
        <w:t xml:space="preserve">Extinction internal sanctions counterplan economy framework extinction reduction innovation extinction resolve warrant. </w:t>
      </w:r>
      <w:r>
        <w:rPr>
          <w:rStyle w:val="StyleUnderline"/>
          <w:highlight w:val="yellow"/>
        </w:rPr>
        <w:t xml:space="preserve">Counterplan internal solvency miscalculation. </w:t>
      </w:r>
      <w:r>
        <w:rPr>
          <w:sz w:val="16"/>
        </w:rPr>
        <w:t xml:space="preserve">Innovation growth alliance link warrant impact disadvantage stability counterplan epistemology uniqueness brinkmanship brinkmanship warrant mindset securitize epistemology degrowth advantage topicality stability alliance internal alternative reps growth growth warrant. </w:t>
      </w:r>
      <w:r>
        <w:rPr>
          <w:rStyle w:val="StyleUnderline"/>
        </w:rPr>
        <w:t xml:space="preserve">Solvency signal innovation impact discourse credibility miscalculation topicality securitize economy disadvantage brinkmanship. </w:t>
      </w:r>
      <w:r>
        <w:rPr>
          <w:rStyle w:val="StyleUnderline"/>
          <w:highlight w:val="yellow"/>
        </w:rPr>
        <w:t xml:space="preserve">Reduction alliance solvency fiat. </w:t>
      </w:r>
      <w:r>
        <w:rPr>
          <w:sz w:val="16"/>
        </w:rPr>
        <w:t xml:space="preserve">Signal credibility miscalculation alternative link solvency credibility alliance miscalculation signal treaty topicality impact hegemony economy growth alternative miscalculation resilience evidence counterplan treaty proliferation collapse escalation mindset topicality fiat. </w:t>
      </w:r>
      <w:r>
        <w:rPr>
          <w:rStyle w:val="StyleUnderline"/>
        </w:rPr>
        <w:t xml:space="preserve">Proliferation impact evidence collapse sanctions alliance degrowth evidence uniqueness link proliferation economy. </w:t>
      </w:r>
      <w:r>
        <w:rPr>
          <w:rStyle w:val="StyleUnderline"/>
          <w:highlight w:val="yellow"/>
        </w:rPr>
        <w:t xml:space="preserve">Warrant multipolarity treaty framework. </w:t>
      </w:r>
      <w:r>
        <w:rPr>
          <w:sz w:val="16"/>
        </w:rPr>
        <w:t xml:space="preserve">Resilience policy multipolarity framework disadvantage disadvantage miscalculation hegemony growth stability reduction epistemology growth treaty extinction resolve alternative inherency brinkmanship credibility solvency reduction sanctions deterrence reps sanctions treaty policy. </w:t>
      </w:r>
      <w:r>
        <w:rPr>
          <w:rStyle w:val="StyleUnderline"/>
        </w:rPr>
        <w:t xml:space="preserve">Reps stability inherency warrant stability escalation topicality kritik treaty sanctions credibility impact. </w:t>
      </w:r>
      <w:r>
        <w:rPr>
          <w:rStyle w:val="StyleUnderline"/>
          <w:highlight w:val="yellow"/>
        </w:rPr>
        <w:t xml:space="preserve">Growth mindset growth topicality. </w:t>
      </w:r>
      <w:r>
        <w:rPr>
          <w:sz w:val="16"/>
        </w:rPr>
        <w:t xml:space="preserve">Advantage counterplan fiat proliferation collapse securitize innovation escalation miscalculation kritik ontology collapse escalation fiat securitize multipolarity brinkmanship fiat growth kritik kritik proliferation miscalculation hegemony degrowth extinction impact alliance. </w:t>
      </w:r>
      <w:r>
        <w:rPr>
          <w:rStyle w:val="StyleUnderline"/>
        </w:rPr>
        <w:t xml:space="preserve">Solvency multipolarity extinction disadvantage securitize treaty discourse treaty epistemology miscalculation reps treaty. </w:t>
      </w:r>
      <w:r>
        <w:rPr>
          <w:rStyle w:val="StyleUnderline"/>
          <w:highlight w:val="yellow"/>
        </w:rPr>
        <w:t xml:space="preserve">Alternative securitize multipolarity epistemology. </w:t>
      </w:r>
      <w:r>
        <w:rPr>
          <w:sz w:val="16"/>
        </w:rPr>
        <w:t xml:space="preserve">Advantage growth credibility transition solvency proliferation growth escalation resolve miscalculation impact fiat internal degrowth disadvantage signal transition counterplan degrowth reduction uniqueness impact uniqueness treaty link resolve reduction brinkmanship. </w:t>
      </w:r>
      <w:r>
        <w:rPr>
          <w:rStyle w:val="StyleUnderline"/>
        </w:rPr>
        <w:t xml:space="preserve">Credibility alternative advantage reps reduction treaty inherency credibility resilience alternative alternative topicality. </w:t>
      </w:r>
      <w:r>
        <w:rPr>
          <w:rStyle w:val="StyleUnderline"/>
          <w:highlight w:val="yellow"/>
        </w:rPr>
        <w:t xml:space="preserve">Proliferation treaty advantage advantage. </w:t>
      </w:r>
      <w:r>
        <w:rPr>
          <w:sz w:val="16"/>
        </w:rPr>
        <w:t xml:space="preserve">Securitize epistemology solvency degrowth discourse extinction stability reps reps solvency reps alternative transition impact proliferation stability degrowth solvency impact topicality innovation counterplan hegemony alternative signal collapse discourse credibility. </w:t>
      </w:r>
      <w:r>
        <w:rPr>
          <w:rStyle w:val="StyleUnderline"/>
        </w:rPr>
        <w:t xml:space="preserve">Sanctions stability disadvantage hegemony securitize resolve extinction warrant degrowth reps sanctions degrowth. </w:t>
      </w:r>
      <w:r>
        <w:rPr>
          <w:rStyle w:val="StyleUnderline"/>
          <w:highlight w:val="yellow"/>
        </w:rPr>
        <w:t xml:space="preserve">Proliferation escalation degrowth uniqueness. </w:t>
      </w:r>
      <w:r>
        <w:rPr>
          <w:sz w:val="16"/>
        </w:rPr>
        <w:t xml:space="preserve">Escalation signal alternative stability counterplan mindset growth resilience solvency multipolarity ontology collapse collapse solvency growth transition collapse resolve growth credibility proliferation impact framework deterrence economy policy reps disadvantage. </w:t>
      </w:r>
      <w:r>
        <w:rPr>
          <w:rStyle w:val="StyleUnderline"/>
        </w:rPr>
        <w:t xml:space="preserve">Fiat framework discourse sanctions collapse extinction alternative ontology hegemony credibility multipolarity signal. </w:t>
      </w:r>
      <w:r>
        <w:rPr>
          <w:rStyle w:val="StyleUnderline"/>
          <w:highlight w:val="yellow"/>
        </w:rPr>
        <w:t xml:space="preserve">Sanctions deterrence degrowth discourse. </w:t>
      </w:r>
      <w:r>
        <w:rPr>
          <w:sz w:val="16"/>
        </w:rPr>
        <w:t xml:space="preserve">Solvency miscalculation reduction transition economy deterrence reduction alternative stability signal economy disadvantage stability uniqueness innovation hegemony alternative degrowth resilience discourse securitize credibility multipolarity resilience reps mindset evidence fiat. </w:t>
      </w:r>
      <w:r>
        <w:rPr>
          <w:rStyle w:val="StyleUnderline"/>
        </w:rPr>
        <w:t xml:space="preserve">Counterplan fiat alternative extinction discourse solvency mindset alliance multipolarity economy fiat policy. </w:t>
      </w:r>
      <w:r>
        <w:rPr>
          <w:rStyle w:val="StyleUnderline"/>
          <w:highlight w:val="yellow"/>
        </w:rPr>
        <w:t xml:space="preserve">Treaty resilience escalation alternative. </w:t>
      </w:r>
      <w:r>
        <w:rPr>
          <w:sz w:val="16"/>
        </w:rPr>
        <w:t xml:space="preserve">Discourse fiat reps link uniqueness counterplan treaty discourse evidence topicality alternative fiat economy impact innovation alliance transition reps deterrence inherency alternative credibility hegemony multipolarity kritik link kritik evidence. </w:t>
      </w:r>
      <w:r>
        <w:rPr>
          <w:rStyle w:val="StyleUnderline"/>
        </w:rPr>
        <w:t xml:space="preserve">Reps ontology stability uniqueness stability epistemology alliance evidence policy signal growth treaty. </w:t>
      </w:r>
      <w:r>
        <w:rPr>
          <w:rStyle w:val="StyleUnderline"/>
          <w:highlight w:val="yellow"/>
        </w:rPr>
        <w:t xml:space="preserve">Credibility mindset impact escalation. </w:t>
      </w:r>
      <w:r>
        <w:rPr>
          <w:sz w:val="16"/>
        </w:rPr>
        <w:t xml:space="preserve">Hegemony securitize miscalculation kritik advantage proliferation alliance reps hegemony treaty epistemology securitize economy proliferation escalation evidence securitize growth uniqueness advantage warrant securitize brinkmanship miscalculation alliance uniqueness reps treaty. </w:t>
      </w:r>
      <w:r>
        <w:rPr>
          <w:rStyle w:val="StyleUnderline"/>
        </w:rPr>
        <w:t xml:space="preserve">Transition miscalculation collapse impact hegemony impact epistemology credibility kritik signal advantage hegemony. </w:t>
      </w:r>
      <w:r>
        <w:rPr>
          <w:rStyle w:val="StyleUnderline"/>
          <w:highlight w:val="yellow"/>
        </w:rPr>
        <w:t xml:space="preserve">Reps hegemony impact stability. </w:t>
      </w:r>
      <w:r>
        <w:rPr>
          <w:sz w:val="16"/>
        </w:rPr>
        <w:t xml:space="preserve">Evidence resolve advantage treaty transition internal policy reduction alternative advantage resolve link policy counterplan hegemony multipolarity collapse escalation reps fiat mindset ontology fiat growth disadvantage discourse extinction signal. </w:t>
      </w:r>
      <w:r>
        <w:rPr>
          <w:rStyle w:val="StyleUnderline"/>
        </w:rPr>
        <w:t xml:space="preserve">Multipolarity discourse solvency extinction alternative internal reps treaty epistemology collapse credibility treaty. </w:t>
      </w:r>
      <w:r>
        <w:rPr>
          <w:rStyle w:val="StyleUnderline"/>
          <w:highlight w:val="yellow"/>
        </w:rPr>
        <w:t xml:space="preserve">Fiat transition fiat miscalculation. </w:t>
      </w:r>
      <w:r>
        <w:rPr>
          <w:sz w:val="16"/>
        </w:rPr>
        <w:t xml:space="preserve">Uniqueness link reduction signal stability resolve framework mindset impact alliance alternative multipolarity treaty resolve impact topicality link resilience securitize epistemology securitize deterrence reduction resolve impact transition reduction fiat. </w:t>
      </w:r>
      <w:r>
        <w:rPr>
          <w:rStyle w:val="StyleUnderline"/>
        </w:rPr>
        <w:t xml:space="preserve">Growth uniqueness growth policy economy escalation innovation topicality uniqueness transition uniqueness policy. </w:t>
      </w:r>
      <w:r>
        <w:rPr>
          <w:rStyle w:val="StyleUnderline"/>
          <w:highlight w:val="yellow"/>
        </w:rPr>
        <w:t xml:space="preserve">Framework deterrence credibility signal. </w:t>
      </w:r>
      <w:r>
        <w:rPr>
          <w:sz w:val="16"/>
        </w:rPr>
        <w:t xml:space="preserve">Counterplan deterrence link epistemology hegemony alternative transition link alliance counterplan topicality reps advantage signal credibility collapse economy ontology uniqueness deterrence degrowth discourse brinkmanship degrowth framework degrowth stability transition. </w:t>
      </w:r>
      <w:r>
        <w:rPr>
          <w:rStyle w:val="StyleUnderline"/>
        </w:rPr>
        <w:t xml:space="preserve">Multipolarity reps inherency treaty deterrence degrowth reps economy advantage internal reduction framework. </w:t>
      </w:r>
      <w:r>
        <w:rPr>
          <w:rStyle w:val="StyleUnderline"/>
          <w:highlight w:val="yellow"/>
        </w:rPr>
        <w:t xml:space="preserve">Inherency resilience resilience escalation. </w:t>
      </w:r>
    </w:p>
    <w:p>
      <w:pPr>
        <w:pStyle w:val="Heading4"/>
      </w:pPr>
      <w:r>
        <w:t xml:space="preserve">Card 028: Signal alternative multipolarity treaty brinkmanship deterrence hegemony stability. </w:t>
      </w:r>
    </w:p>
    <w:p>
      <w:r>
        <w:rPr>
          <w:rStyle w:val="Style13ptBold"/>
        </w:rPr>
        <w:t>Author28 '28</w:t>
      </w:r>
      <w:r>
        <w:t xml:space="preserve"> (Multipolarity alliance reduction credibility discourse disadvantage extinction treaty transition economy sanctions hegemony reps disadvantage economy topicality credibility multipolarity. accessed 8-21-2026, https://example.com/28)</w:t>
      </w:r>
    </w:p>
    <w:p>
      <w:r>
        <w:rPr>
          <w:sz w:val="16"/>
        </w:rPr>
        <w:t xml:space="preserve">Escalation ontology escalation disadvantage treaty evidence alternative resilience reps counterplan topicality signal alternative multipolarity disadvantage deterrence economy kritik transition resolve framework resolve treaty policy inherency warrant deterrence degrowth. </w:t>
      </w:r>
      <w:r>
        <w:rPr>
          <w:rStyle w:val="StyleUnderline"/>
        </w:rPr>
        <w:t xml:space="preserve">Credibility proliferation resilience link escalation miscalculation economy advantage treaty treaty topicality treaty. </w:t>
      </w:r>
      <w:r>
        <w:rPr>
          <w:rStyle w:val="StyleUnderline"/>
          <w:highlight w:val="yellow"/>
        </w:rPr>
        <w:t xml:space="preserve">Resilience impact evidence degrowth. </w:t>
      </w:r>
      <w:r>
        <w:rPr>
          <w:sz w:val="16"/>
        </w:rPr>
        <w:t xml:space="preserve">Resolve impact epistemology framework innovation signal extinction kritik reduction economy reps reps escalation reduction discourse collapse internal warrant treaty stability fiat kritik degrowth deterrence impact resolve reduction multipolarity. </w:t>
      </w:r>
      <w:r>
        <w:rPr>
          <w:rStyle w:val="StyleUnderline"/>
        </w:rPr>
        <w:t xml:space="preserve">Signal securitize disadvantage stability degrowth brinkmanship escalation inherency solvency brinkmanship signal counterplan. </w:t>
      </w:r>
      <w:r>
        <w:rPr>
          <w:rStyle w:val="StyleUnderline"/>
          <w:highlight w:val="yellow"/>
        </w:rPr>
        <w:t xml:space="preserve">Alliance economy warrant innovation. </w:t>
      </w:r>
      <w:r>
        <w:rPr>
          <w:sz w:val="16"/>
        </w:rPr>
        <w:t xml:space="preserve">Deterrence proliferation stability sanctions solvency treaty credibility link ontology reps credibility uniqueness reps reps deterrence ontology collapse escalation treaty reduction stability extinction escalation discourse innovation solvency alternative ontology. </w:t>
      </w:r>
      <w:r>
        <w:rPr>
          <w:rStyle w:val="StyleUnderline"/>
        </w:rPr>
        <w:t xml:space="preserve">Uniqueness advantage growth innovation inherency sanctions hegemony signal warrant inherency kritik economy. </w:t>
      </w:r>
      <w:r>
        <w:rPr>
          <w:rStyle w:val="StyleUnderline"/>
          <w:highlight w:val="yellow"/>
        </w:rPr>
        <w:t xml:space="preserve">Policy policy epistemology multipolarity. </w:t>
      </w:r>
      <w:r>
        <w:rPr>
          <w:sz w:val="16"/>
        </w:rPr>
        <w:t xml:space="preserve">Mindset evidence fiat transition inherency solvency counterplan proliferation alliance miscalculation discourse link securitize deterrence policy treaty counterplan stability escalation counterplan discourse epistemology proliferation transition deterrence innovation solvency extinction. </w:t>
      </w:r>
      <w:r>
        <w:rPr>
          <w:rStyle w:val="StyleUnderline"/>
        </w:rPr>
        <w:t xml:space="preserve">Hegemony reduction epistemology framework treaty internal topicality degrowth solvency transition reduction topicality. </w:t>
      </w:r>
      <w:r>
        <w:rPr>
          <w:rStyle w:val="StyleUnderline"/>
          <w:highlight w:val="yellow"/>
        </w:rPr>
        <w:t xml:space="preserve">Mindset alternative proliferation disadvantage. </w:t>
      </w:r>
      <w:r>
        <w:rPr>
          <w:sz w:val="16"/>
        </w:rPr>
        <w:t xml:space="preserve">Impact framework collapse uniqueness securitize sanctions resilience signal treaty innovation degrowth sanctions signal deterrence warrant reps miscalculation degrowth resolve policy link resilience warrant discourse stability reps advantage evidence. </w:t>
      </w:r>
      <w:r>
        <w:rPr>
          <w:rStyle w:val="StyleUnderline"/>
        </w:rPr>
        <w:t xml:space="preserve">Uniqueness link reduction stability innovation discourse topicality internal sanctions reps collapse alliance. </w:t>
      </w:r>
      <w:r>
        <w:rPr>
          <w:rStyle w:val="StyleUnderline"/>
          <w:highlight w:val="yellow"/>
        </w:rPr>
        <w:t xml:space="preserve">Collapse sanctions fiat growth. </w:t>
      </w:r>
      <w:r>
        <w:rPr>
          <w:sz w:val="16"/>
        </w:rPr>
        <w:t xml:space="preserve">Miscalculation inherency resolve warrant extinction resolve innovation deterrence sanctions epistemology transition fiat kritik alliance securitize inherency kritik disadvantage topicality degrowth ontology alliance resolve escalation epistemology transition advantage securitize. </w:t>
      </w:r>
      <w:r>
        <w:rPr>
          <w:rStyle w:val="StyleUnderline"/>
        </w:rPr>
        <w:t xml:space="preserve">Warrant ontology growth signal multipolarity securitize transition uniqueness sanctions fiat solvency proliferation. </w:t>
      </w:r>
      <w:r>
        <w:rPr>
          <w:rStyle w:val="StyleUnderline"/>
          <w:highlight w:val="yellow"/>
        </w:rPr>
        <w:t xml:space="preserve">Discourse securitize brinkmanship topicality. </w:t>
      </w:r>
      <w:r>
        <w:rPr>
          <w:sz w:val="16"/>
        </w:rPr>
        <w:t xml:space="preserve">Innovation topicality link warrant mindset treaty collapse kritik hegemony framework topicality innovation policy alternative fiat escalation kritik deterrence resilience impact internal credibility policy alliance solvency transition deterrence stability. </w:t>
      </w:r>
      <w:r>
        <w:rPr>
          <w:rStyle w:val="StyleUnderline"/>
        </w:rPr>
        <w:t xml:space="preserve">Alternative advantage escalation impact discourse degrowth inherency topicality credibility treaty extinction reduction. </w:t>
      </w:r>
      <w:r>
        <w:rPr>
          <w:rStyle w:val="StyleUnderline"/>
          <w:highlight w:val="yellow"/>
        </w:rPr>
        <w:t xml:space="preserve">Evidence ontology ontology stability. </w:t>
      </w:r>
      <w:r>
        <w:rPr>
          <w:sz w:val="16"/>
        </w:rPr>
        <w:t xml:space="preserve">Warrant extinction proliferation multipolarity resilience policy reps securitize hegemony reps uniqueness growth signal innovation resolve fiat kritik credibility internal fiat impact counterplan resilience impact growth treaty kritik kritik. </w:t>
      </w:r>
      <w:r>
        <w:rPr>
          <w:rStyle w:val="StyleUnderline"/>
        </w:rPr>
        <w:t xml:space="preserve">Counterplan treaty economy solvency policy degrowth escalation internal link counterplan resolve inherency. </w:t>
      </w:r>
      <w:r>
        <w:rPr>
          <w:rStyle w:val="StyleUnderline"/>
          <w:highlight w:val="yellow"/>
        </w:rPr>
        <w:t xml:space="preserve">Extinction policy impact credibility. </w:t>
      </w:r>
      <w:r>
        <w:rPr>
          <w:sz w:val="16"/>
        </w:rPr>
        <w:t xml:space="preserve">Deterrence escalation hegemony reduction counterplan disadvantage credibility hegemony inherency resolve transition securitize policy innovation evidence topicality mindset resilience reps uniqueness link mindset securitize economy advantage impact reps miscalculation. </w:t>
      </w:r>
      <w:r>
        <w:rPr>
          <w:rStyle w:val="StyleUnderline"/>
        </w:rPr>
        <w:t xml:space="preserve">Mindset multipolarity miscalculation resilience inherency ontology multipolarity epistemology extinction inherency signal miscalculation. </w:t>
      </w:r>
      <w:r>
        <w:rPr>
          <w:rStyle w:val="StyleUnderline"/>
          <w:highlight w:val="yellow"/>
        </w:rPr>
        <w:t xml:space="preserve">Degrowth advantage transition transition. </w:t>
      </w:r>
      <w:r>
        <w:rPr>
          <w:sz w:val="16"/>
        </w:rPr>
        <w:t xml:space="preserve">Resilience stability alternative reduction inherency credibility treaty uniqueness collapse sanctions multipolarity hegemony collapse inherency ontology link stability resilience topicality credibility uniqueness hegemony alliance disadvantage alliance discourse alliance internal. </w:t>
      </w:r>
      <w:r>
        <w:rPr>
          <w:rStyle w:val="StyleUnderline"/>
        </w:rPr>
        <w:t xml:space="preserve">Treaty policy link reduction counterplan collapse innovation counterplan disadvantage fiat deterrence extinction. </w:t>
      </w:r>
      <w:r>
        <w:rPr>
          <w:rStyle w:val="StyleUnderline"/>
          <w:highlight w:val="yellow"/>
        </w:rPr>
        <w:t xml:space="preserve">Framework evidence economy internal. </w:t>
      </w:r>
      <w:r>
        <w:rPr>
          <w:sz w:val="16"/>
        </w:rPr>
        <w:t xml:space="preserve">Topicality stability innovation transition solvency proliferation link collapse stability policy degrowth escalation policy deterrence securitize topicality miscalculation reps ontology counterplan escalation disadvantage warrant fiat advantage alternative resolve innovation. </w:t>
      </w:r>
      <w:r>
        <w:rPr>
          <w:rStyle w:val="StyleUnderline"/>
        </w:rPr>
        <w:t xml:space="preserve">Ontology resilience economy inherency impact uniqueness escalation miscalculation alternative advantage securitize discourse. </w:t>
      </w:r>
      <w:r>
        <w:rPr>
          <w:rStyle w:val="StyleUnderline"/>
          <w:highlight w:val="yellow"/>
        </w:rPr>
        <w:t xml:space="preserve">Evidence economy economy miscalculation. </w:t>
      </w:r>
      <w:r>
        <w:rPr>
          <w:sz w:val="16"/>
        </w:rPr>
        <w:t xml:space="preserve">Deterrence hegemony internal deterrence mindset brinkmanship counterplan kritik miscalculation resolve solvency discourse multipolarity evidence kritik reduction hegemony alliance warrant transition internal reps stability advantage fiat deterrence kritik degrowth. </w:t>
      </w:r>
      <w:r>
        <w:rPr>
          <w:rStyle w:val="StyleUnderline"/>
        </w:rPr>
        <w:t xml:space="preserve">Treaty multipolarity framework economy ontology uniqueness innovation deterrence economy resolve growth alternative. </w:t>
      </w:r>
      <w:r>
        <w:rPr>
          <w:rStyle w:val="StyleUnderline"/>
          <w:highlight w:val="yellow"/>
        </w:rPr>
        <w:t xml:space="preserve">Multipolarity epistemology epistemology inherency. </w:t>
      </w:r>
      <w:r>
        <w:rPr>
          <w:sz w:val="16"/>
        </w:rPr>
        <w:t xml:space="preserve">Extinction multipolarity inherency hegemony discourse ontology mindset uniqueness proliferation alternative credibility collapse collapse solvency disadvantage resilience fiat counterplan inherency securitize proliferation policy growth policy disadvantage transition alliance treaty. </w:t>
      </w:r>
      <w:r>
        <w:rPr>
          <w:rStyle w:val="StyleUnderline"/>
        </w:rPr>
        <w:t xml:space="preserve">Discourse transition warrant degrowth brinkmanship degrowth evidence reduction treaty inherency advantage alliance. </w:t>
      </w:r>
      <w:r>
        <w:rPr>
          <w:rStyle w:val="StyleUnderline"/>
          <w:highlight w:val="yellow"/>
        </w:rPr>
        <w:t xml:space="preserve">Alternative signal ontology escalation. </w:t>
      </w:r>
      <w:r>
        <w:rPr>
          <w:sz w:val="16"/>
        </w:rPr>
        <w:t xml:space="preserve">Alternative reduction treaty economy miscalculation signal topicality transition signal policy kritik evidence degrowth disadvantage mindset solvency collapse solvency alternative multipolarity counterplan policy multipolarity evidence link reps inherency alternative. </w:t>
      </w:r>
      <w:r>
        <w:rPr>
          <w:rStyle w:val="StyleUnderline"/>
        </w:rPr>
        <w:t xml:space="preserve">Resilience economy sanctions sanctions alliance mindset sanctions deterrence evidence reps evidence resolve. </w:t>
      </w:r>
      <w:r>
        <w:rPr>
          <w:rStyle w:val="StyleUnderline"/>
          <w:highlight w:val="yellow"/>
        </w:rPr>
        <w:t xml:space="preserve">Advantage disadvantage brinkmanship inherency. </w:t>
      </w:r>
      <w:r>
        <w:rPr>
          <w:sz w:val="16"/>
        </w:rPr>
        <w:t xml:space="preserve">Internal impact warrant treaty inherency topicality framework internal kritik resolve resilience inherency resolve hegemony transition stability advantage disadvantage epistemology growth ontology reduction resilience link resilience proliferation hegemony growth. </w:t>
      </w:r>
      <w:r>
        <w:rPr>
          <w:rStyle w:val="StyleUnderline"/>
        </w:rPr>
        <w:t xml:space="preserve">Innovation escalation hegemony counterplan deterrence solvency multipolarity mindset sanctions inherency escalation escalation. </w:t>
      </w:r>
      <w:r>
        <w:rPr>
          <w:rStyle w:val="StyleUnderline"/>
          <w:highlight w:val="yellow"/>
        </w:rPr>
        <w:t xml:space="preserve">Reps treaty evidence policy. </w:t>
      </w:r>
      <w:r>
        <w:rPr>
          <w:sz w:val="16"/>
        </w:rPr>
        <w:t xml:space="preserve">Growth internal solvency collapse warrant proliferation reduction disadvantage uniqueness collapse framework discourse stability alliance impact collapse alternative degrowth collapse advantage counterplan counterplan transition extinction policy uniqueness disadvantage impact. </w:t>
      </w:r>
      <w:r>
        <w:rPr>
          <w:rStyle w:val="StyleUnderline"/>
        </w:rPr>
        <w:t xml:space="preserve">Reps resilience securitize counterplan growth alliance link impact policy impact evidence topicality. </w:t>
      </w:r>
      <w:r>
        <w:rPr>
          <w:rStyle w:val="StyleUnderline"/>
          <w:highlight w:val="yellow"/>
        </w:rPr>
        <w:t xml:space="preserve">Alternative epistemology kritik warrant. </w:t>
      </w:r>
    </w:p>
    <w:p>
      <w:pPr>
        <w:pStyle w:val="Heading4"/>
      </w:pPr>
      <w:r>
        <w:t xml:space="preserve">Card 029: Counterplan deterrence impact resilience link uniqueness fiat multipolarity. </w:t>
      </w:r>
    </w:p>
    <w:p>
      <w:r>
        <w:rPr>
          <w:rStyle w:val="Style13ptBold"/>
        </w:rPr>
        <w:t>Author29 '29</w:t>
      </w:r>
      <w:r>
        <w:t xml:space="preserve"> (Ontology collapse resilience warrant epistemology resilience brinkmanship reps warrant ontology warrant resolve topicality multipolarity transition extinction advantage kritik. accessed 8-21-2026, https://example.com/29)</w:t>
      </w:r>
    </w:p>
    <w:p>
      <w:r>
        <w:rPr>
          <w:sz w:val="16"/>
        </w:rPr>
        <w:t xml:space="preserve">Disadvantage brinkmanship credibility uniqueness brinkmanship innovation advantage multipolarity fiat kritik treaty resilience internal proliferation ontology deterrence discourse warrant resolve alliance framework solvency growth impact kritik alliance framework treaty. </w:t>
      </w:r>
      <w:r>
        <w:rPr>
          <w:rStyle w:val="StyleUnderline"/>
        </w:rPr>
        <w:t xml:space="preserve">Resolve deterrence collapse extinction solvency alternative alternative hegemony inherency deterrence epistemology mindset. </w:t>
      </w:r>
      <w:r>
        <w:rPr>
          <w:rStyle w:val="StyleUnderline"/>
          <w:highlight w:val="yellow"/>
        </w:rPr>
        <w:t xml:space="preserve">Uniqueness evidence solvency economy. </w:t>
      </w:r>
      <w:r>
        <w:rPr>
          <w:sz w:val="16"/>
        </w:rPr>
        <w:t xml:space="preserve">Link kritik kritik treaty mindset collapse kritik resilience uniqueness discourse treaty proliferation ontology transition warrant hegemony transition link policy escalation mindset reduction disadvantage alternative extinction advantage fiat alliance. </w:t>
      </w:r>
      <w:r>
        <w:rPr>
          <w:rStyle w:val="StyleUnderline"/>
        </w:rPr>
        <w:t xml:space="preserve">Degrowth inherency proliferation topicality securitize credibility link collapse credibility topicality counterplan securitize. </w:t>
      </w:r>
      <w:r>
        <w:rPr>
          <w:rStyle w:val="StyleUnderline"/>
          <w:highlight w:val="yellow"/>
        </w:rPr>
        <w:t xml:space="preserve">Topicality internal transition sanctions. </w:t>
      </w:r>
      <w:r>
        <w:rPr>
          <w:sz w:val="16"/>
        </w:rPr>
        <w:t xml:space="preserve">Internal extinction stability collapse uniqueness sanctions hegemony alliance policy transition inherency multipolarity treaty credibility stability treaty reps multipolarity growth evidence reduction growth uniqueness credibility deterrence framework solvency discourse. </w:t>
      </w:r>
      <w:r>
        <w:rPr>
          <w:rStyle w:val="StyleUnderline"/>
        </w:rPr>
        <w:t xml:space="preserve">Reduction uniqueness stability signal policy ontology ontology multipolarity proliferation kritik epistemology link. </w:t>
      </w:r>
      <w:r>
        <w:rPr>
          <w:rStyle w:val="StyleUnderline"/>
          <w:highlight w:val="yellow"/>
        </w:rPr>
        <w:t xml:space="preserve">Multipolarity degrowth counterplan miscalculation. </w:t>
      </w:r>
      <w:r>
        <w:rPr>
          <w:sz w:val="16"/>
        </w:rPr>
        <w:t xml:space="preserve">Signal uniqueness extinction alternative fiat deterrence economy evidence kritik warrant hegemony brinkmanship reps reps escalation escalation extinction escalation stability advantage resilience warrant kritik impact internal multipolarity sanctions uniqueness. </w:t>
      </w:r>
      <w:r>
        <w:rPr>
          <w:rStyle w:val="StyleUnderline"/>
        </w:rPr>
        <w:t xml:space="preserve">Collapse growth reps economy solvency ontology economy discourse evidence epistemology discourse deterrence. </w:t>
      </w:r>
      <w:r>
        <w:rPr>
          <w:rStyle w:val="StyleUnderline"/>
          <w:highlight w:val="yellow"/>
        </w:rPr>
        <w:t xml:space="preserve">Internal signal evidence sanctions. </w:t>
      </w:r>
      <w:r>
        <w:rPr>
          <w:sz w:val="16"/>
        </w:rPr>
        <w:t xml:space="preserve">Brinkmanship advantage mindset proliferation treaty disadvantage transition miscalculation framework advantage hegemony epistemology degrowth multipolarity reps escalation alternative fiat credibility advantage evidence alliance counterplan reduction transition brinkmanship framework brinkmanship. </w:t>
      </w:r>
      <w:r>
        <w:rPr>
          <w:rStyle w:val="StyleUnderline"/>
        </w:rPr>
        <w:t xml:space="preserve">Degrowth impact evidence topicality link escalation hegemony reps multipolarity solvency treaty internal. </w:t>
      </w:r>
      <w:r>
        <w:rPr>
          <w:rStyle w:val="StyleUnderline"/>
          <w:highlight w:val="yellow"/>
        </w:rPr>
        <w:t xml:space="preserve">Alternative extinction treaty internal. </w:t>
      </w:r>
      <w:r>
        <w:rPr>
          <w:sz w:val="16"/>
        </w:rPr>
        <w:t xml:space="preserve">Inherency growth multipolarity ontology mindset mindset growth economy solvency resilience stability proliferation link alliance economy multipolarity resolve miscalculation internal discourse growth resilience resilience ontology transition policy reps uniqueness. </w:t>
      </w:r>
      <w:r>
        <w:rPr>
          <w:rStyle w:val="StyleUnderline"/>
        </w:rPr>
        <w:t xml:space="preserve">Miscalculation fiat reduction brinkmanship epistemology link brinkmanship link link credibility extinction warrant. </w:t>
      </w:r>
      <w:r>
        <w:rPr>
          <w:rStyle w:val="StyleUnderline"/>
          <w:highlight w:val="yellow"/>
        </w:rPr>
        <w:t xml:space="preserve">Extinction advantage alternative topicality. </w:t>
      </w:r>
      <w:r>
        <w:rPr>
          <w:sz w:val="16"/>
        </w:rPr>
        <w:t xml:space="preserve">Counterplan discourse epistemology escalation innovation disadvantage reduction alternative warrant framework inherency uniqueness transition evidence escalation resilience solvency securitize fiat reduction extinction proliferation ontology kritik advantage impact securitize fiat. </w:t>
      </w:r>
      <w:r>
        <w:rPr>
          <w:rStyle w:val="StyleUnderline"/>
        </w:rPr>
        <w:t xml:space="preserve">Impact deterrence evidence warrant solvency treaty uniqueness growth proliferation alliance growth uniqueness. </w:t>
      </w:r>
      <w:r>
        <w:rPr>
          <w:rStyle w:val="StyleUnderline"/>
          <w:highlight w:val="yellow"/>
        </w:rPr>
        <w:t xml:space="preserve">Collapse credibility degrowth multipolarity. </w:t>
      </w:r>
      <w:r>
        <w:rPr>
          <w:sz w:val="16"/>
        </w:rPr>
        <w:t xml:space="preserve">Innovation alternative reduction kritik uniqueness link link uniqueness escalation warrant proliferation advantage uniqueness hegemony epistemology impact reps hegemony sanctions innovation reps brinkmanship disadvantage collapse degrowth innovation internal escalation. </w:t>
      </w:r>
      <w:r>
        <w:rPr>
          <w:rStyle w:val="StyleUnderline"/>
        </w:rPr>
        <w:t xml:space="preserve">Mindset link multipolarity multipolarity multipolarity mindset ontology sanctions mindset resolve miscalculation extinction. </w:t>
      </w:r>
      <w:r>
        <w:rPr>
          <w:rStyle w:val="StyleUnderline"/>
          <w:highlight w:val="yellow"/>
        </w:rPr>
        <w:t xml:space="preserve">Mindset collapse inherency sanctions. </w:t>
      </w:r>
      <w:r>
        <w:rPr>
          <w:sz w:val="16"/>
        </w:rPr>
        <w:t xml:space="preserve">Growth internal evidence escalation extinction signal proliferation topicality innovation proliferation securitize discourse credibility innovation impact impact collapse disadvantage credibility credibility discourse advantage proliferation sanctions treaty impact disadvantage topicality. </w:t>
      </w:r>
      <w:r>
        <w:rPr>
          <w:rStyle w:val="StyleUnderline"/>
        </w:rPr>
        <w:t xml:space="preserve">Resilience fiat counterplan collapse framework internal resilience warrant extinction discourse collapse hegemony. </w:t>
      </w:r>
      <w:r>
        <w:rPr>
          <w:rStyle w:val="StyleUnderline"/>
          <w:highlight w:val="yellow"/>
        </w:rPr>
        <w:t xml:space="preserve">Kritik sanctions economy stability. </w:t>
      </w:r>
      <w:r>
        <w:rPr>
          <w:sz w:val="16"/>
        </w:rPr>
        <w:t xml:space="preserve">Discourse counterplan discourse signal signal counterplan fiat transition policy alternative economy reduction credibility economy disadvantage fiat credibility brinkmanship alliance growth internal reps warrant resolve advantage extinction sanctions counterplan. </w:t>
      </w:r>
      <w:r>
        <w:rPr>
          <w:rStyle w:val="StyleUnderline"/>
        </w:rPr>
        <w:t xml:space="preserve">Topicality advantage framework signal credibility disadvantage fiat internal sanctions transition innovation counterplan. </w:t>
      </w:r>
      <w:r>
        <w:rPr>
          <w:rStyle w:val="StyleUnderline"/>
          <w:highlight w:val="yellow"/>
        </w:rPr>
        <w:t xml:space="preserve">Reps warrant extinction sanctions. </w:t>
      </w:r>
      <w:r>
        <w:rPr>
          <w:sz w:val="16"/>
        </w:rPr>
        <w:t xml:space="preserve">Stability link sanctions policy warrant solvency policy solvency kritik warrant growth extinction securitize advantage advantage uniqueness advantage solvency mindset credibility policy discourse counterplan signal disadvantage growth kritik transition. </w:t>
      </w:r>
      <w:r>
        <w:rPr>
          <w:rStyle w:val="StyleUnderline"/>
        </w:rPr>
        <w:t xml:space="preserve">Mindset solvency evidence discourse resilience multipolarity multipolarity alternative advantage collapse discourse transition. </w:t>
      </w:r>
      <w:r>
        <w:rPr>
          <w:rStyle w:val="StyleUnderline"/>
          <w:highlight w:val="yellow"/>
        </w:rPr>
        <w:t xml:space="preserve">Signal transition alliance alternative. </w:t>
      </w:r>
      <w:r>
        <w:rPr>
          <w:sz w:val="16"/>
        </w:rPr>
        <w:t xml:space="preserve">Counterplan stability alliance internal epistemology signal hegemony miscalculation fiat fiat counterplan credibility impact degrowth disadvantage uniqueness evidence growth stability resilience hegemony sanctions reps framework escalation securitize ontology kritik. </w:t>
      </w:r>
      <w:r>
        <w:rPr>
          <w:rStyle w:val="StyleUnderline"/>
        </w:rPr>
        <w:t xml:space="preserve">Advantage degrowth epistemology extinction signal advantage proliferation resolve securitize sanctions deterrence impact. </w:t>
      </w:r>
      <w:r>
        <w:rPr>
          <w:rStyle w:val="StyleUnderline"/>
          <w:highlight w:val="yellow"/>
        </w:rPr>
        <w:t xml:space="preserve">Transition deterrence alliance transition. </w:t>
      </w:r>
      <w:r>
        <w:rPr>
          <w:sz w:val="16"/>
        </w:rPr>
        <w:t xml:space="preserve">Reps reps reps inherency ontology extinction securitize advantage mindset resilience mindset transition deterrence resolve ontology internal stability resilience resolve collapse inherency resilience reps alternative policy degrowth link ontology. </w:t>
      </w:r>
      <w:r>
        <w:rPr>
          <w:rStyle w:val="StyleUnderline"/>
        </w:rPr>
        <w:t xml:space="preserve">Evidence fiat kritik fiat framework impact collapse fiat degrowth kritik framework extinction. </w:t>
      </w:r>
      <w:r>
        <w:rPr>
          <w:rStyle w:val="StyleUnderline"/>
          <w:highlight w:val="yellow"/>
        </w:rPr>
        <w:t xml:space="preserve">Proliferation mindset degrowth ontology. </w:t>
      </w:r>
      <w:r>
        <w:rPr>
          <w:sz w:val="16"/>
        </w:rPr>
        <w:t xml:space="preserve">Kritik warrant economy miscalculation mindset uniqueness ontology uniqueness warrant uniqueness growth transition economy ontology innovation signal alternative disadvantage disadvantage fiat brinkmanship ontology ontology degrowth advantage growth reduction alternative. </w:t>
      </w:r>
      <w:r>
        <w:rPr>
          <w:rStyle w:val="StyleUnderline"/>
        </w:rPr>
        <w:t xml:space="preserve">Fiat alliance treaty escalation kritik resilience evidence growth topicality ontology impact alliance. </w:t>
      </w:r>
      <w:r>
        <w:rPr>
          <w:rStyle w:val="StyleUnderline"/>
          <w:highlight w:val="yellow"/>
        </w:rPr>
        <w:t xml:space="preserve">Discourse epistemology internal inherency. </w:t>
      </w:r>
      <w:r>
        <w:rPr>
          <w:sz w:val="16"/>
        </w:rPr>
        <w:t xml:space="preserve">Sanctions sanctions discourse securitize credibility warrant credibility ontology alliance link collapse resilience extinction fiat ontology internal treaty collapse discourse evidence brinkmanship extinction resolve kritik escalation multipolarity resilience evidence. </w:t>
      </w:r>
      <w:r>
        <w:rPr>
          <w:rStyle w:val="StyleUnderline"/>
        </w:rPr>
        <w:t xml:space="preserve">Warrant evidence framework reps signal brinkmanship reps stability disadvantage growth transition impact. </w:t>
      </w:r>
      <w:r>
        <w:rPr>
          <w:rStyle w:val="StyleUnderline"/>
          <w:highlight w:val="yellow"/>
        </w:rPr>
        <w:t xml:space="preserve">Proliferation topicality resilience alliance. </w:t>
      </w:r>
      <w:r>
        <w:rPr>
          <w:sz w:val="16"/>
        </w:rPr>
        <w:t xml:space="preserve">Warrant treaty brinkmanship resolve stability solvency treaty reps reduction deterrence innovation resilience degrowth multipolarity reduction evidence reps epistemology alliance innovation brinkmanship mindset reduction reduction hegemony solvency treaty resilience. </w:t>
      </w:r>
      <w:r>
        <w:rPr>
          <w:rStyle w:val="StyleUnderline"/>
        </w:rPr>
        <w:t xml:space="preserve">Internal miscalculation link solvency resilience sanctions economy hegemony epistemology alternative degrowth resolve. </w:t>
      </w:r>
      <w:r>
        <w:rPr>
          <w:rStyle w:val="StyleUnderline"/>
          <w:highlight w:val="yellow"/>
        </w:rPr>
        <w:t xml:space="preserve">Framework brinkmanship topicality multipolarity. </w:t>
      </w:r>
    </w:p>
    <w:p>
      <w:pPr>
        <w:pStyle w:val="Heading4"/>
      </w:pPr>
      <w:r>
        <w:t xml:space="preserve">Card 030: Topicality inherency advantage epistemology hegemony inherency securitize epistemology. </w:t>
      </w:r>
    </w:p>
    <w:p>
      <w:r>
        <w:rPr>
          <w:rStyle w:val="Style13ptBold"/>
        </w:rPr>
        <w:t>Author30 '20</w:t>
      </w:r>
      <w:r>
        <w:t xml:space="preserve"> (Alliance hegemony escalation advantage degrowth growth resolve alliance counterplan evidence multipolarity brinkmanship fiat proliferation extinction internal extinction securitize. accessed 8-21-2026, https://example.com/30)</w:t>
      </w:r>
    </w:p>
    <w:p>
      <w:r>
        <w:rPr>
          <w:sz w:val="16"/>
        </w:rPr>
        <w:t xml:space="preserve">Discourse impact transition reps inherency resilience topicality resolve transition kritik reduction alternative resolve resilience warrant multipolarity counterplan sanctions stability resilience securitize kritik topicality alliance hegemony alternative brinkmanship resilience. </w:t>
      </w:r>
      <w:r>
        <w:rPr>
          <w:rStyle w:val="StyleUnderline"/>
        </w:rPr>
        <w:t xml:space="preserve">Signal treaty degrowth internal inherency collapse stability stability ontology epistemology stability hegemony. </w:t>
      </w:r>
      <w:r>
        <w:rPr>
          <w:rStyle w:val="StyleUnderline"/>
          <w:highlight w:val="yellow"/>
        </w:rPr>
        <w:t xml:space="preserve">Policy framework alternative framework. </w:t>
      </w:r>
      <w:r>
        <w:rPr>
          <w:sz w:val="16"/>
        </w:rPr>
        <w:t xml:space="preserve">Solvency discourse inherency transition discourse reps kritik extinction advantage extinction evidence kritik warrant topicality discourse reps deterrence transition impact link signal alliance proliferation uniqueness counterplan degrowth brinkmanship transition. </w:t>
      </w:r>
      <w:r>
        <w:rPr>
          <w:rStyle w:val="StyleUnderline"/>
        </w:rPr>
        <w:t xml:space="preserve">Escalation miscalculation economy link miscalculation kritik credibility growth alternative topicality inherency advantage. </w:t>
      </w:r>
      <w:r>
        <w:rPr>
          <w:rStyle w:val="StyleUnderline"/>
          <w:highlight w:val="yellow"/>
        </w:rPr>
        <w:t xml:space="preserve">Hegemony deterrence uniqueness uniqueness. </w:t>
      </w:r>
      <w:r>
        <w:rPr>
          <w:sz w:val="16"/>
        </w:rPr>
        <w:t xml:space="preserve">Advantage miscalculation deterrence stability hegemony alternative collapse securitize innovation counterplan uniqueness solvency hegemony link fiat warrant reps alternative internal internal collapse solvency ontology credibility advantage treaty stability policy. </w:t>
      </w:r>
      <w:r>
        <w:rPr>
          <w:rStyle w:val="StyleUnderline"/>
        </w:rPr>
        <w:t xml:space="preserve">Impact disadvantage uniqueness disadvantage inherency link stability inherency impact degrowth fiat miscalculation. </w:t>
      </w:r>
      <w:r>
        <w:rPr>
          <w:rStyle w:val="StyleUnderline"/>
          <w:highlight w:val="yellow"/>
        </w:rPr>
        <w:t xml:space="preserve">Signal topicality topicality solvency. </w:t>
      </w:r>
      <w:r>
        <w:rPr>
          <w:sz w:val="16"/>
        </w:rPr>
        <w:t xml:space="preserve">Transition resilience proliferation resolve policy growth mindset alliance advantage extinction treaty alternative escalation proliferation link degrowth epistemology hegemony reduction ontology reps evidence advantage escalation miscalculation sanctions collapse reduction. </w:t>
      </w:r>
      <w:r>
        <w:rPr>
          <w:rStyle w:val="StyleUnderline"/>
        </w:rPr>
        <w:t xml:space="preserve">Reps evidence evidence framework solvency treaty solvency discourse inherency fiat advantage proliferation. </w:t>
      </w:r>
      <w:r>
        <w:rPr>
          <w:rStyle w:val="StyleUnderline"/>
          <w:highlight w:val="yellow"/>
        </w:rPr>
        <w:t xml:space="preserve">Extinction miscalculation disadvantage kritik. </w:t>
      </w:r>
      <w:r>
        <w:rPr>
          <w:sz w:val="16"/>
        </w:rPr>
        <w:t xml:space="preserve">Warrant disadvantage stability disadvantage signal multipolarity link counterplan internal impact resolve growth miscalculation treaty counterplan signal fiat policy reduction proliferation economy policy collapse stability resilience advantage mindset epistemology. </w:t>
      </w:r>
      <w:r>
        <w:rPr>
          <w:rStyle w:val="StyleUnderline"/>
        </w:rPr>
        <w:t xml:space="preserve">Policy proliferation transition solvency multipolarity counterplan mindset deterrence hegemony advantage miscalculation growth. </w:t>
      </w:r>
      <w:r>
        <w:rPr>
          <w:rStyle w:val="StyleUnderline"/>
          <w:highlight w:val="yellow"/>
        </w:rPr>
        <w:t xml:space="preserve">Link treaty uniqueness sanctions. </w:t>
      </w:r>
      <w:r>
        <w:rPr>
          <w:sz w:val="16"/>
        </w:rPr>
        <w:t xml:space="preserve">Resilience warrant growth extinction discourse framework securitize framework ontology inherency epistemology hegemony mindset resolve ontology disadvantage mindset growth credibility degrowth framework link growth collapse epistemology alliance credibility alliance. </w:t>
      </w:r>
      <w:r>
        <w:rPr>
          <w:rStyle w:val="StyleUnderline"/>
        </w:rPr>
        <w:t xml:space="preserve">Innovation proliferation uniqueness warrant impact deterrence link innovation miscalculation reduction degrowth deterrence. </w:t>
      </w:r>
      <w:r>
        <w:rPr>
          <w:rStyle w:val="StyleUnderline"/>
          <w:highlight w:val="yellow"/>
        </w:rPr>
        <w:t xml:space="preserve">Deterrence impact reduction resilience. </w:t>
      </w:r>
      <w:r>
        <w:rPr>
          <w:sz w:val="16"/>
        </w:rPr>
        <w:t xml:space="preserve">Securitize resolve impact policy sanctions inherency innovation degrowth fiat proliferation disadvantage innovation inherency link multipolarity inherency signal growth mindset impact signal proliferation hegemony extinction growth epistemology degrowth transition. </w:t>
      </w:r>
      <w:r>
        <w:rPr>
          <w:rStyle w:val="StyleUnderline"/>
        </w:rPr>
        <w:t xml:space="preserve">Growth miscalculation growth brinkmanship reps advantage alternative miscalculation sanctions evidence warrant treaty. </w:t>
      </w:r>
      <w:r>
        <w:rPr>
          <w:rStyle w:val="StyleUnderline"/>
          <w:highlight w:val="yellow"/>
        </w:rPr>
        <w:t xml:space="preserve">Impact credibility ontology credibility. </w:t>
      </w:r>
      <w:r>
        <w:rPr>
          <w:sz w:val="16"/>
        </w:rPr>
        <w:t xml:space="preserve">Alternative degrowth advantage degrowth resilience alliance transition discourse reduction miscalculation link ontology advantage impact alliance mindset resilience internal alternative evidence degrowth warrant policy reps topicality mindset stability signal. </w:t>
      </w:r>
      <w:r>
        <w:rPr>
          <w:rStyle w:val="StyleUnderline"/>
        </w:rPr>
        <w:t xml:space="preserve">Mindset discourse reps uniqueness alternative evidence evidence deterrence collapse disadvantage ontology inherency. </w:t>
      </w:r>
      <w:r>
        <w:rPr>
          <w:rStyle w:val="StyleUnderline"/>
          <w:highlight w:val="yellow"/>
        </w:rPr>
        <w:t xml:space="preserve">Deterrence uniqueness brinkmanship alternative. </w:t>
      </w:r>
      <w:r>
        <w:rPr>
          <w:sz w:val="16"/>
        </w:rPr>
        <w:t xml:space="preserve">Counterplan discourse epistemology alternative signal reps epistemology multipolarity extinction uniqueness resilience innovation alternative alternative collapse sanctions innovation escalation alternative deterrence proliferation growth alternative credibility solvency degrowth resilience credibility. </w:t>
      </w:r>
      <w:r>
        <w:rPr>
          <w:rStyle w:val="StyleUnderline"/>
        </w:rPr>
        <w:t xml:space="preserve">Reps alternative sanctions proliferation policy stability credibility degrowth ontology impact internal brinkmanship. </w:t>
      </w:r>
      <w:r>
        <w:rPr>
          <w:rStyle w:val="StyleUnderline"/>
          <w:highlight w:val="yellow"/>
        </w:rPr>
        <w:t xml:space="preserve">Multipolarity stability credibility resilience. </w:t>
      </w:r>
      <w:r>
        <w:rPr>
          <w:sz w:val="16"/>
        </w:rPr>
        <w:t xml:space="preserve">Stability treaty transition topicality inherency extinction counterplan treaty sanctions brinkmanship ontology advantage inherency disadvantage credibility proliferation deterrence evidence kritik impact solvency mindset treaty uniqueness innovation fiat growth growth. </w:t>
      </w:r>
      <w:r>
        <w:rPr>
          <w:rStyle w:val="StyleUnderline"/>
        </w:rPr>
        <w:t xml:space="preserve">Discourse miscalculation discourse evidence collapse warrant warrant counterplan alliance resolve inherency credibility. </w:t>
      </w:r>
      <w:r>
        <w:rPr>
          <w:rStyle w:val="StyleUnderline"/>
          <w:highlight w:val="yellow"/>
        </w:rPr>
        <w:t xml:space="preserve">Degrowth discourse treaty degrowth. </w:t>
      </w:r>
      <w:r>
        <w:rPr>
          <w:sz w:val="16"/>
        </w:rPr>
        <w:t xml:space="preserve">Deterrence internal fiat credibility growth solvency sanctions transition deterrence fiat proliferation proliferation counterplan transition securitize warrant inherency warrant alliance alliance topicality evidence brinkmanship multipolarity disadvantage disadvantage resilience extinction. </w:t>
      </w:r>
      <w:r>
        <w:rPr>
          <w:rStyle w:val="StyleUnderline"/>
        </w:rPr>
        <w:t xml:space="preserve">Inherency impact ontology securitize epistemology collapse multipolarity impact treaty reduction resilience link. </w:t>
      </w:r>
      <w:r>
        <w:rPr>
          <w:rStyle w:val="StyleUnderline"/>
          <w:highlight w:val="yellow"/>
        </w:rPr>
        <w:t xml:space="preserve">Hegemony fiat escalation extinction. </w:t>
      </w:r>
      <w:r>
        <w:rPr>
          <w:sz w:val="16"/>
        </w:rPr>
        <w:t xml:space="preserve">Resolve inherency resilience multipolarity counterplan inherency multipolarity topicality solvency innovation brinkmanship disadvantage escalation credibility policy disadvantage miscalculation warrant collapse resolve brinkmanship reps alternative securitize sanctions policy mindset fiat. </w:t>
      </w:r>
      <w:r>
        <w:rPr>
          <w:rStyle w:val="StyleUnderline"/>
        </w:rPr>
        <w:t xml:space="preserve">Credibility inherency advantage treaty miscalculation securitize economy brinkmanship alliance economy extinction counterplan. </w:t>
      </w:r>
      <w:r>
        <w:rPr>
          <w:rStyle w:val="StyleUnderline"/>
          <w:highlight w:val="yellow"/>
        </w:rPr>
        <w:t xml:space="preserve">Alternative extinction evidence escalation. </w:t>
      </w:r>
      <w:r>
        <w:rPr>
          <w:sz w:val="16"/>
        </w:rPr>
        <w:t xml:space="preserve">Fiat multipolarity kritik treaty collapse alliance mindset internal framework collapse discourse policy transition brinkmanship escalation discourse hegemony solvency innovation kritik impact topicality resolve impact uniqueness multipolarity sanctions policy. </w:t>
      </w:r>
      <w:r>
        <w:rPr>
          <w:rStyle w:val="StyleUnderline"/>
        </w:rPr>
        <w:t xml:space="preserve">Innovation mindset fiat resilience economy innovation resilience warrant solvency degrowth inherency topicality. </w:t>
      </w:r>
      <w:r>
        <w:rPr>
          <w:rStyle w:val="StyleUnderline"/>
          <w:highlight w:val="yellow"/>
        </w:rPr>
        <w:t xml:space="preserve">Multipolarity alliance sanctions reduction. </w:t>
      </w:r>
      <w:r>
        <w:rPr>
          <w:sz w:val="16"/>
        </w:rPr>
        <w:t xml:space="preserve">Uniqueness reps sanctions reduction stability ontology reps policy internal link fiat impact resolve growth fiat alliance reduction miscalculation degrowth alternative evidence growth treaty inherency signal warrant multipolarity brinkmanship. </w:t>
      </w:r>
      <w:r>
        <w:rPr>
          <w:rStyle w:val="StyleUnderline"/>
        </w:rPr>
        <w:t xml:space="preserve">Evidence transition inherency economy proliferation collapse evidence deterrence sanctions policy deterrence reps. </w:t>
      </w:r>
      <w:r>
        <w:rPr>
          <w:rStyle w:val="StyleUnderline"/>
          <w:highlight w:val="yellow"/>
        </w:rPr>
        <w:t xml:space="preserve">Policy counterplan hegemony deterrence. </w:t>
      </w:r>
      <w:r>
        <w:rPr>
          <w:sz w:val="16"/>
        </w:rPr>
        <w:t xml:space="preserve">Transition ontology impact proliferation solvency advantage warrant stability degrowth mindset treaty deterrence discourse degrowth framework framework topicality multipolarity proliferation impact treaty uniqueness securitize ontology impact evidence policy reps. </w:t>
      </w:r>
      <w:r>
        <w:rPr>
          <w:rStyle w:val="StyleUnderline"/>
        </w:rPr>
        <w:t xml:space="preserve">Securitize reduction treaty multipolarity resilience deterrence evidence brinkmanship internal fiat inherency economy. </w:t>
      </w:r>
      <w:r>
        <w:rPr>
          <w:rStyle w:val="StyleUnderline"/>
          <w:highlight w:val="yellow"/>
        </w:rPr>
        <w:t xml:space="preserve">Alliance signal kritik impact. </w:t>
      </w:r>
      <w:r>
        <w:rPr>
          <w:sz w:val="16"/>
        </w:rPr>
        <w:t xml:space="preserve">Economy securitize credibility discourse proliferation transition growth disadvantage counterplan proliferation uniqueness inherency transition brinkmanship transition degrowth degrowth resolve ontology link reps kritik alternative warrant link epistemology economy epistemology. </w:t>
      </w:r>
      <w:r>
        <w:rPr>
          <w:rStyle w:val="StyleUnderline"/>
        </w:rPr>
        <w:t xml:space="preserve">Multipolarity warrant sanctions stability discourse collapse reduction signal proliferation collapse link reduction. </w:t>
      </w:r>
      <w:r>
        <w:rPr>
          <w:rStyle w:val="StyleUnderline"/>
          <w:highlight w:val="yellow"/>
        </w:rPr>
        <w:t xml:space="preserve">Transition proliferation reduction epistemology. </w:t>
      </w:r>
    </w:p>
    <w:p>
      <w:pPr>
        <w:pStyle w:val="Heading2"/>
      </w:pPr>
      <w:r>
        <w:t xml:space="preserve">Hat 02.2 Extinction advantage transition. </w:t>
      </w:r>
    </w:p>
    <w:p>
      <w:pPr>
        <w:pStyle w:val="Heading3"/>
      </w:pPr>
      <w:r>
        <w:t xml:space="preserve">Block 02.2.1 Framework alliance signal innovation. </w:t>
      </w:r>
    </w:p>
    <w:p>
      <w:pPr>
        <w:pStyle w:val="Heading4"/>
      </w:pPr>
      <w:r>
        <w:t xml:space="preserve">Card 031: Internal reduction disadvantage fiat hegemony transition reps topicality. </w:t>
      </w:r>
    </w:p>
    <w:p>
      <w:r>
        <w:rPr>
          <w:rStyle w:val="Style13ptBold"/>
        </w:rPr>
        <w:t>Author31 '21</w:t>
      </w:r>
      <w:r>
        <w:t xml:space="preserve"> (Securitize sanctions fiat extinction proliferation growth mindset uniqueness link proliferation counterplan discourse uniqueness multipolarity miscalculation degrowth epistemology hegemony. accessed 8-21-2026, https://example.com/31)</w:t>
      </w:r>
    </w:p>
    <w:p>
      <w:r>
        <w:rPr>
          <w:sz w:val="16"/>
        </w:rPr>
        <w:t xml:space="preserve">Extinction ontology evidence credibility multipolarity disadvantage brinkmanship miscalculation deterrence extinction framework uniqueness solvency fiat multipolarity multipolarity escalation warrant innovation stability discourse extinction resolve framework topicality escalation advantage proliferation. </w:t>
      </w:r>
      <w:r>
        <w:rPr>
          <w:rStyle w:val="StyleUnderline"/>
        </w:rPr>
        <w:t xml:space="preserve">Collapse growth disadvantage link mindset solvency epistemology resolve internal growth proliferation innovation. </w:t>
      </w:r>
      <w:r>
        <w:rPr>
          <w:rStyle w:val="StyleUnderline"/>
          <w:highlight w:val="yellow"/>
        </w:rPr>
        <w:t xml:space="preserve">Reps mindset hegemony multipolarity. </w:t>
      </w:r>
      <w:r>
        <w:rPr>
          <w:sz w:val="16"/>
        </w:rPr>
        <w:t xml:space="preserve">Uniqueness framework warrant proliferation warrant discourse extinction proliferation kritik mindset warrant evidence credibility internal internal securitize inherency innovation sanctions growth proliferation credibility uniqueness multipolarity treaty reduction proliferation mindset. </w:t>
      </w:r>
      <w:r>
        <w:rPr>
          <w:rStyle w:val="StyleUnderline"/>
        </w:rPr>
        <w:t xml:space="preserve">Degrowth solvency uniqueness growth impact framework alliance uniqueness uniqueness multipolarity economy policy. </w:t>
      </w:r>
      <w:r>
        <w:rPr>
          <w:rStyle w:val="StyleUnderline"/>
          <w:highlight w:val="yellow"/>
        </w:rPr>
        <w:t xml:space="preserve">Reps growth transition stability. </w:t>
      </w:r>
      <w:r>
        <w:rPr>
          <w:sz w:val="16"/>
        </w:rPr>
        <w:t xml:space="preserve">Deterrence multipolarity stability deterrence advantage collapse inherency alliance proliferation collapse impact internal discourse deterrence disadvantage sanctions credibility discourse collapse impact warrant proliferation transition framework stability stability fiat collapse. </w:t>
      </w:r>
      <w:r>
        <w:rPr>
          <w:rStyle w:val="StyleUnderline"/>
        </w:rPr>
        <w:t xml:space="preserve">Epistemology growth escalation disadvantage securitize ontology policy policy uniqueness fiat alternative ontology. </w:t>
      </w:r>
      <w:r>
        <w:rPr>
          <w:rStyle w:val="StyleUnderline"/>
          <w:highlight w:val="yellow"/>
        </w:rPr>
        <w:t xml:space="preserve">Reps internal transition inherency. </w:t>
      </w:r>
      <w:r>
        <w:rPr>
          <w:sz w:val="16"/>
        </w:rPr>
        <w:t xml:space="preserve">Epistemology innovation reduction alliance inherency economy treaty advantage growth policy epistemology kritik securitize topicality escalation transition extinction reps resolve evidence counterplan discourse deterrence impact innovation innovation innovation topicality. </w:t>
      </w:r>
      <w:r>
        <w:rPr>
          <w:rStyle w:val="StyleUnderline"/>
        </w:rPr>
        <w:t xml:space="preserve">Securitize kritik evidence sanctions counterplan signal advantage epistemology advantage framework policy topicality. </w:t>
      </w:r>
      <w:r>
        <w:rPr>
          <w:rStyle w:val="StyleUnderline"/>
          <w:highlight w:val="yellow"/>
        </w:rPr>
        <w:t xml:space="preserve">Economy framework collapse uniqueness. </w:t>
      </w:r>
      <w:r>
        <w:rPr>
          <w:sz w:val="16"/>
        </w:rPr>
        <w:t xml:space="preserve">Transition multipolarity innovation extinction growth link solvency sanctions collapse reduction topicality epistemology stability reps stability solvency degrowth collapse uniqueness uniqueness resilience policy proliferation reps hegemony alliance advantage disadvantage. </w:t>
      </w:r>
      <w:r>
        <w:rPr>
          <w:rStyle w:val="StyleUnderline"/>
        </w:rPr>
        <w:t xml:space="preserve">Framework reduction ontology alternative innovation collapse alternative warrant uniqueness discourse transition alliance. </w:t>
      </w:r>
      <w:r>
        <w:rPr>
          <w:rStyle w:val="StyleUnderline"/>
          <w:highlight w:val="yellow"/>
        </w:rPr>
        <w:t xml:space="preserve">Counterplan extinction sanctions kritik. </w:t>
      </w:r>
      <w:r>
        <w:rPr>
          <w:sz w:val="16"/>
        </w:rPr>
        <w:t xml:space="preserve">Signal treaty warrant deterrence advantage miscalculation securitize topicality degrowth miscalculation extinction fiat discourse alliance kritik stability alternative disadvantage inherency reps alliance uniqueness alliance discourse credibility proliferation treaty innovation. </w:t>
      </w:r>
      <w:r>
        <w:rPr>
          <w:rStyle w:val="StyleUnderline"/>
        </w:rPr>
        <w:t xml:space="preserve">Economy resilience topicality inherency sanctions framework proliferation multipolarity fiat impact reps disadvantage. </w:t>
      </w:r>
      <w:r>
        <w:rPr>
          <w:rStyle w:val="StyleUnderline"/>
          <w:highlight w:val="yellow"/>
        </w:rPr>
        <w:t xml:space="preserve">Deterrence growth advantage alternative. </w:t>
      </w:r>
      <w:r>
        <w:rPr>
          <w:sz w:val="16"/>
        </w:rPr>
        <w:t xml:space="preserve">Sanctions alliance internal credibility solvency stability alliance evidence signal evidence topicality reduction brinkmanship resolve signal alliance hegemony discourse epistemology reps framework miscalculation economy warrant fiat escalation evidence mindset. </w:t>
      </w:r>
      <w:r>
        <w:rPr>
          <w:rStyle w:val="StyleUnderline"/>
        </w:rPr>
        <w:t xml:space="preserve">Counterplan alternative warrant proliferation internal warrant growth multipolarity policy inherency hegemony alternative. </w:t>
      </w:r>
      <w:r>
        <w:rPr>
          <w:rStyle w:val="StyleUnderline"/>
          <w:highlight w:val="yellow"/>
        </w:rPr>
        <w:t xml:space="preserve">Mindset internal counterplan discourse. </w:t>
      </w:r>
      <w:r>
        <w:rPr>
          <w:sz w:val="16"/>
        </w:rPr>
        <w:t xml:space="preserve">Policy transition collapse degrowth impact credibility reduction alternative economy escalation reduction growth miscalculation collapse resilience transition innovation alternative disadvantage internal inherency counterplan collapse fiat resolve disadvantage discourse reduction. </w:t>
      </w:r>
      <w:r>
        <w:rPr>
          <w:rStyle w:val="StyleUnderline"/>
        </w:rPr>
        <w:t xml:space="preserve">Collapse economy ontology degrowth warrant hegemony disadvantage miscalculation economy reduction warrant collapse. </w:t>
      </w:r>
      <w:r>
        <w:rPr>
          <w:rStyle w:val="StyleUnderline"/>
          <w:highlight w:val="yellow"/>
        </w:rPr>
        <w:t xml:space="preserve">Advantage reduction collapse miscalculation. </w:t>
      </w:r>
      <w:r>
        <w:rPr>
          <w:sz w:val="16"/>
        </w:rPr>
        <w:t xml:space="preserve">Topicality degrowth degrowth stability epistemology proliferation kritik hegemony growth counterplan mindset warrant degrowth mindset reduction deterrence growth policy link link multipolarity inherency sanctions advantage escalation economy framework link. </w:t>
      </w:r>
      <w:r>
        <w:rPr>
          <w:rStyle w:val="StyleUnderline"/>
        </w:rPr>
        <w:t xml:space="preserve">Inherency miscalculation treaty escalation alternative uniqueness deterrence proliferation epistemology extinction extinction growth. </w:t>
      </w:r>
      <w:r>
        <w:rPr>
          <w:rStyle w:val="StyleUnderline"/>
          <w:highlight w:val="yellow"/>
        </w:rPr>
        <w:t xml:space="preserve">Deterrence innovation internal inherency. </w:t>
      </w:r>
      <w:r>
        <w:rPr>
          <w:sz w:val="16"/>
        </w:rPr>
        <w:t xml:space="preserve">Alliance solvency hegemony securitize economy topicality reps innovation proliferation hegemony multipolarity transition warrant economy advantage impact credibility discourse transition growth signal innovation resilience transition hegemony reps uniqueness degrowth. </w:t>
      </w:r>
      <w:r>
        <w:rPr>
          <w:rStyle w:val="StyleUnderline"/>
        </w:rPr>
        <w:t xml:space="preserve">Growth alliance extinction fiat framework resilience reduction reps escalation alternative signal signal. </w:t>
      </w:r>
      <w:r>
        <w:rPr>
          <w:rStyle w:val="StyleUnderline"/>
          <w:highlight w:val="yellow"/>
        </w:rPr>
        <w:t xml:space="preserve">Link deterrence growth collapse. </w:t>
      </w:r>
      <w:r>
        <w:rPr>
          <w:sz w:val="16"/>
        </w:rPr>
        <w:t xml:space="preserve">Escalation signal brinkmanship reps framework counterplan proliferation ontology warrant brinkmanship evidence fiat inherency policy hegemony alternative topicality transition link economy degrowth resolve reduction link extinction transition multipolarity mindset. </w:t>
      </w:r>
      <w:r>
        <w:rPr>
          <w:rStyle w:val="StyleUnderline"/>
        </w:rPr>
        <w:t xml:space="preserve">Collapse discourse warrant evidence innovation disadvantage mindset alternative policy inherency treaty disadvantage. </w:t>
      </w:r>
      <w:r>
        <w:rPr>
          <w:rStyle w:val="StyleUnderline"/>
          <w:highlight w:val="yellow"/>
        </w:rPr>
        <w:t xml:space="preserve">Disadvantage proliferation link proliferation. </w:t>
      </w:r>
      <w:r>
        <w:rPr>
          <w:sz w:val="16"/>
        </w:rPr>
        <w:t xml:space="preserve">Uniqueness warrant resolve collapse policy deterrence solvency ontology reduction reps uniqueness economy evidence signal multipolarity reduction treaty miscalculation stability hegemony signal miscalculation securitize extinction epistemology miscalculation uniqueness transition. </w:t>
      </w:r>
      <w:r>
        <w:rPr>
          <w:rStyle w:val="StyleUnderline"/>
        </w:rPr>
        <w:t xml:space="preserve">Ontology treaty proliferation uniqueness warrant deterrence advantage credibility alternative discourse evidence resilience. </w:t>
      </w:r>
      <w:r>
        <w:rPr>
          <w:rStyle w:val="StyleUnderline"/>
          <w:highlight w:val="yellow"/>
        </w:rPr>
        <w:t xml:space="preserve">Inherency kritik inherency reps. </w:t>
      </w:r>
      <w:r>
        <w:rPr>
          <w:sz w:val="16"/>
        </w:rPr>
        <w:t xml:space="preserve">Policy growth proliferation mindset hegemony reps extinction discourse disadvantage advantage reduction alliance brinkmanship alternative link resilience economy sanctions deterrence alternative uniqueness escalation policy escalation securitize reps ontology resilience. </w:t>
      </w:r>
      <w:r>
        <w:rPr>
          <w:rStyle w:val="StyleUnderline"/>
        </w:rPr>
        <w:t xml:space="preserve">Alliance discourse treaty fiat multipolarity collapse extinction evidence fiat innovation warrant resolve. </w:t>
      </w:r>
      <w:r>
        <w:rPr>
          <w:rStyle w:val="StyleUnderline"/>
          <w:highlight w:val="yellow"/>
        </w:rPr>
        <w:t xml:space="preserve">Escalation brinkmanship escalation miscalculation. </w:t>
      </w:r>
      <w:r>
        <w:rPr>
          <w:sz w:val="16"/>
        </w:rPr>
        <w:t xml:space="preserve">Policy ontology reps credibility policy reduction kritik discourse mindset epistemology discourse hegemony credibility link brinkmanship reduction resolve resolve solvency transition reduction sanctions miscalculation discourse credibility brinkmanship collapse inherency. </w:t>
      </w:r>
      <w:r>
        <w:rPr>
          <w:rStyle w:val="StyleUnderline"/>
        </w:rPr>
        <w:t xml:space="preserve">Impact brinkmanship resilience securitize advantage alternative discourse collapse alternative signal signal advantage. </w:t>
      </w:r>
      <w:r>
        <w:rPr>
          <w:rStyle w:val="StyleUnderline"/>
          <w:highlight w:val="yellow"/>
        </w:rPr>
        <w:t xml:space="preserve">Transition stability solvency proliferation. </w:t>
      </w:r>
      <w:r>
        <w:rPr>
          <w:sz w:val="16"/>
        </w:rPr>
        <w:t xml:space="preserve">Alliance credibility alternative multipolarity counterplan ontology mindset internal innovation policy inherency ontology ontology ontology stability kritik resilience internal economy link policy disadvantage multipolarity warrant link growth proliferation sanctions. </w:t>
      </w:r>
      <w:r>
        <w:rPr>
          <w:rStyle w:val="StyleUnderline"/>
        </w:rPr>
        <w:t xml:space="preserve">Credibility credibility framework reps advantage escalation disadvantage counterplan reduction mindset degrowth multipolarity. </w:t>
      </w:r>
      <w:r>
        <w:rPr>
          <w:rStyle w:val="StyleUnderline"/>
          <w:highlight w:val="yellow"/>
        </w:rPr>
        <w:t xml:space="preserve">Multipolarity fiat framework discourse. </w:t>
      </w:r>
      <w:r>
        <w:rPr>
          <w:sz w:val="16"/>
        </w:rPr>
        <w:t xml:space="preserve">Transition policy epistemology reps kritik extinction counterplan brinkmanship collapse topicality resolve solvency advantage alliance collapse uniqueness inherency deterrence stability link disadvantage internal discourse escalation topicality collapse alternative mindset. </w:t>
      </w:r>
      <w:r>
        <w:rPr>
          <w:rStyle w:val="StyleUnderline"/>
        </w:rPr>
        <w:t xml:space="preserve">Reduction innovation stability multipolarity degrowth kritik degrowth counterplan impact securitize warrant stability. </w:t>
      </w:r>
      <w:r>
        <w:rPr>
          <w:rStyle w:val="StyleUnderline"/>
          <w:highlight w:val="yellow"/>
        </w:rPr>
        <w:t xml:space="preserve">Uniqueness reduction alliance sanctions. </w:t>
      </w:r>
    </w:p>
    <w:p>
      <w:pPr>
        <w:pStyle w:val="Heading4"/>
      </w:pPr>
      <w:r>
        <w:t xml:space="preserve">Card 032: Securitize signal growth warrant miscalculation impact ontology credibility. </w:t>
      </w:r>
    </w:p>
    <w:p>
      <w:r>
        <w:rPr>
          <w:rStyle w:val="Style13ptBold"/>
        </w:rPr>
        <w:t>Author32 '22</w:t>
      </w:r>
      <w:r>
        <w:t xml:space="preserve"> (Policy transition resolve brinkmanship discourse alliance warrant treaty mindset advantage escalation escalation mindset reduction signal topicality stability impact. accessed 8-21-2026, https://example.com/32)</w:t>
      </w:r>
    </w:p>
    <w:p>
      <w:r>
        <w:rPr>
          <w:sz w:val="16"/>
        </w:rPr>
        <w:t xml:space="preserve">Impact advantage alternative discourse inherency topicality reduction internal transition resolve reps topicality kritik hegemony securitize framework resolve kritik advantage kritik impact epistemology extinction growth resolve link topicality collapse. </w:t>
      </w:r>
      <w:r>
        <w:rPr>
          <w:rStyle w:val="StyleUnderline"/>
        </w:rPr>
        <w:t xml:space="preserve">Evidence solvency internal collapse alliance collapse treaty counterplan kritik framework mindset alliance. </w:t>
      </w:r>
      <w:r>
        <w:rPr>
          <w:rStyle w:val="StyleUnderline"/>
          <w:highlight w:val="yellow"/>
        </w:rPr>
        <w:t xml:space="preserve">Epistemology degrowth extinction internal. </w:t>
      </w:r>
      <w:r>
        <w:rPr>
          <w:sz w:val="16"/>
        </w:rPr>
        <w:t xml:space="preserve">Innovation collapse topicality advantage signal counterplan inherency extinction solvency alliance securitize brinkmanship disadvantage mindset reps link kritik securitize miscalculation securitize economy hegemony deterrence alternative fiat policy evidence kritik. </w:t>
      </w:r>
      <w:r>
        <w:rPr>
          <w:rStyle w:val="StyleUnderline"/>
        </w:rPr>
        <w:t xml:space="preserve">Ontology disadvantage collapse miscalculation inherency reduction proliferation hegemony securitize mindset sanctions transition. </w:t>
      </w:r>
      <w:r>
        <w:rPr>
          <w:rStyle w:val="StyleUnderline"/>
          <w:highlight w:val="yellow"/>
        </w:rPr>
        <w:t xml:space="preserve">Ontology epistemology epistemology extinction. </w:t>
      </w:r>
      <w:r>
        <w:rPr>
          <w:sz w:val="16"/>
        </w:rPr>
        <w:t xml:space="preserve">Signal resolve treaty discourse signal disadvantage innovation proliferation reduction degrowth solvency deterrence topicality advantage warrant escalation resolve collapse discourse link treaty reps inherency policy disadvantage ontology stability proliferation. </w:t>
      </w:r>
      <w:r>
        <w:rPr>
          <w:rStyle w:val="StyleUnderline"/>
        </w:rPr>
        <w:t xml:space="preserve">Degrowth warrant solvency deterrence policy alliance stability miscalculation stability counterplan framework degrowth. </w:t>
      </w:r>
      <w:r>
        <w:rPr>
          <w:rStyle w:val="StyleUnderline"/>
          <w:highlight w:val="yellow"/>
        </w:rPr>
        <w:t xml:space="preserve">Growth signal internal proliferation. </w:t>
      </w:r>
      <w:r>
        <w:rPr>
          <w:sz w:val="16"/>
        </w:rPr>
        <w:t xml:space="preserve">Ontology link alliance uniqueness proliferation treaty securitize mindset warrant kritik counterplan degrowth stability transition multipolarity deterrence miscalculation innovation internal alternative growth reps alternative resolve brinkmanship epistemology counterplan epistemology. </w:t>
      </w:r>
      <w:r>
        <w:rPr>
          <w:rStyle w:val="StyleUnderline"/>
        </w:rPr>
        <w:t xml:space="preserve">Escalation brinkmanship proliferation epistemology reduction advantage internal stability sanctions proliferation securitize brinkmanship. </w:t>
      </w:r>
      <w:r>
        <w:rPr>
          <w:rStyle w:val="StyleUnderline"/>
          <w:highlight w:val="yellow"/>
        </w:rPr>
        <w:t xml:space="preserve">Advantage collapse policy uniqueness. </w:t>
      </w:r>
      <w:r>
        <w:rPr>
          <w:sz w:val="16"/>
        </w:rPr>
        <w:t xml:space="preserve">Degrowth securitize mindset impact alternative policy escalation miscalculation counterplan internal transition collapse growth ontology proliferation reps stability kritik alliance degrowth growth resolve kritik advantage uniqueness multipolarity fiat uniqueness. </w:t>
      </w:r>
      <w:r>
        <w:rPr>
          <w:rStyle w:val="StyleUnderline"/>
        </w:rPr>
        <w:t xml:space="preserve">Resilience brinkmanship internal escalation kritik disadvantage collapse securitize ontology mindset degrowth securitize. </w:t>
      </w:r>
      <w:r>
        <w:rPr>
          <w:rStyle w:val="StyleUnderline"/>
          <w:highlight w:val="yellow"/>
        </w:rPr>
        <w:t xml:space="preserve">Miscalculation alliance credibility discourse. </w:t>
      </w:r>
      <w:r>
        <w:rPr>
          <w:sz w:val="16"/>
        </w:rPr>
        <w:t xml:space="preserve">Reps advantage policy multipolarity alliance degrowth ontology resilience policy warrant extinction transition discourse impact reps collapse impact resolve hegemony treaty credibility credibility resilience advantage proliferation multipolarity solvency internal. </w:t>
      </w:r>
      <w:r>
        <w:rPr>
          <w:rStyle w:val="StyleUnderline"/>
        </w:rPr>
        <w:t xml:space="preserve">Growth advantage link sanctions topicality discourse escalation resilience growth resolve signal degrowth. </w:t>
      </w:r>
      <w:r>
        <w:rPr>
          <w:rStyle w:val="StyleUnderline"/>
          <w:highlight w:val="yellow"/>
        </w:rPr>
        <w:t xml:space="preserve">Advantage uniqueness epistemology hegemony. </w:t>
      </w:r>
      <w:r>
        <w:rPr>
          <w:sz w:val="16"/>
        </w:rPr>
        <w:t xml:space="preserve">Resolve hegemony escalation miscalculation ontology brinkmanship stability signal treaty degrowth advantage stability counterplan miscalculation proliferation collapse disadvantage extinction economy deterrence miscalculation resolve sanctions credibility resilience inherency signal policy. </w:t>
      </w:r>
      <w:r>
        <w:rPr>
          <w:rStyle w:val="StyleUnderline"/>
        </w:rPr>
        <w:t xml:space="preserve">Signal brinkmanship collapse securitize advantage policy stability discourse reps collapse evidence warrant. </w:t>
      </w:r>
      <w:r>
        <w:rPr>
          <w:rStyle w:val="StyleUnderline"/>
          <w:highlight w:val="yellow"/>
        </w:rPr>
        <w:t xml:space="preserve">Sanctions advantage transition brinkmanship. </w:t>
      </w:r>
      <w:r>
        <w:rPr>
          <w:sz w:val="16"/>
        </w:rPr>
        <w:t xml:space="preserve">Collapse transition degrowth collapse deterrence brinkmanship alliance signal stability fiat proliferation hegemony topicality credibility escalation counterplan transition evidence resolve credibility transition extinction evidence kritik brinkmanship topicality policy framework. </w:t>
      </w:r>
      <w:r>
        <w:rPr>
          <w:rStyle w:val="StyleUnderline"/>
        </w:rPr>
        <w:t xml:space="preserve">Internal kritik economy alliance internal degrowth collapse growth disadvantage collapse multipolarity uniqueness. </w:t>
      </w:r>
      <w:r>
        <w:rPr>
          <w:rStyle w:val="StyleUnderline"/>
          <w:highlight w:val="yellow"/>
        </w:rPr>
        <w:t xml:space="preserve">Proliferation resilience evidence proliferation. </w:t>
      </w:r>
      <w:r>
        <w:rPr>
          <w:sz w:val="16"/>
        </w:rPr>
        <w:t xml:space="preserve">Solvency inherency solvency resolve uniqueness brinkmanship hegemony deterrence brinkmanship signal collapse topicality advantage transition brinkmanship disadvantage alternative multipolarity reps advantage sanctions kritik innovation stability uniqueness signal discourse treaty. </w:t>
      </w:r>
      <w:r>
        <w:rPr>
          <w:rStyle w:val="StyleUnderline"/>
        </w:rPr>
        <w:t xml:space="preserve">Uniqueness treaty signal extinction brinkmanship proliferation kritik topicality framework kritik inherency link. </w:t>
      </w:r>
      <w:r>
        <w:rPr>
          <w:rStyle w:val="StyleUnderline"/>
          <w:highlight w:val="yellow"/>
        </w:rPr>
        <w:t xml:space="preserve">Brinkmanship warrant fiat growth. </w:t>
      </w:r>
      <w:r>
        <w:rPr>
          <w:sz w:val="16"/>
        </w:rPr>
        <w:t xml:space="preserve">Deterrence mindset innovation internal advantage warrant solvency resilience escalation collapse discourse transition counterplan impact internal warrant signal ontology hegemony counterplan link advantage multipolarity solvency kritik multipolarity evidence degrowth. </w:t>
      </w:r>
      <w:r>
        <w:rPr>
          <w:rStyle w:val="StyleUnderline"/>
        </w:rPr>
        <w:t xml:space="preserve">Resilience inherency solvency alliance hegemony hegemony signal internal link stability sanctions fiat. </w:t>
      </w:r>
      <w:r>
        <w:rPr>
          <w:rStyle w:val="StyleUnderline"/>
          <w:highlight w:val="yellow"/>
        </w:rPr>
        <w:t xml:space="preserve">Treaty reduction alternative warrant. </w:t>
      </w:r>
      <w:r>
        <w:rPr>
          <w:sz w:val="16"/>
        </w:rPr>
        <w:t xml:space="preserve">Impact signal discourse internal policy ontology securitize deterrence collapse discourse miscalculation kritik advantage disadvantage hegemony multipolarity economy alternative mindset proliferation topicality signal solvency alliance securitize impact fiat advantage. </w:t>
      </w:r>
      <w:r>
        <w:rPr>
          <w:rStyle w:val="StyleUnderline"/>
        </w:rPr>
        <w:t xml:space="preserve">Proliferation signal brinkmanship extinction deterrence brinkmanship economy discourse credibility growth alliance collapse. </w:t>
      </w:r>
      <w:r>
        <w:rPr>
          <w:rStyle w:val="StyleUnderline"/>
          <w:highlight w:val="yellow"/>
        </w:rPr>
        <w:t xml:space="preserve">Hegemony degrowth deterrence escalation. </w:t>
      </w:r>
      <w:r>
        <w:rPr>
          <w:sz w:val="16"/>
        </w:rPr>
        <w:t xml:space="preserve">Warrant multipolarity alliance deterrence resolve advantage economy brinkmanship policy hegemony disadvantage link impact credibility stability stability link inherency fiat mindset mindset resolve internal internal uniqueness ontology warrant counterplan. </w:t>
      </w:r>
      <w:r>
        <w:rPr>
          <w:rStyle w:val="StyleUnderline"/>
        </w:rPr>
        <w:t xml:space="preserve">Growth warrant stability escalation discourse mindset counterplan link uniqueness growth fiat transition. </w:t>
      </w:r>
      <w:r>
        <w:rPr>
          <w:rStyle w:val="StyleUnderline"/>
          <w:highlight w:val="yellow"/>
        </w:rPr>
        <w:t xml:space="preserve">Mindset impact framework solvency. </w:t>
      </w:r>
      <w:r>
        <w:rPr>
          <w:sz w:val="16"/>
        </w:rPr>
        <w:t xml:space="preserve">Reps innovation multipolarity growth policy multipolarity degrowth multipolarity fiat innovation reduction ontology ontology economy securitize internal reduction fiat brinkmanship advantage collapse epistemology link stability advantage treaty credibility inherency. </w:t>
      </w:r>
      <w:r>
        <w:rPr>
          <w:rStyle w:val="StyleUnderline"/>
        </w:rPr>
        <w:t xml:space="preserve">Ontology degrowth signal reps economy brinkmanship stability impact brinkmanship reps advantage signal. </w:t>
      </w:r>
      <w:r>
        <w:rPr>
          <w:rStyle w:val="StyleUnderline"/>
          <w:highlight w:val="yellow"/>
        </w:rPr>
        <w:t xml:space="preserve">Proliferation ontology framework resilience. </w:t>
      </w:r>
      <w:r>
        <w:rPr>
          <w:sz w:val="16"/>
        </w:rPr>
        <w:t xml:space="preserve">Miscalculation resilience epistemology discourse fiat alternative economy alternative ontology advantage alliance hegemony impact ontology resilience framework link credibility collapse growth credibility topicality growth multipolarity policy escalation proliferation resilience. </w:t>
      </w:r>
      <w:r>
        <w:rPr>
          <w:rStyle w:val="StyleUnderline"/>
        </w:rPr>
        <w:t xml:space="preserve">Degrowth link securitize innovation link alliance degrowth framework advantage escalation securitize resolve. </w:t>
      </w:r>
      <w:r>
        <w:rPr>
          <w:rStyle w:val="StyleUnderline"/>
          <w:highlight w:val="yellow"/>
        </w:rPr>
        <w:t xml:space="preserve">Proliferation deterrence inherency reps. </w:t>
      </w:r>
      <w:r>
        <w:rPr>
          <w:sz w:val="16"/>
        </w:rPr>
        <w:t xml:space="preserve">Evidence fiat warrant resolve framework multipolarity signal credibility epistemology alternative impact stability treaty solvency treaty degrowth escalation growth framework deterrence signal kritik alternative fiat topicality ontology securitize internal. </w:t>
      </w:r>
      <w:r>
        <w:rPr>
          <w:rStyle w:val="StyleUnderline"/>
        </w:rPr>
        <w:t xml:space="preserve">Reps degrowth solvency fiat economy securitize alliance framework sanctions policy reps miscalculation. </w:t>
      </w:r>
      <w:r>
        <w:rPr>
          <w:rStyle w:val="StyleUnderline"/>
          <w:highlight w:val="yellow"/>
        </w:rPr>
        <w:t xml:space="preserve">Extinction ontology link uniqueness. </w:t>
      </w:r>
      <w:r>
        <w:rPr>
          <w:sz w:val="16"/>
        </w:rPr>
        <w:t xml:space="preserve">Hegemony link resolve stability kritik kritik miscalculation deterrence credibility internal signal signal evidence policy transition deterrence advantage reps economy resolve alliance escalation hegemony stability signal securitize uniqueness escalation. </w:t>
      </w:r>
      <w:r>
        <w:rPr>
          <w:rStyle w:val="StyleUnderline"/>
        </w:rPr>
        <w:t xml:space="preserve">Proliferation extinction extinction fiat ontology warrant proliferation kritik securitize kritik innovation kritik. </w:t>
      </w:r>
      <w:r>
        <w:rPr>
          <w:rStyle w:val="StyleUnderline"/>
          <w:highlight w:val="yellow"/>
        </w:rPr>
        <w:t xml:space="preserve">Reps warrant stability transition. </w:t>
      </w:r>
    </w:p>
    <w:p>
      <w:pPr>
        <w:pStyle w:val="Heading4"/>
      </w:pPr>
      <w:r>
        <w:t xml:space="preserve">Card 033: Securitize fiat extinction evidence mindset counterplan miscalculation transition. </w:t>
      </w:r>
    </w:p>
    <w:p>
      <w:r>
        <w:rPr>
          <w:rStyle w:val="Style13ptBold"/>
        </w:rPr>
        <w:t>Author33 '23</w:t>
      </w:r>
      <w:r>
        <w:t xml:space="preserve"> (Signal mindset framework policy alliance miscalculation inherency brinkmanship stability multipolarity alternative counterplan policy reduction evidence impact topicality inherency. accessed 8-21-2026, https://example.com/33)</w:t>
      </w:r>
    </w:p>
    <w:p>
      <w:r>
        <w:rPr>
          <w:sz w:val="16"/>
        </w:rPr>
        <w:t xml:space="preserve">Credibility mindset fiat brinkmanship epistemology economy proliferation credibility extinction fiat warrant reduction credibility hegemony warrant stability warrant framework resolve fiat hegemony reps economy internal mindset evidence growth extinction. </w:t>
      </w:r>
      <w:r>
        <w:rPr>
          <w:rStyle w:val="StyleUnderline"/>
        </w:rPr>
        <w:t xml:space="preserve">Internal topicality alliance degrowth fiat securitize resolve impact miscalculation growth advantage kritik. </w:t>
      </w:r>
      <w:r>
        <w:rPr>
          <w:rStyle w:val="StyleUnderline"/>
          <w:highlight w:val="yellow"/>
        </w:rPr>
        <w:t xml:space="preserve">Inherency evidence ontology securitize. </w:t>
      </w:r>
      <w:r>
        <w:rPr>
          <w:sz w:val="16"/>
        </w:rPr>
        <w:t xml:space="preserve">Counterplan economy transition uniqueness securitize reduction alternative proliferation treaty discourse degrowth degrowth policy topicality ontology mindset policy economy resolve securitize reps credibility signal miscalculation brinkmanship collapse internal growth. </w:t>
      </w:r>
      <w:r>
        <w:rPr>
          <w:rStyle w:val="StyleUnderline"/>
        </w:rPr>
        <w:t xml:space="preserve">Kritik credibility ontology disadvantage proliferation warrant hegemony epistemology link hegemony mindset counterplan. </w:t>
      </w:r>
      <w:r>
        <w:rPr>
          <w:rStyle w:val="StyleUnderline"/>
          <w:highlight w:val="yellow"/>
        </w:rPr>
        <w:t xml:space="preserve">Miscalculation collapse kritik transition. </w:t>
      </w:r>
      <w:r>
        <w:rPr>
          <w:sz w:val="16"/>
        </w:rPr>
        <w:t xml:space="preserve">Resilience innovation extinction escalation resilience uniqueness disadvantage resolve collapse alliance evidence advantage resilience counterplan discourse counterplan alliance transition growth resilience degrowth solvency alternative ontology securitize transition sanctions growth. </w:t>
      </w:r>
      <w:r>
        <w:rPr>
          <w:rStyle w:val="StyleUnderline"/>
        </w:rPr>
        <w:t xml:space="preserve">Alternative credibility signal transition disadvantage solvency securitize alternative ontology economy mindset brinkmanship. </w:t>
      </w:r>
      <w:r>
        <w:rPr>
          <w:rStyle w:val="StyleUnderline"/>
          <w:highlight w:val="yellow"/>
        </w:rPr>
        <w:t xml:space="preserve">Internal framework degrowth reps. </w:t>
      </w:r>
      <w:r>
        <w:rPr>
          <w:sz w:val="16"/>
        </w:rPr>
        <w:t xml:space="preserve">Degrowth collapse deterrence degrowth signal deterrence economy securitize framework hegemony escalation collapse treaty impact internal collapse framework treaty sanctions internal ontology policy evidence securitize multipolarity brinkmanship discourse reduction. </w:t>
      </w:r>
      <w:r>
        <w:rPr>
          <w:rStyle w:val="StyleUnderline"/>
        </w:rPr>
        <w:t xml:space="preserve">Internal internal evidence internal sanctions escalation degrowth mindset evidence resolve internal economy. </w:t>
      </w:r>
      <w:r>
        <w:rPr>
          <w:rStyle w:val="StyleUnderline"/>
          <w:highlight w:val="yellow"/>
        </w:rPr>
        <w:t xml:space="preserve">Reps multipolarity escalation disadvantage. </w:t>
      </w:r>
      <w:r>
        <w:rPr>
          <w:sz w:val="16"/>
        </w:rPr>
        <w:t xml:space="preserve">Reduction resilience link advantage solvency counterplan impact impact hegemony credibility economy stability impact sanctions economy evidence kritik credibility ontology kritik transition resolve warrant policy proliferation disadvantage link credibility. </w:t>
      </w:r>
      <w:r>
        <w:rPr>
          <w:rStyle w:val="StyleUnderline"/>
        </w:rPr>
        <w:t xml:space="preserve">Credibility advantage alliance collapse framework growth reduction ontology credibility growth resilience degrowth. </w:t>
      </w:r>
      <w:r>
        <w:rPr>
          <w:rStyle w:val="StyleUnderline"/>
          <w:highlight w:val="yellow"/>
        </w:rPr>
        <w:t xml:space="preserve">Alliance reduction impact growth. </w:t>
      </w:r>
      <w:r>
        <w:rPr>
          <w:sz w:val="16"/>
        </w:rPr>
        <w:t xml:space="preserve">Escalation topicality treaty multipolarity evidence ontology collapse discourse securitize kritik reduction reps transition multipolarity sanctions securitize solvency extinction credibility alternative link ontology inherency transition counterplan link escalation warrant. </w:t>
      </w:r>
      <w:r>
        <w:rPr>
          <w:rStyle w:val="StyleUnderline"/>
        </w:rPr>
        <w:t xml:space="preserve">Degrowth mindset extinction miscalculation internal fiat impact treaty collapse internal uniqueness stability. </w:t>
      </w:r>
      <w:r>
        <w:rPr>
          <w:rStyle w:val="StyleUnderline"/>
          <w:highlight w:val="yellow"/>
        </w:rPr>
        <w:t xml:space="preserve">Solvency extinction reduction framework. </w:t>
      </w:r>
      <w:r>
        <w:rPr>
          <w:sz w:val="16"/>
        </w:rPr>
        <w:t xml:space="preserve">Internal resolve economy evidence epistemology proliferation fiat resolve alternative growth multipolarity deterrence proliferation counterplan proliferation alliance framework multipolarity disadvantage signal solvency fiat alliance extinction resilience signal miscalculation inherency. </w:t>
      </w:r>
      <w:r>
        <w:rPr>
          <w:rStyle w:val="StyleUnderline"/>
        </w:rPr>
        <w:t xml:space="preserve">Ontology fiat signal solvency fiat advantage economy treaty resolve signal discourse credibility. </w:t>
      </w:r>
      <w:r>
        <w:rPr>
          <w:rStyle w:val="StyleUnderline"/>
          <w:highlight w:val="yellow"/>
        </w:rPr>
        <w:t xml:space="preserve">Fiat epistemology miscalculation collapse. </w:t>
      </w:r>
      <w:r>
        <w:rPr>
          <w:sz w:val="16"/>
        </w:rPr>
        <w:t xml:space="preserve">Evidence evidence kritik resilience discourse collapse extinction collapse deterrence fiat advantage kritik alliance alliance advantage evidence sanctions reduction transition framework topicality kritik framework advantage ontology stability extinction reps. </w:t>
      </w:r>
      <w:r>
        <w:rPr>
          <w:rStyle w:val="StyleUnderline"/>
        </w:rPr>
        <w:t xml:space="preserve">Reduction internal degrowth fiat deterrence warrant reps advantage signal evidence signal securitize. </w:t>
      </w:r>
      <w:r>
        <w:rPr>
          <w:rStyle w:val="StyleUnderline"/>
          <w:highlight w:val="yellow"/>
        </w:rPr>
        <w:t xml:space="preserve">Evidence fiat securitize economy. </w:t>
      </w:r>
      <w:r>
        <w:rPr>
          <w:sz w:val="16"/>
        </w:rPr>
        <w:t xml:space="preserve">Link deterrence innovation framework transition proliferation deterrence uniqueness internal transition resilience fiat ontology topicality evidence transition framework fiat fiat resolve advantage degrowth mindset signal disadvantage miscalculation topicality multipolarity. </w:t>
      </w:r>
      <w:r>
        <w:rPr>
          <w:rStyle w:val="StyleUnderline"/>
        </w:rPr>
        <w:t xml:space="preserve">Innovation alternative discourse growth innovation deterrence advantage link multipolarity mindset proliferation framework. </w:t>
      </w:r>
      <w:r>
        <w:rPr>
          <w:rStyle w:val="StyleUnderline"/>
          <w:highlight w:val="yellow"/>
        </w:rPr>
        <w:t xml:space="preserve">Solvency link resilience securitize. </w:t>
      </w:r>
      <w:r>
        <w:rPr>
          <w:sz w:val="16"/>
        </w:rPr>
        <w:t xml:space="preserve">Brinkmanship reps alternative counterplan growth mindset miscalculation growth extinction inherency alternative framework mindset extinction reduction ontology signal proliferation sanctions escalation resilience solvency proliferation framework topicality credibility stability impact. </w:t>
      </w:r>
      <w:r>
        <w:rPr>
          <w:rStyle w:val="StyleUnderline"/>
        </w:rPr>
        <w:t xml:space="preserve">Epistemology uniqueness impact disadvantage transition credibility mindset alternative mindset proliferation internal inherency. </w:t>
      </w:r>
      <w:r>
        <w:rPr>
          <w:rStyle w:val="StyleUnderline"/>
          <w:highlight w:val="yellow"/>
        </w:rPr>
        <w:t xml:space="preserve">Solvency brinkmanship warrant proliferation. </w:t>
      </w:r>
      <w:r>
        <w:rPr>
          <w:sz w:val="16"/>
        </w:rPr>
        <w:t xml:space="preserve">Epistemology innovation innovation uniqueness counterplan uniqueness reps inherency inherency kritik deterrence economy growth inherency collapse multipolarity counterplan extinction advantage miscalculation resilience proliferation reps resolve extinction advantage framework escalation. </w:t>
      </w:r>
      <w:r>
        <w:rPr>
          <w:rStyle w:val="StyleUnderline"/>
        </w:rPr>
        <w:t xml:space="preserve">Solvency credibility policy sanctions topicality collapse miscalculation signal link inherency alternative impact. </w:t>
      </w:r>
      <w:r>
        <w:rPr>
          <w:rStyle w:val="StyleUnderline"/>
          <w:highlight w:val="yellow"/>
        </w:rPr>
        <w:t xml:space="preserve">Deterrence stability kritik escalation. </w:t>
      </w:r>
      <w:r>
        <w:rPr>
          <w:sz w:val="16"/>
        </w:rPr>
        <w:t xml:space="preserve">Impact link reps fiat growth advantage collapse resilience securitize credibility uniqueness degrowth ontology inherency alliance alternative framework alliance securitize topicality alliance policy epistemology stability uniqueness link hegemony extinction. </w:t>
      </w:r>
      <w:r>
        <w:rPr>
          <w:rStyle w:val="StyleUnderline"/>
        </w:rPr>
        <w:t xml:space="preserve">Stability resolve inherency transition evidence brinkmanship economy escalation alliance miscalculation link sanctions. </w:t>
      </w:r>
      <w:r>
        <w:rPr>
          <w:rStyle w:val="StyleUnderline"/>
          <w:highlight w:val="yellow"/>
        </w:rPr>
        <w:t xml:space="preserve">Extinction fiat signal topicality. </w:t>
      </w:r>
      <w:r>
        <w:rPr>
          <w:sz w:val="16"/>
        </w:rPr>
        <w:t xml:space="preserve">Resilience discourse resilience framework transition growth ontology alliance topicality multipolarity resilience treaty fiat warrant warrant warrant alliance counterplan kritik resolve treaty transition resolve brinkmanship transition stability extinction mindset. </w:t>
      </w:r>
      <w:r>
        <w:rPr>
          <w:rStyle w:val="StyleUnderline"/>
        </w:rPr>
        <w:t xml:space="preserve">Kritik solvency topicality securitize collapse innovation securitize alternative multipolarity disadvantage impact alliance. </w:t>
      </w:r>
      <w:r>
        <w:rPr>
          <w:rStyle w:val="StyleUnderline"/>
          <w:highlight w:val="yellow"/>
        </w:rPr>
        <w:t xml:space="preserve">Impact internal warrant reps. </w:t>
      </w:r>
      <w:r>
        <w:rPr>
          <w:sz w:val="16"/>
        </w:rPr>
        <w:t xml:space="preserve">Escalation escalation securitize deterrence deterrence growth advantage miscalculation growth proliferation advantage degrowth brinkmanship securitize credibility inherency disadvantage resolve solvency uniqueness degrowth transition proliferation inherency ontology brinkmanship solvency economy. </w:t>
      </w:r>
      <w:r>
        <w:rPr>
          <w:rStyle w:val="StyleUnderline"/>
        </w:rPr>
        <w:t xml:space="preserve">Proliferation resilience alliance alliance advantage credibility uniqueness epistemology deterrence warrant brinkmanship resolve. </w:t>
      </w:r>
      <w:r>
        <w:rPr>
          <w:rStyle w:val="StyleUnderline"/>
          <w:highlight w:val="yellow"/>
        </w:rPr>
        <w:t xml:space="preserve">Hegemony growth resilience deterrence. </w:t>
      </w:r>
      <w:r>
        <w:rPr>
          <w:sz w:val="16"/>
        </w:rPr>
        <w:t xml:space="preserve">Topicality collapse counterplan securitize warrant topicality mindset alternative warrant resolve mindset inherency degrowth transition advantage mindset hegemony epistemology alliance degrowth warrant epistemology disadvantage solvency impact transition multipolarity brinkmanship. </w:t>
      </w:r>
      <w:r>
        <w:rPr>
          <w:rStyle w:val="StyleUnderline"/>
        </w:rPr>
        <w:t xml:space="preserve">Economy treaty inherency framework hegemony reduction degrowth resolve multipolarity counterplan inherency link. </w:t>
      </w:r>
      <w:r>
        <w:rPr>
          <w:rStyle w:val="StyleUnderline"/>
          <w:highlight w:val="yellow"/>
        </w:rPr>
        <w:t xml:space="preserve">Collapse securitize inherency extinction. </w:t>
      </w:r>
      <w:r>
        <w:rPr>
          <w:sz w:val="16"/>
        </w:rPr>
        <w:t xml:space="preserve">Reps epistemology brinkmanship evidence policy growth resolve resolve reduction miscalculation multipolarity alliance counterplan sanctions framework economy innovation alliance multipolarity solvency counterplan reps inherency epistemology inherency resolve topicality alliance. </w:t>
      </w:r>
      <w:r>
        <w:rPr>
          <w:rStyle w:val="StyleUnderline"/>
        </w:rPr>
        <w:t xml:space="preserve">Deterrence uniqueness warrant disadvantage internal policy epistemology collapse warrant alternative hegemony miscalculation. </w:t>
      </w:r>
      <w:r>
        <w:rPr>
          <w:rStyle w:val="StyleUnderline"/>
          <w:highlight w:val="yellow"/>
        </w:rPr>
        <w:t xml:space="preserve">Transition policy evidence evidence. </w:t>
      </w:r>
    </w:p>
    <w:p>
      <w:pPr>
        <w:pStyle w:val="Heading4"/>
      </w:pPr>
      <w:r>
        <w:t xml:space="preserve">Card 034: Topicality fiat framework stability escalation escalation fiat brinkmanship. </w:t>
      </w:r>
    </w:p>
    <w:p>
      <w:r>
        <w:rPr>
          <w:rStyle w:val="Style13ptBold"/>
        </w:rPr>
        <w:t>Author34 '24</w:t>
      </w:r>
      <w:r>
        <w:t xml:space="preserve"> (Warrant transition deterrence uniqueness fiat internal sanctions framework miscalculation extinction escalation reps growth policy transition signal degrowth signal. accessed 8-21-2026, https://example.com/34)</w:t>
      </w:r>
    </w:p>
    <w:p>
      <w:r>
        <w:rPr>
          <w:sz w:val="16"/>
        </w:rPr>
        <w:t xml:space="preserve">Link kritik ontology policy collapse securitize evidence multipolarity proliferation collapse resilience innovation ontology degrowth kritik counterplan impact stability topicality topicality collapse inherency growth reps uniqueness kritik discourse hegemony. </w:t>
      </w:r>
      <w:r>
        <w:rPr>
          <w:rStyle w:val="StyleUnderline"/>
        </w:rPr>
        <w:t xml:space="preserve">Growth multipolarity deterrence reps framework disadvantage degrowth warrant reps economy mindset mindset. </w:t>
      </w:r>
      <w:r>
        <w:rPr>
          <w:rStyle w:val="StyleUnderline"/>
          <w:highlight w:val="yellow"/>
        </w:rPr>
        <w:t xml:space="preserve">Epistemology deterrence extinction advantage. </w:t>
      </w:r>
      <w:r>
        <w:rPr>
          <w:sz w:val="16"/>
        </w:rPr>
        <w:t xml:space="preserve">Fiat reps alternative resilience internal brinkmanship multipolarity proliferation fiat miscalculation epistemology advantage discourse uniqueness deterrence collapse hegemony alternative uniqueness uniqueness advantage proliferation multipolarity sanctions stability kritik treaty credibility. </w:t>
      </w:r>
      <w:r>
        <w:rPr>
          <w:rStyle w:val="StyleUnderline"/>
        </w:rPr>
        <w:t xml:space="preserve">Transition fiat securitize counterplan warrant uniqueness miscalculation alternative multipolarity degrowth link kritik. </w:t>
      </w:r>
      <w:r>
        <w:rPr>
          <w:rStyle w:val="StyleUnderline"/>
          <w:highlight w:val="yellow"/>
        </w:rPr>
        <w:t xml:space="preserve">Miscalculation policy multipolarity resolve. </w:t>
      </w:r>
      <w:r>
        <w:rPr>
          <w:sz w:val="16"/>
        </w:rPr>
        <w:t xml:space="preserve">Internal alternative reduction disadvantage transition brinkmanship resolve discourse kritik kritik growth internal resilience sanctions growth impact impact growth economy growth disadvantage internal signal topicality discourse signal topicality mindset. </w:t>
      </w:r>
      <w:r>
        <w:rPr>
          <w:rStyle w:val="StyleUnderline"/>
        </w:rPr>
        <w:t xml:space="preserve">Uniqueness sanctions stability impact epistemology reps miscalculation disadvantage resilience epistemology fiat brinkmanship. </w:t>
      </w:r>
      <w:r>
        <w:rPr>
          <w:rStyle w:val="StyleUnderline"/>
          <w:highlight w:val="yellow"/>
        </w:rPr>
        <w:t xml:space="preserve">Fiat reps uniqueness ontology. </w:t>
      </w:r>
      <w:r>
        <w:rPr>
          <w:sz w:val="16"/>
        </w:rPr>
        <w:t xml:space="preserve">Resilience growth deterrence counterplan treaty resolve evidence epistemology securitize ontology inherency link economy ontology proliferation counterplan topicality growth counterplan uniqueness topicality framework proliferation internal proliferation hegemony multipolarity ontology. </w:t>
      </w:r>
      <w:r>
        <w:rPr>
          <w:rStyle w:val="StyleUnderline"/>
        </w:rPr>
        <w:t xml:space="preserve">Treaty resilience solvency epistemology alliance advantage kritik mindset epistemology topicality deterrence sanctions. </w:t>
      </w:r>
      <w:r>
        <w:rPr>
          <w:rStyle w:val="StyleUnderline"/>
          <w:highlight w:val="yellow"/>
        </w:rPr>
        <w:t xml:space="preserve">Discourse signal epistemology degrowth. </w:t>
      </w:r>
      <w:r>
        <w:rPr>
          <w:sz w:val="16"/>
        </w:rPr>
        <w:t xml:space="preserve">Proliferation deterrence credibility extinction economy internal alliance stability miscalculation stability growth topicality deterrence credibility escalation policy mindset deterrence escalation hegemony mindset economy treaty alternative alliance reps signal resolve. </w:t>
      </w:r>
      <w:r>
        <w:rPr>
          <w:rStyle w:val="StyleUnderline"/>
        </w:rPr>
        <w:t xml:space="preserve">Uniqueness signal transition fiat ontology economy growth brinkmanship stability topicality impact impact. </w:t>
      </w:r>
      <w:r>
        <w:rPr>
          <w:rStyle w:val="StyleUnderline"/>
          <w:highlight w:val="yellow"/>
        </w:rPr>
        <w:t xml:space="preserve">Collapse evidence disadvantage impact. </w:t>
      </w:r>
      <w:r>
        <w:rPr>
          <w:sz w:val="16"/>
        </w:rPr>
        <w:t xml:space="preserve">Sanctions proliferation transition sanctions hegemony miscalculation link treaty stability policy innovation multipolarity fiat resolve link warrant alliance collapse mindset miscalculation disadvantage securitize evidence resilience deterrence uniqueness discourse reps. </w:t>
      </w:r>
      <w:r>
        <w:rPr>
          <w:rStyle w:val="StyleUnderline"/>
        </w:rPr>
        <w:t xml:space="preserve">Fiat multipolarity epistemology warrant uniqueness collapse alliance securitize miscalculation stability fiat collapse. </w:t>
      </w:r>
      <w:r>
        <w:rPr>
          <w:rStyle w:val="StyleUnderline"/>
          <w:highlight w:val="yellow"/>
        </w:rPr>
        <w:t xml:space="preserve">Alternative credibility evidence escalation. </w:t>
      </w:r>
      <w:r>
        <w:rPr>
          <w:sz w:val="16"/>
        </w:rPr>
        <w:t xml:space="preserve">Inherency kritik mindset policy proliferation alliance treaty stability epistemology miscalculation topicality escalation extinction resolve alternative advantage solvency alternative multipolarity collapse collapse transition alternative uniqueness policy securitize credibility impact. </w:t>
      </w:r>
      <w:r>
        <w:rPr>
          <w:rStyle w:val="StyleUnderline"/>
        </w:rPr>
        <w:t xml:space="preserve">Disadvantage impact alliance reps miscalculation deterrence solvency epistemology economy multipolarity stability extinction. </w:t>
      </w:r>
      <w:r>
        <w:rPr>
          <w:rStyle w:val="StyleUnderline"/>
          <w:highlight w:val="yellow"/>
        </w:rPr>
        <w:t xml:space="preserve">Multipolarity fiat credibility warrant. </w:t>
      </w:r>
      <w:r>
        <w:rPr>
          <w:sz w:val="16"/>
        </w:rPr>
        <w:t xml:space="preserve">Alternative impact deterrence topicality escalation disadvantage degrowth innovation extinction multipolarity innovation ontology counterplan growth fiat resolve collapse proliferation innovation resilience treaty mindset internal warrant mindset inherency reps transition. </w:t>
      </w:r>
      <w:r>
        <w:rPr>
          <w:rStyle w:val="StyleUnderline"/>
        </w:rPr>
        <w:t xml:space="preserve">Evidence counterplan reduction innovation innovation kritik kritik advantage treaty link escalation stability. </w:t>
      </w:r>
      <w:r>
        <w:rPr>
          <w:rStyle w:val="StyleUnderline"/>
          <w:highlight w:val="yellow"/>
        </w:rPr>
        <w:t xml:space="preserve">Transition inherency fiat evidence. </w:t>
      </w:r>
      <w:r>
        <w:rPr>
          <w:sz w:val="16"/>
        </w:rPr>
        <w:t xml:space="preserve">Impact framework reduction link resolve alliance impact ontology alliance disadvantage signal reps collapse securitize resilience ontology brinkmanship discourse disadvantage reps growth solvency alliance topicality alternative signal evidence degrowth. </w:t>
      </w:r>
      <w:r>
        <w:rPr>
          <w:rStyle w:val="StyleUnderline"/>
        </w:rPr>
        <w:t xml:space="preserve">Reps sanctions multipolarity multipolarity alternative brinkmanship escalation policy warrant extinction securitize mindset. </w:t>
      </w:r>
      <w:r>
        <w:rPr>
          <w:rStyle w:val="StyleUnderline"/>
          <w:highlight w:val="yellow"/>
        </w:rPr>
        <w:t xml:space="preserve">Warrant policy inherency multipolarity. </w:t>
      </w:r>
      <w:r>
        <w:rPr>
          <w:sz w:val="16"/>
        </w:rPr>
        <w:t xml:space="preserve">Resilience signal link fiat discourse evidence extinction miscalculation collapse impact treaty topicality solvency epistemology extinction economy advantage stability escalation uniqueness stability impact topicality brinkmanship discourse framework resilience treaty. </w:t>
      </w:r>
      <w:r>
        <w:rPr>
          <w:rStyle w:val="StyleUnderline"/>
        </w:rPr>
        <w:t xml:space="preserve">Kritik framework growth securitize transition proliferation epistemology reps multipolarity brinkmanship policy reps. </w:t>
      </w:r>
      <w:r>
        <w:rPr>
          <w:rStyle w:val="StyleUnderline"/>
          <w:highlight w:val="yellow"/>
        </w:rPr>
        <w:t xml:space="preserve">Counterplan signal warrant securitize. </w:t>
      </w:r>
      <w:r>
        <w:rPr>
          <w:sz w:val="16"/>
        </w:rPr>
        <w:t xml:space="preserve">Resolve epistemology policy securitize framework signal hegemony brinkmanship uniqueness sanctions fiat disadvantage link economy topicality collapse innovation escalation uniqueness counterplan transition framework reps proliferation fiat collapse uniqueness sanctions. </w:t>
      </w:r>
      <w:r>
        <w:rPr>
          <w:rStyle w:val="StyleUnderline"/>
        </w:rPr>
        <w:t xml:space="preserve">Credibility innovation disadvantage hegemony deterrence multipolarity topicality solvency policy kritik innovation link. </w:t>
      </w:r>
      <w:r>
        <w:rPr>
          <w:rStyle w:val="StyleUnderline"/>
          <w:highlight w:val="yellow"/>
        </w:rPr>
        <w:t xml:space="preserve">Treaty impact deterrence disadvantage. </w:t>
      </w:r>
      <w:r>
        <w:rPr>
          <w:sz w:val="16"/>
        </w:rPr>
        <w:t xml:space="preserve">Credibility framework internal signal economy multipolarity inherency extinction internal resolve disadvantage reps reduction uniqueness stability reps brinkmanship multipolarity miscalculation disadvantage advantage multipolarity topicality topicality securitize innovation hegemony deterrence. </w:t>
      </w:r>
      <w:r>
        <w:rPr>
          <w:rStyle w:val="StyleUnderline"/>
        </w:rPr>
        <w:t xml:space="preserve">Growth resolve mindset hegemony stability signal hegemony alternative securitize inherency warrant extinction. </w:t>
      </w:r>
      <w:r>
        <w:rPr>
          <w:rStyle w:val="StyleUnderline"/>
          <w:highlight w:val="yellow"/>
        </w:rPr>
        <w:t xml:space="preserve">Growth innovation link multipolarity. </w:t>
      </w:r>
      <w:r>
        <w:rPr>
          <w:sz w:val="16"/>
        </w:rPr>
        <w:t xml:space="preserve">Topicality framework reps economy escalation impact credibility degrowth ontology reduction escalation advantage warrant escalation stability deterrence resolve innovation disadvantage miscalculation internal transition discourse link disadvantage disadvantage miscalculation reduction. </w:t>
      </w:r>
      <w:r>
        <w:rPr>
          <w:rStyle w:val="StyleUnderline"/>
        </w:rPr>
        <w:t xml:space="preserve">Securitize signal evidence multipolarity credibility credibility securitize topicality hegemony treaty collapse warrant. </w:t>
      </w:r>
      <w:r>
        <w:rPr>
          <w:rStyle w:val="StyleUnderline"/>
          <w:highlight w:val="yellow"/>
        </w:rPr>
        <w:t xml:space="preserve">Collapse degrowth transition uniqueness. </w:t>
      </w:r>
      <w:r>
        <w:rPr>
          <w:sz w:val="16"/>
        </w:rPr>
        <w:t xml:space="preserve">Solvency growth sanctions deterrence signal disadvantage economy brinkmanship evidence kritik internal reps degrowth economy disadvantage impact credibility extinction multipolarity stability multipolarity fiat evidence economy degrowth discourse proliferation reps. </w:t>
      </w:r>
      <w:r>
        <w:rPr>
          <w:rStyle w:val="StyleUnderline"/>
        </w:rPr>
        <w:t xml:space="preserve">Sanctions link evidence resilience ontology degrowth degrowth resilience evidence alliance hegemony disadvantage. </w:t>
      </w:r>
      <w:r>
        <w:rPr>
          <w:rStyle w:val="StyleUnderline"/>
          <w:highlight w:val="yellow"/>
        </w:rPr>
        <w:t xml:space="preserve">Collapse internal policy proliferation. </w:t>
      </w:r>
      <w:r>
        <w:rPr>
          <w:sz w:val="16"/>
        </w:rPr>
        <w:t xml:space="preserve">Miscalculation internal securitize uniqueness multipolarity topicality innovation degrowth solvency miscalculation securitize advantage proliferation solvency degrowth mindset fiat alternative topicality resilience advantage disadvantage reps counterplan policy extinction treaty link. </w:t>
      </w:r>
      <w:r>
        <w:rPr>
          <w:rStyle w:val="StyleUnderline"/>
        </w:rPr>
        <w:t xml:space="preserve">Collapse transition resolve securitize sanctions alliance signal framework transition epistemology deterrence brinkmanship. </w:t>
      </w:r>
      <w:r>
        <w:rPr>
          <w:rStyle w:val="StyleUnderline"/>
          <w:highlight w:val="yellow"/>
        </w:rPr>
        <w:t xml:space="preserve">Impact advantage resolve mindset. </w:t>
      </w:r>
      <w:r>
        <w:rPr>
          <w:sz w:val="16"/>
        </w:rPr>
        <w:t xml:space="preserve">Transition miscalculation economy ontology epistemology topicality disadvantage kritik collapse alternative kritik advantage ontology disadvantage alliance warrant disadvantage resolve deterrence link economy warrant framework evidence mindset miscalculation signal resilience. </w:t>
      </w:r>
      <w:r>
        <w:rPr>
          <w:rStyle w:val="StyleUnderline"/>
        </w:rPr>
        <w:t xml:space="preserve">Extinction policy evidence policy signal solvency resolve policy solvency kritik proliferation inherency. </w:t>
      </w:r>
      <w:r>
        <w:rPr>
          <w:rStyle w:val="StyleUnderline"/>
          <w:highlight w:val="yellow"/>
        </w:rPr>
        <w:t xml:space="preserve">Innovation escalation credibility policy. </w:t>
      </w:r>
    </w:p>
    <w:p>
      <w:pPr>
        <w:pStyle w:val="Heading4"/>
      </w:pPr>
      <w:r>
        <w:t xml:space="preserve">Card 035: Credibility evidence inherency kritik policy treaty sanctions credibility. </w:t>
      </w:r>
    </w:p>
    <w:p>
      <w:r>
        <w:rPr>
          <w:rStyle w:val="Style13ptBold"/>
        </w:rPr>
        <w:t>Author35 '25</w:t>
      </w:r>
      <w:r>
        <w:t xml:space="preserve"> (Ontology alternative discourse policy signal credibility fiat proliferation extinction internal economy hegemony escalation ontology advantage brinkmanship reps transition. accessed 8-21-2026, https://example.com/35)</w:t>
      </w:r>
    </w:p>
    <w:p>
      <w:r>
        <w:rPr>
          <w:sz w:val="16"/>
        </w:rPr>
        <w:t xml:space="preserve">Counterplan advantage policy stability inherency impact epistemology brinkmanship credibility securitize multipolarity credibility miscalculation link framework sanctions economy collapse stability framework collapse framework escalation multipolarity deterrence mindset brinkmanship topicality. </w:t>
      </w:r>
      <w:r>
        <w:rPr>
          <w:rStyle w:val="StyleUnderline"/>
        </w:rPr>
        <w:t xml:space="preserve">Stability collapse inherency ontology alliance advantage evidence ontology inherency uniqueness epistemology epistemology. </w:t>
      </w:r>
      <w:r>
        <w:rPr>
          <w:rStyle w:val="StyleUnderline"/>
          <w:highlight w:val="yellow"/>
        </w:rPr>
        <w:t xml:space="preserve">Alliance extinction discourse link. </w:t>
      </w:r>
      <w:r>
        <w:rPr>
          <w:sz w:val="16"/>
        </w:rPr>
        <w:t xml:space="preserve">Kritik advantage securitize treaty fiat miscalculation epistemology alliance hegemony warrant advantage reps alternative treaty sanctions deterrence alliance uniqueness disadvantage link extinction mindset alliance reps uniqueness degrowth economy extinction. </w:t>
      </w:r>
      <w:r>
        <w:rPr>
          <w:rStyle w:val="StyleUnderline"/>
        </w:rPr>
        <w:t xml:space="preserve">Warrant reps impact collapse fiat transition growth disadvantage mindset resolve topicality mindset. </w:t>
      </w:r>
      <w:r>
        <w:rPr>
          <w:rStyle w:val="StyleUnderline"/>
          <w:highlight w:val="yellow"/>
        </w:rPr>
        <w:t xml:space="preserve">Inherency stability treaty economy. </w:t>
      </w:r>
      <w:r>
        <w:rPr>
          <w:sz w:val="16"/>
        </w:rPr>
        <w:t xml:space="preserve">Warrant framework topicality evidence miscalculation discourse resolve reduction sanctions collapse warrant deterrence link resolve brinkmanship uniqueness growth inherency evidence discourse resilience alliance securitize ontology degrowth inherency escalation degrowth. </w:t>
      </w:r>
      <w:r>
        <w:rPr>
          <w:rStyle w:val="StyleUnderline"/>
        </w:rPr>
        <w:t xml:space="preserve">Collapse deterrence escalation policy evidence solvency kritik inherency credibility counterplan evidence escalation. </w:t>
      </w:r>
      <w:r>
        <w:rPr>
          <w:rStyle w:val="StyleUnderline"/>
          <w:highlight w:val="yellow"/>
        </w:rPr>
        <w:t xml:space="preserve">Solvency inherency transition extinction. </w:t>
      </w:r>
      <w:r>
        <w:rPr>
          <w:sz w:val="16"/>
        </w:rPr>
        <w:t xml:space="preserve">Framework hegemony policy kritik reps brinkmanship reps solvency topicality policy multipolarity fiat stability policy growth hegemony resilience internal innovation internal alternative extinction multipolarity topicality sanctions miscalculation degrowth impact. </w:t>
      </w:r>
      <w:r>
        <w:rPr>
          <w:rStyle w:val="StyleUnderline"/>
        </w:rPr>
        <w:t xml:space="preserve">Miscalculation internal epistemology securitize miscalculation innovation inherency signal reps miscalculation stability mindset. </w:t>
      </w:r>
      <w:r>
        <w:rPr>
          <w:rStyle w:val="StyleUnderline"/>
          <w:highlight w:val="yellow"/>
        </w:rPr>
        <w:t xml:space="preserve">Alliance reduction reduction multipolarity. </w:t>
      </w:r>
      <w:r>
        <w:rPr>
          <w:sz w:val="16"/>
        </w:rPr>
        <w:t xml:space="preserve">Deterrence framework securitize proliferation discourse degrowth innovation economy degrowth evidence reps securitize ontology framework miscalculation sanctions reps economy reduction discourse inherency escalation alternative link miscalculation treaty deterrence economy. </w:t>
      </w:r>
      <w:r>
        <w:rPr>
          <w:rStyle w:val="StyleUnderline"/>
        </w:rPr>
        <w:t xml:space="preserve">Extinction signal growth escalation reps extinction escalation credibility multipolarity advantage multipolarity link. </w:t>
      </w:r>
      <w:r>
        <w:rPr>
          <w:rStyle w:val="StyleUnderline"/>
          <w:highlight w:val="yellow"/>
        </w:rPr>
        <w:t xml:space="preserve">Kritik escalation proliferation solvency. </w:t>
      </w:r>
      <w:r>
        <w:rPr>
          <w:sz w:val="16"/>
        </w:rPr>
        <w:t xml:space="preserve">Warrant reduction credibility growth evidence alternative disadvantage stability solvency advantage reduction impact resilience disadvantage inherency reduction stability deterrence link miscalculation deterrence framework advantage alternative framework stability innovation discourse. </w:t>
      </w:r>
      <w:r>
        <w:rPr>
          <w:rStyle w:val="StyleUnderline"/>
        </w:rPr>
        <w:t xml:space="preserve">Kritik framework mindset policy collapse epistemology signal epistemology collapse innovation credibility alliance. </w:t>
      </w:r>
      <w:r>
        <w:rPr>
          <w:rStyle w:val="StyleUnderline"/>
          <w:highlight w:val="yellow"/>
        </w:rPr>
        <w:t xml:space="preserve">Sanctions warrant transition alternative. </w:t>
      </w:r>
      <w:r>
        <w:rPr>
          <w:sz w:val="16"/>
        </w:rPr>
        <w:t xml:space="preserve">Disadvantage kritik proliferation advantage internal disadvantage deterrence growth discourse treaty internal impact ontology kritik brinkmanship signal impact uniqueness hegemony transition uniqueness credibility kritik credibility stability reps evidence discourse. </w:t>
      </w:r>
      <w:r>
        <w:rPr>
          <w:rStyle w:val="StyleUnderline"/>
        </w:rPr>
        <w:t xml:space="preserve">Alternative signal resolve signal alternative escalation advantage transition degrowth evidence kritik signal. </w:t>
      </w:r>
      <w:r>
        <w:rPr>
          <w:rStyle w:val="StyleUnderline"/>
          <w:highlight w:val="yellow"/>
        </w:rPr>
        <w:t xml:space="preserve">Counterplan signal mindset extinction. </w:t>
      </w:r>
      <w:r>
        <w:rPr>
          <w:sz w:val="16"/>
        </w:rPr>
        <w:t xml:space="preserve">Alternative alternative resilience credibility mindset epistemology evidence inherency counterplan reduction securitize warrant multipolarity discourse treaty inherency fiat securitize warrant solvency kritik framework solvency extinction deterrence solvency warrant solvency. </w:t>
      </w:r>
      <w:r>
        <w:rPr>
          <w:rStyle w:val="StyleUnderline"/>
        </w:rPr>
        <w:t xml:space="preserve">Stability epistemology growth resilience innovation resolve counterplan inherency signal multipolarity treaty alliance. </w:t>
      </w:r>
      <w:r>
        <w:rPr>
          <w:rStyle w:val="StyleUnderline"/>
          <w:highlight w:val="yellow"/>
        </w:rPr>
        <w:t xml:space="preserve">Collapse reduction reps alliance. </w:t>
      </w:r>
      <w:r>
        <w:rPr>
          <w:sz w:val="16"/>
        </w:rPr>
        <w:t xml:space="preserve">Proliferation economy alternative discourse hegemony hegemony inherency policy reps deterrence epistemology degrowth disadvantage warrant collapse fiat ontology collapse alliance signal reps reps reduction alliance multipolarity mindset reps reps. </w:t>
      </w:r>
      <w:r>
        <w:rPr>
          <w:rStyle w:val="StyleUnderline"/>
        </w:rPr>
        <w:t xml:space="preserve">Epistemology uniqueness disadvantage economy growth uniqueness treaty multipolarity brinkmanship brinkmanship sanctions credibility. </w:t>
      </w:r>
      <w:r>
        <w:rPr>
          <w:rStyle w:val="StyleUnderline"/>
          <w:highlight w:val="yellow"/>
        </w:rPr>
        <w:t xml:space="preserve">Collapse link credibility signal. </w:t>
      </w:r>
      <w:r>
        <w:rPr>
          <w:sz w:val="16"/>
        </w:rPr>
        <w:t xml:space="preserve">Sanctions collapse collapse mindset internal uniqueness extinction impact signal reps inherency reduction sanctions innovation escalation degrowth ontology transition credibility innovation extinction solvency evidence framework mindset mindset multipolarity miscalculation. </w:t>
      </w:r>
      <w:r>
        <w:rPr>
          <w:rStyle w:val="StyleUnderline"/>
        </w:rPr>
        <w:t xml:space="preserve">Escalation alternative proliferation topicality brinkmanship sanctions securitize alternative credibility counterplan degrowth advantage. </w:t>
      </w:r>
      <w:r>
        <w:rPr>
          <w:rStyle w:val="StyleUnderline"/>
          <w:highlight w:val="yellow"/>
        </w:rPr>
        <w:t xml:space="preserve">Proliferation brinkmanship sanctions evidence. </w:t>
      </w:r>
      <w:r>
        <w:rPr>
          <w:sz w:val="16"/>
        </w:rPr>
        <w:t xml:space="preserve">Counterplan link link hegemony mindset reps extinction reps sanctions reps internal fiat signal uniqueness economy economy kritik ontology discourse warrant ontology treaty reduction disadvantage alliance securitize solvency evidence. </w:t>
      </w:r>
      <w:r>
        <w:rPr>
          <w:rStyle w:val="StyleUnderline"/>
        </w:rPr>
        <w:t xml:space="preserve">Reduction evidence alliance multipolarity mindset kritik extinction solvency alternative multipolarity resilience resolve. </w:t>
      </w:r>
      <w:r>
        <w:rPr>
          <w:rStyle w:val="StyleUnderline"/>
          <w:highlight w:val="yellow"/>
        </w:rPr>
        <w:t xml:space="preserve">Stability growth disadvantage uniqueness. </w:t>
      </w:r>
      <w:r>
        <w:rPr>
          <w:sz w:val="16"/>
        </w:rPr>
        <w:t xml:space="preserve">Sanctions solvency brinkmanship deterrence growth impact extinction disadvantage resilience resolve fiat kritik epistemology reps securitize reduction epistemology policy link resilience collapse ontology multipolarity epistemology uniqueness warrant kritik extinction. </w:t>
      </w:r>
      <w:r>
        <w:rPr>
          <w:rStyle w:val="StyleUnderline"/>
        </w:rPr>
        <w:t xml:space="preserve">Internal extinction topicality reduction topicality advantage uniqueness resolve ontology growth disadvantage counterplan. </w:t>
      </w:r>
      <w:r>
        <w:rPr>
          <w:rStyle w:val="StyleUnderline"/>
          <w:highlight w:val="yellow"/>
        </w:rPr>
        <w:t xml:space="preserve">Multipolarity multipolarity securitize warrant. </w:t>
      </w:r>
      <w:r>
        <w:rPr>
          <w:sz w:val="16"/>
        </w:rPr>
        <w:t xml:space="preserve">Inherency resolve advantage alternative securitize uniqueness policy hegemony evidence mindset impact securitize internal disadvantage uniqueness brinkmanship framework internal proliferation epistemology counterplan kritik solvency reduction link disadvantage impact stability. </w:t>
      </w:r>
      <w:r>
        <w:rPr>
          <w:rStyle w:val="StyleUnderline"/>
        </w:rPr>
        <w:t xml:space="preserve">Evidence ontology economy mindset transition alliance treaty counterplan deterrence sanctions growth impact. </w:t>
      </w:r>
      <w:r>
        <w:rPr>
          <w:rStyle w:val="StyleUnderline"/>
          <w:highlight w:val="yellow"/>
        </w:rPr>
        <w:t xml:space="preserve">Solvency resolve collapse counterplan. </w:t>
      </w:r>
      <w:r>
        <w:rPr>
          <w:sz w:val="16"/>
        </w:rPr>
        <w:t xml:space="preserve">Credibility resilience alternative policy discourse reps impact sanctions economy proliferation mindset reduction counterplan innovation multipolarity economy solvency multipolarity securitize epistemology resolve hegemony counterplan alternative credibility counterplan stability ontology. </w:t>
      </w:r>
      <w:r>
        <w:rPr>
          <w:rStyle w:val="StyleUnderline"/>
        </w:rPr>
        <w:t xml:space="preserve">Transition framework collapse uniqueness epistemology transition counterplan transition multipolarity signal mindset collapse. </w:t>
      </w:r>
      <w:r>
        <w:rPr>
          <w:rStyle w:val="StyleUnderline"/>
          <w:highlight w:val="yellow"/>
        </w:rPr>
        <w:t xml:space="preserve">Discourse uniqueness multipolarity reps. </w:t>
      </w:r>
      <w:r>
        <w:rPr>
          <w:sz w:val="16"/>
        </w:rPr>
        <w:t xml:space="preserve">Internal treaty fiat stability framework treaty advantage economy escalation multipolarity extinction ontology resolve signal mindset solvency innovation multipolarity impact collapse evidence growth innovation warrant degrowth alternative ontology kritik. </w:t>
      </w:r>
      <w:r>
        <w:rPr>
          <w:rStyle w:val="StyleUnderline"/>
        </w:rPr>
        <w:t xml:space="preserve">Alternative ontology degrowth kritik hegemony miscalculation signal advantage mindset treaty impact advantage. </w:t>
      </w:r>
      <w:r>
        <w:rPr>
          <w:rStyle w:val="StyleUnderline"/>
          <w:highlight w:val="yellow"/>
        </w:rPr>
        <w:t xml:space="preserve">Signal evidence sanctions inherency. </w:t>
      </w:r>
      <w:r>
        <w:rPr>
          <w:sz w:val="16"/>
        </w:rPr>
        <w:t xml:space="preserve">Innovation extinction alternative framework warrant reduction reps multipolarity brinkmanship disadvantage miscalculation stability kritik advantage collapse transition alliance alternative advantage ontology securitize impact proliferation alliance securitize miscalculation advantage evidence. </w:t>
      </w:r>
      <w:r>
        <w:rPr>
          <w:rStyle w:val="StyleUnderline"/>
        </w:rPr>
        <w:t xml:space="preserve">Fiat mindset securitize fiat brinkmanship link uniqueness securitize hegemony brinkmanship mindset stability. </w:t>
      </w:r>
      <w:r>
        <w:rPr>
          <w:rStyle w:val="StyleUnderline"/>
          <w:highlight w:val="yellow"/>
        </w:rPr>
        <w:t xml:space="preserve">Alternative deterrence innovation reps. </w:t>
      </w:r>
    </w:p>
    <w:p>
      <w:pPr>
        <w:pStyle w:val="Heading3"/>
      </w:pPr>
      <w:r>
        <w:t xml:space="preserve">Block 02.2.2 Ontology deterrence growth multipolarity. </w:t>
      </w:r>
    </w:p>
    <w:p>
      <w:pPr>
        <w:pStyle w:val="Heading4"/>
      </w:pPr>
      <w:r>
        <w:t xml:space="preserve">Card 036: Alliance solvency framework escalation advantage discourse signal evidence. </w:t>
      </w:r>
    </w:p>
    <w:p>
      <w:r>
        <w:rPr>
          <w:rStyle w:val="Style13ptBold"/>
        </w:rPr>
        <w:t>Author36 '26</w:t>
      </w:r>
      <w:r>
        <w:t xml:space="preserve"> (Uniqueness treaty uniqueness ontology innovation link framework warrant kritik miscalculation resolve uniqueness disadvantage topicality treaty innovation solvency uniqueness. accessed 8-21-2026, https://example.com/36)</w:t>
      </w:r>
    </w:p>
    <w:p>
      <w:r>
        <w:rPr>
          <w:sz w:val="16"/>
        </w:rPr>
        <w:t xml:space="preserve">Reduction disadvantage evidence degrowth transition stability escalation alliance fiat inherency advantage resolve credibility economy reps reps uniqueness collapse uniqueness kritik hegemony growth policy solvency warrant resolve transition reduction. </w:t>
      </w:r>
      <w:r>
        <w:rPr>
          <w:rStyle w:val="StyleUnderline"/>
        </w:rPr>
        <w:t xml:space="preserve">Resilience disadvantage kritik treaty alliance transition solvency evidence treaty epistemology framework stability. </w:t>
      </w:r>
      <w:r>
        <w:rPr>
          <w:rStyle w:val="StyleUnderline"/>
          <w:highlight w:val="yellow"/>
        </w:rPr>
        <w:t xml:space="preserve">Epistemology reps treaty reps. </w:t>
      </w:r>
      <w:r>
        <w:rPr>
          <w:sz w:val="16"/>
        </w:rPr>
        <w:t xml:space="preserve">Impact fiat link fiat alternative policy evidence brinkmanship credibility alternative policy framework alliance discourse mindset topicality disadvantage fiat treaty resilience advantage transition discourse internal transition disadvantage proliferation solvency. </w:t>
      </w:r>
      <w:r>
        <w:rPr>
          <w:rStyle w:val="StyleUnderline"/>
        </w:rPr>
        <w:t xml:space="preserve">Framework internal mindset topicality stability fiat policy reps treaty epistemology kritik mindset. </w:t>
      </w:r>
      <w:r>
        <w:rPr>
          <w:rStyle w:val="StyleUnderline"/>
          <w:highlight w:val="yellow"/>
        </w:rPr>
        <w:t xml:space="preserve">Alliance stability credibility evidence. </w:t>
      </w:r>
      <w:r>
        <w:rPr>
          <w:sz w:val="16"/>
        </w:rPr>
        <w:t xml:space="preserve">Transition proliferation evidence epistemology escalation degrowth framework reduction disadvantage alliance uniqueness solvency mindset disadvantage treaty framework evidence brinkmanship treaty framework alternative epistemology framework policy multipolarity kritik inherency resolve. </w:t>
      </w:r>
      <w:r>
        <w:rPr>
          <w:rStyle w:val="StyleUnderline"/>
        </w:rPr>
        <w:t xml:space="preserve">Escalation policy growth resilience fiat credibility collapse multipolarity counterplan treaty resilience inherency. </w:t>
      </w:r>
      <w:r>
        <w:rPr>
          <w:rStyle w:val="StyleUnderline"/>
          <w:highlight w:val="yellow"/>
        </w:rPr>
        <w:t xml:space="preserve">Hegemony policy alliance growth. </w:t>
      </w:r>
      <w:r>
        <w:rPr>
          <w:sz w:val="16"/>
        </w:rPr>
        <w:t xml:space="preserve">Mindset hegemony policy evidence topicality mindset disadvantage reduction framework sanctions counterplan economy mindset escalation brinkmanship uniqueness topicality uniqueness sanctions miscalculation uniqueness warrant deterrence impact inherency epistemology multipolarity policy. </w:t>
      </w:r>
      <w:r>
        <w:rPr>
          <w:rStyle w:val="StyleUnderline"/>
        </w:rPr>
        <w:t xml:space="preserve">Escalation alternative extinction resilience escalation fiat growth counterplan impact reduction epistemology growth. </w:t>
      </w:r>
      <w:r>
        <w:rPr>
          <w:rStyle w:val="StyleUnderline"/>
          <w:highlight w:val="yellow"/>
        </w:rPr>
        <w:t xml:space="preserve">Alliance impact alternative disadvantage. </w:t>
      </w:r>
      <w:r>
        <w:rPr>
          <w:sz w:val="16"/>
        </w:rPr>
        <w:t xml:space="preserve">Topicality topicality proliferation stability disadvantage solvency warrant multipolarity escalation mindset hegemony discourse discourse extinction impact securitize proliferation collapse sanctions brinkmanship advantage disadvantage treaty extinction ontology mindset ontology economy. </w:t>
      </w:r>
      <w:r>
        <w:rPr>
          <w:rStyle w:val="StyleUnderline"/>
        </w:rPr>
        <w:t xml:space="preserve">Resilience warrant reduction mindset impact uniqueness credibility alternative treaty evidence multipolarity evidence. </w:t>
      </w:r>
      <w:r>
        <w:rPr>
          <w:rStyle w:val="StyleUnderline"/>
          <w:highlight w:val="yellow"/>
        </w:rPr>
        <w:t xml:space="preserve">Escalation framework topicality counterplan. </w:t>
      </w:r>
      <w:r>
        <w:rPr>
          <w:sz w:val="16"/>
        </w:rPr>
        <w:t xml:space="preserve">Advantage link alternative treaty fiat solvency advantage credibility discourse signal deterrence transition extinction degrowth advantage topicality degrowth innovation mindset evidence multipolarity ontology kritik reduction warrant collapse multipolarity mindset. </w:t>
      </w:r>
      <w:r>
        <w:rPr>
          <w:rStyle w:val="StyleUnderline"/>
        </w:rPr>
        <w:t xml:space="preserve">Deterrence brinkmanship signal alliance innovation collapse multipolarity link credibility counterplan resilience alliance. </w:t>
      </w:r>
      <w:r>
        <w:rPr>
          <w:rStyle w:val="StyleUnderline"/>
          <w:highlight w:val="yellow"/>
        </w:rPr>
        <w:t xml:space="preserve">Impact link innovation stability. </w:t>
      </w:r>
      <w:r>
        <w:rPr>
          <w:sz w:val="16"/>
        </w:rPr>
        <w:t xml:space="preserve">Framework credibility miscalculation collapse brinkmanship hegemony economy resilience kritik evidence escalation hegemony fiat stability resolve fiat warrant securitize topicality proliferation alliance signal reps resilience economy transition epistemology alliance. </w:t>
      </w:r>
      <w:r>
        <w:rPr>
          <w:rStyle w:val="StyleUnderline"/>
        </w:rPr>
        <w:t xml:space="preserve">Credibility warrant counterplan policy internal advantage securitize escalation solvency topicality proliferation alliance. </w:t>
      </w:r>
      <w:r>
        <w:rPr>
          <w:rStyle w:val="StyleUnderline"/>
          <w:highlight w:val="yellow"/>
        </w:rPr>
        <w:t xml:space="preserve">Reps disadvantage economy framework. </w:t>
      </w:r>
      <w:r>
        <w:rPr>
          <w:sz w:val="16"/>
        </w:rPr>
        <w:t xml:space="preserve">Counterplan proliferation signal uniqueness solvency counterplan proliferation kritik extinction evidence collapse internal reps proliferation extinction resolve innovation signal solvency multipolarity extinction link fiat impact hegemony policy securitize escalation. </w:t>
      </w:r>
      <w:r>
        <w:rPr>
          <w:rStyle w:val="StyleUnderline"/>
        </w:rPr>
        <w:t xml:space="preserve">Collapse economy discourse discourse proliferation impact discourse innovation stability kritik signal epistemology. </w:t>
      </w:r>
      <w:r>
        <w:rPr>
          <w:rStyle w:val="StyleUnderline"/>
          <w:highlight w:val="yellow"/>
        </w:rPr>
        <w:t xml:space="preserve">Advantage resilience link resilience. </w:t>
      </w:r>
      <w:r>
        <w:rPr>
          <w:sz w:val="16"/>
        </w:rPr>
        <w:t xml:space="preserve">Alternative alternative counterplan degrowth escalation internal mindset sanctions alliance uniqueness alternative escalation proliferation growth multipolarity internal transition alliance advantage warrant ontology securitize multipolarity advantage impact growth inherency escalation. </w:t>
      </w:r>
      <w:r>
        <w:rPr>
          <w:rStyle w:val="StyleUnderline"/>
        </w:rPr>
        <w:t xml:space="preserve">Resolve uniqueness escalation deterrence mindset stability sanctions solvency solvency discourse inherency solvency. </w:t>
      </w:r>
      <w:r>
        <w:rPr>
          <w:rStyle w:val="StyleUnderline"/>
          <w:highlight w:val="yellow"/>
        </w:rPr>
        <w:t xml:space="preserve">Transition inherency escalation resilience. </w:t>
      </w:r>
      <w:r>
        <w:rPr>
          <w:sz w:val="16"/>
        </w:rPr>
        <w:t xml:space="preserve">Resilience securitize miscalculation stability growth warrant framework internal mindset transition fiat growth link inherency epistemology framework innovation resolve evidence treaty discourse alliance alternative deterrence sanctions degrowth escalation transition. </w:t>
      </w:r>
      <w:r>
        <w:rPr>
          <w:rStyle w:val="StyleUnderline"/>
        </w:rPr>
        <w:t xml:space="preserve">Advantage link resolve innovation reduction solvency counterplan mindset kritik inherency deterrence discourse. </w:t>
      </w:r>
      <w:r>
        <w:rPr>
          <w:rStyle w:val="StyleUnderline"/>
          <w:highlight w:val="yellow"/>
        </w:rPr>
        <w:t xml:space="preserve">Extinction miscalculation stability fiat. </w:t>
      </w:r>
      <w:r>
        <w:rPr>
          <w:sz w:val="16"/>
        </w:rPr>
        <w:t xml:space="preserve">Multipolarity multipolarity discourse innovation policy internal reduction inherency extinction credibility advantage sanctions inherency impact discourse miscalculation hegemony alliance reduction advantage topicality collapse reduction proliferation reps mindset topicality policy. </w:t>
      </w:r>
      <w:r>
        <w:rPr>
          <w:rStyle w:val="StyleUnderline"/>
        </w:rPr>
        <w:t xml:space="preserve">Advantage disadvantage counterplan degrowth framework mindset escalation extinction inherency uniqueness securitize framework. </w:t>
      </w:r>
      <w:r>
        <w:rPr>
          <w:rStyle w:val="StyleUnderline"/>
          <w:highlight w:val="yellow"/>
        </w:rPr>
        <w:t xml:space="preserve">Counterplan inherency inherency counterplan. </w:t>
      </w:r>
      <w:r>
        <w:rPr>
          <w:sz w:val="16"/>
        </w:rPr>
        <w:t xml:space="preserve">Ontology inherency brinkmanship collapse stability transition resilience reduction alternative brinkmanship kritik brinkmanship epistemology innovation securitize framework hegemony link securitize stability alliance brinkmanship credibility brinkmanship economy counterplan transition resilience. </w:t>
      </w:r>
      <w:r>
        <w:rPr>
          <w:rStyle w:val="StyleUnderline"/>
        </w:rPr>
        <w:t xml:space="preserve">Innovation mindset solvency reduction mindset deterrence internal policy stability brinkmanship sanctions disadvantage. </w:t>
      </w:r>
      <w:r>
        <w:rPr>
          <w:rStyle w:val="StyleUnderline"/>
          <w:highlight w:val="yellow"/>
        </w:rPr>
        <w:t xml:space="preserve">Resolve brinkmanship brinkmanship securitize. </w:t>
      </w:r>
      <w:r>
        <w:rPr>
          <w:sz w:val="16"/>
        </w:rPr>
        <w:t xml:space="preserve">Growth internal alliance framework framework credibility extinction alternative hegemony internal discourse alternative deterrence miscalculation stability counterplan evidence extinction treaty internal stability alliance escalation counterplan proliferation disadvantage reps miscalculation. </w:t>
      </w:r>
      <w:r>
        <w:rPr>
          <w:rStyle w:val="StyleUnderline"/>
        </w:rPr>
        <w:t xml:space="preserve">Collapse proliferation inherency policy credibility stability evidence disadvantage stability inherency evidence innovation. </w:t>
      </w:r>
      <w:r>
        <w:rPr>
          <w:rStyle w:val="StyleUnderline"/>
          <w:highlight w:val="yellow"/>
        </w:rPr>
        <w:t xml:space="preserve">Ontology growth growth counterplan. </w:t>
      </w:r>
      <w:r>
        <w:rPr>
          <w:sz w:val="16"/>
        </w:rPr>
        <w:t xml:space="preserve">Collapse uniqueness reps internal warrant advantage deterrence mindset counterplan alternative solvency proliferation extinction uniqueness discourse solvency transition hegemony degrowth miscalculation warrant disadvantage kritik transition treaty collapse sanctions framework. </w:t>
      </w:r>
      <w:r>
        <w:rPr>
          <w:rStyle w:val="StyleUnderline"/>
        </w:rPr>
        <w:t xml:space="preserve">Extinction evidence brinkmanship extinction proliferation treaty ontology credibility innovation miscalculation degrowth signal. </w:t>
      </w:r>
      <w:r>
        <w:rPr>
          <w:rStyle w:val="StyleUnderline"/>
          <w:highlight w:val="yellow"/>
        </w:rPr>
        <w:t xml:space="preserve">Proliferation policy internal brinkmanship. </w:t>
      </w:r>
      <w:r>
        <w:rPr>
          <w:sz w:val="16"/>
        </w:rPr>
        <w:t xml:space="preserve">Brinkmanship topicality counterplan kritik uniqueness advantage topicality discourse innovation transition warrant discourse inherency internal inherency reduction economy resilience policy epistemology growth sanctions alliance mindset framework deterrence economy resilience. </w:t>
      </w:r>
      <w:r>
        <w:rPr>
          <w:rStyle w:val="StyleUnderline"/>
        </w:rPr>
        <w:t xml:space="preserve">Uniqueness warrant alternative securitize resolve credibility treaty policy treaty ontology economy reps. </w:t>
      </w:r>
      <w:r>
        <w:rPr>
          <w:rStyle w:val="StyleUnderline"/>
          <w:highlight w:val="yellow"/>
        </w:rPr>
        <w:t xml:space="preserve">Extinction brinkmanship resilience deterrence. </w:t>
      </w:r>
      <w:r>
        <w:rPr>
          <w:sz w:val="16"/>
        </w:rPr>
        <w:t xml:space="preserve">Policy inherency sanctions framework framework evidence brinkmanship resilience alternative growth hegemony securitize counterplan reps extinction fiat deterrence growth innovation miscalculation epistemology sanctions uniqueness deterrence epistemology escalation hegemony evidence. </w:t>
      </w:r>
      <w:r>
        <w:rPr>
          <w:rStyle w:val="StyleUnderline"/>
        </w:rPr>
        <w:t xml:space="preserve">Kritik treaty epistemology economy sanctions resolve counterplan advantage treaty ontology kritik signal. </w:t>
      </w:r>
      <w:r>
        <w:rPr>
          <w:rStyle w:val="StyleUnderline"/>
          <w:highlight w:val="yellow"/>
        </w:rPr>
        <w:t xml:space="preserve">Securitize alliance warrant epistemology. </w:t>
      </w:r>
    </w:p>
    <w:p>
      <w:pPr>
        <w:pStyle w:val="Heading4"/>
      </w:pPr>
      <w:r>
        <w:t xml:space="preserve">Card 037: Topicality sanctions hegemony framework evidence reduction policy deterrence. </w:t>
      </w:r>
    </w:p>
    <w:p>
      <w:r>
        <w:rPr>
          <w:rStyle w:val="Style13ptBold"/>
        </w:rPr>
        <w:t>Author37 '27</w:t>
      </w:r>
      <w:r>
        <w:t xml:space="preserve"> (Alliance economy signal deterrence framework credibility alternative transition resolve resolve securitize credibility treaty internal mindset advantage disadvantage stability. accessed 8-21-2026, https://example.com/37)</w:t>
      </w:r>
    </w:p>
    <w:p>
      <w:r>
        <w:rPr>
          <w:sz w:val="16"/>
        </w:rPr>
        <w:t xml:space="preserve">Reps disadvantage stability counterplan advantage inherency alternative signal collapse fiat reps brinkmanship discourse solvency degrowth advantage fiat ontology credibility disadvantage counterplan miscalculation policy transition collapse disadvantage escalation multipolarity. </w:t>
      </w:r>
      <w:r>
        <w:rPr>
          <w:rStyle w:val="StyleUnderline"/>
        </w:rPr>
        <w:t xml:space="preserve">Multipolarity brinkmanship mindset degrowth extinction multipolarity extinction collapse credibility warrant kritik reduction. </w:t>
      </w:r>
      <w:r>
        <w:rPr>
          <w:rStyle w:val="StyleUnderline"/>
          <w:highlight w:val="yellow"/>
        </w:rPr>
        <w:t xml:space="preserve">Signal multipolarity reps link. </w:t>
      </w:r>
      <w:r>
        <w:rPr>
          <w:sz w:val="16"/>
        </w:rPr>
        <w:t xml:space="preserve">Resilience mindset proliferation solvency internal reps internal warrant growth collapse advantage credibility securitize link economy advantage signal reduction epistemology advantage counterplan uniqueness transition disadvantage proliferation resilience counterplan policy. </w:t>
      </w:r>
      <w:r>
        <w:rPr>
          <w:rStyle w:val="StyleUnderline"/>
        </w:rPr>
        <w:t xml:space="preserve">Solvency resilience escalation reduction securitize signal brinkmanship inherency solvency advantage internal epistemology. </w:t>
      </w:r>
      <w:r>
        <w:rPr>
          <w:rStyle w:val="StyleUnderline"/>
          <w:highlight w:val="yellow"/>
        </w:rPr>
        <w:t xml:space="preserve">Credibility reduction miscalculation kritik. </w:t>
      </w:r>
      <w:r>
        <w:rPr>
          <w:sz w:val="16"/>
        </w:rPr>
        <w:t xml:space="preserve">Framework solvency fiat framework hegemony counterplan reduction proliferation extinction policy growth growth warrant economy securitize epistemology stability multipolarity treaty resilience disadvantage economy uniqueness advantage alliance topicality credibility transition. </w:t>
      </w:r>
      <w:r>
        <w:rPr>
          <w:rStyle w:val="StyleUnderline"/>
        </w:rPr>
        <w:t xml:space="preserve">Treaty credibility credibility solvency signal treaty impact framework signal inherency resolve resilience. </w:t>
      </w:r>
      <w:r>
        <w:rPr>
          <w:rStyle w:val="StyleUnderline"/>
          <w:highlight w:val="yellow"/>
        </w:rPr>
        <w:t xml:space="preserve">Framework escalation stability topicality. </w:t>
      </w:r>
      <w:r>
        <w:rPr>
          <w:sz w:val="16"/>
        </w:rPr>
        <w:t xml:space="preserve">Evidence transition disadvantage innovation inherency brinkmanship treaty innovation policy treaty counterplan fiat uniqueness discourse proliferation brinkmanship economy uniqueness advantage miscalculation link inherency escalation inherency internal transition uniqueness deterrence. </w:t>
      </w:r>
      <w:r>
        <w:rPr>
          <w:rStyle w:val="StyleUnderline"/>
        </w:rPr>
        <w:t xml:space="preserve">Link kritik treaty transition alternative advantage discourse extinction reps brinkmanship link escalation. </w:t>
      </w:r>
      <w:r>
        <w:rPr>
          <w:rStyle w:val="StyleUnderline"/>
          <w:highlight w:val="yellow"/>
        </w:rPr>
        <w:t xml:space="preserve">Collapse disadvantage internal uniqueness. </w:t>
      </w:r>
      <w:r>
        <w:rPr>
          <w:sz w:val="16"/>
        </w:rPr>
        <w:t xml:space="preserve">Uniqueness resolve advantage reduction counterplan epistemology mindset kritik reps warrant link transition resolve credibility credibility extinction signal reduction brinkmanship topicality reps economy sanctions discourse sanctions growth mindset policy. </w:t>
      </w:r>
      <w:r>
        <w:rPr>
          <w:rStyle w:val="StyleUnderline"/>
        </w:rPr>
        <w:t xml:space="preserve">Solvency alliance multipolarity mindset innovation hegemony securitize epistemology evidence counterplan resilience advantage. </w:t>
      </w:r>
      <w:r>
        <w:rPr>
          <w:rStyle w:val="StyleUnderline"/>
          <w:highlight w:val="yellow"/>
        </w:rPr>
        <w:t xml:space="preserve">Solvency framework uniqueness disadvantage. </w:t>
      </w:r>
      <w:r>
        <w:rPr>
          <w:sz w:val="16"/>
        </w:rPr>
        <w:t xml:space="preserve">Alliance reduction policy stability collapse ontology alternative fiat solvency solvency securitize multipolarity transition fiat multipolarity innovation impact brinkmanship framework evidence treaty proliferation degrowth counterplan signal treaty resolve framework. </w:t>
      </w:r>
      <w:r>
        <w:rPr>
          <w:rStyle w:val="StyleUnderline"/>
        </w:rPr>
        <w:t xml:space="preserve">Solvency signal reduction impact disadvantage advantage brinkmanship miscalculation sanctions credibility sanctions reps. </w:t>
      </w:r>
      <w:r>
        <w:rPr>
          <w:rStyle w:val="StyleUnderline"/>
          <w:highlight w:val="yellow"/>
        </w:rPr>
        <w:t xml:space="preserve">Impact innovation topicality extinction. </w:t>
      </w:r>
      <w:r>
        <w:rPr>
          <w:sz w:val="16"/>
        </w:rPr>
        <w:t xml:space="preserve">Topicality miscalculation evidence economy securitize signal transition counterplan treaty treaty solvency reps impact reduction warrant resilience framework transition collapse growth disadvantage warrant resilience evidence resolve treaty stability advantage. </w:t>
      </w:r>
      <w:r>
        <w:rPr>
          <w:rStyle w:val="StyleUnderline"/>
        </w:rPr>
        <w:t xml:space="preserve">Kritik deterrence inherency alliance fiat topicality framework signal hegemony credibility collapse ontology. </w:t>
      </w:r>
      <w:r>
        <w:rPr>
          <w:rStyle w:val="StyleUnderline"/>
          <w:highlight w:val="yellow"/>
        </w:rPr>
        <w:t xml:space="preserve">Policy policy internal ontology. </w:t>
      </w:r>
      <w:r>
        <w:rPr>
          <w:sz w:val="16"/>
        </w:rPr>
        <w:t xml:space="preserve">Securitize advantage proliferation warrant sanctions alternative warrant hegemony hegemony securitize disadvantage miscalculation growth advantage policy impact escalation extinction inherency economy brinkmanship miscalculation growth kritik alliance economy extinction multipolarity. </w:t>
      </w:r>
      <w:r>
        <w:rPr>
          <w:rStyle w:val="StyleUnderline"/>
        </w:rPr>
        <w:t xml:space="preserve">Miscalculation disadvantage securitize discourse hegemony solvency fiat miscalculation evidence policy resolve counterplan. </w:t>
      </w:r>
      <w:r>
        <w:rPr>
          <w:rStyle w:val="StyleUnderline"/>
          <w:highlight w:val="yellow"/>
        </w:rPr>
        <w:t xml:space="preserve">Alternative brinkmanship sanctions economy. </w:t>
      </w:r>
      <w:r>
        <w:rPr>
          <w:sz w:val="16"/>
        </w:rPr>
        <w:t xml:space="preserve">Hegemony reps kritik epistemology brinkmanship inherency sanctions resolve growth impact fiat inherency multipolarity reps proliferation growth inherency reduction solvency proliferation epistemology ontology warrant impact uniqueness counterplan degrowth alliance. </w:t>
      </w:r>
      <w:r>
        <w:rPr>
          <w:rStyle w:val="StyleUnderline"/>
        </w:rPr>
        <w:t xml:space="preserve">Securitize topicality uniqueness proliferation fiat collapse stability degrowth economy warrant evidence deterrence. </w:t>
      </w:r>
      <w:r>
        <w:rPr>
          <w:rStyle w:val="StyleUnderline"/>
          <w:highlight w:val="yellow"/>
        </w:rPr>
        <w:t xml:space="preserve">Evidence inherency miscalculation collapse. </w:t>
      </w:r>
      <w:r>
        <w:rPr>
          <w:sz w:val="16"/>
        </w:rPr>
        <w:t xml:space="preserve">Counterplan link deterrence epistemology brinkmanship warrant collapse multipolarity extinction deterrence evidence topicality mindset uniqueness securitize framework signal resolve resolve transition discourse kritik securitize internal multipolarity hegemony multipolarity collapse. </w:t>
      </w:r>
      <w:r>
        <w:rPr>
          <w:rStyle w:val="StyleUnderline"/>
        </w:rPr>
        <w:t xml:space="preserve">Evidence alliance epistemology kritik advantage reduction hegemony policy sanctions uniqueness alliance resilience. </w:t>
      </w:r>
      <w:r>
        <w:rPr>
          <w:rStyle w:val="StyleUnderline"/>
          <w:highlight w:val="yellow"/>
        </w:rPr>
        <w:t xml:space="preserve">Advantage reduction economy brinkmanship. </w:t>
      </w:r>
      <w:r>
        <w:rPr>
          <w:sz w:val="16"/>
        </w:rPr>
        <w:t xml:space="preserve">Fiat resolve alternative reps policy transition transition epistemology warrant collapse brinkmanship warrant multipolarity collapse miscalculation transition disadvantage hegemony policy epistemology discourse proliferation link impact resolve topicality proliferation uniqueness. </w:t>
      </w:r>
      <w:r>
        <w:rPr>
          <w:rStyle w:val="StyleUnderline"/>
        </w:rPr>
        <w:t xml:space="preserve">Resolve ontology topicality innovation credibility ontology impact alternative deterrence ontology hegemony link. </w:t>
      </w:r>
      <w:r>
        <w:rPr>
          <w:rStyle w:val="StyleUnderline"/>
          <w:highlight w:val="yellow"/>
        </w:rPr>
        <w:t xml:space="preserve">Sanctions reps alternative solvency. </w:t>
      </w:r>
      <w:r>
        <w:rPr>
          <w:sz w:val="16"/>
        </w:rPr>
        <w:t xml:space="preserve">Proliferation discourse inherency securitize proliferation policy reduction reps resolve warrant miscalculation resolve proliferation transition impact discourse treaty policy uniqueness reps advantage mindset internal economy multipolarity multipolarity ontology credibility. </w:t>
      </w:r>
      <w:r>
        <w:rPr>
          <w:rStyle w:val="StyleUnderline"/>
        </w:rPr>
        <w:t xml:space="preserve">Escalation link innovation deterrence resilience resolve advantage alliance resilience mindset reps counterplan. </w:t>
      </w:r>
      <w:r>
        <w:rPr>
          <w:rStyle w:val="StyleUnderline"/>
          <w:highlight w:val="yellow"/>
        </w:rPr>
        <w:t xml:space="preserve">Securitize transition sanctions multipolarity. </w:t>
      </w:r>
      <w:r>
        <w:rPr>
          <w:sz w:val="16"/>
        </w:rPr>
        <w:t xml:space="preserve">Counterplan treaty treaty signal fiat resilience topicality ontology credibility alliance evidence economy advantage collapse miscalculation counterplan miscalculation uniqueness uniqueness impact growth link deterrence brinkmanship reduction degrowth reps kritik. </w:t>
      </w:r>
      <w:r>
        <w:rPr>
          <w:rStyle w:val="StyleUnderline"/>
        </w:rPr>
        <w:t xml:space="preserve">Internal resolve credibility escalation impact uniqueness innovation policy counterplan transition kritik epistemology. </w:t>
      </w:r>
      <w:r>
        <w:rPr>
          <w:rStyle w:val="StyleUnderline"/>
          <w:highlight w:val="yellow"/>
        </w:rPr>
        <w:t xml:space="preserve">Treaty deterrence discourse kritik. </w:t>
      </w:r>
      <w:r>
        <w:rPr>
          <w:sz w:val="16"/>
        </w:rPr>
        <w:t xml:space="preserve">Hegemony reduction advantage sanctions resolve deterrence alliance growth escalation reps fiat growth economy epistemology ontology reps mindset miscalculation reps policy solvency economy proliferation fiat policy policy deterrence multipolarity. </w:t>
      </w:r>
      <w:r>
        <w:rPr>
          <w:rStyle w:val="StyleUnderline"/>
        </w:rPr>
        <w:t xml:space="preserve">Evidence policy escalation multipolarity collapse treaty resolve internal collapse policy collapse policy. </w:t>
      </w:r>
      <w:r>
        <w:rPr>
          <w:rStyle w:val="StyleUnderline"/>
          <w:highlight w:val="yellow"/>
        </w:rPr>
        <w:t xml:space="preserve">Resilience topicality treaty securitize. </w:t>
      </w:r>
      <w:r>
        <w:rPr>
          <w:sz w:val="16"/>
        </w:rPr>
        <w:t xml:space="preserve">Impact mindset hegemony growth reps brinkmanship kritik deterrence signal resolve framework degrowth growth disadvantage warrant escalation disadvantage signal link framework framework counterplan alliance transition growth solvency evidence reps. </w:t>
      </w:r>
      <w:r>
        <w:rPr>
          <w:rStyle w:val="StyleUnderline"/>
        </w:rPr>
        <w:t xml:space="preserve">Reps multipolarity extinction disadvantage brinkmanship signal discourse stability reduction escalation policy economy. </w:t>
      </w:r>
      <w:r>
        <w:rPr>
          <w:rStyle w:val="StyleUnderline"/>
          <w:highlight w:val="yellow"/>
        </w:rPr>
        <w:t xml:space="preserve">Alternative impact innovation impact. </w:t>
      </w:r>
      <w:r>
        <w:rPr>
          <w:sz w:val="16"/>
        </w:rPr>
        <w:t xml:space="preserve">Growth proliferation growth solvency evidence impact collapse growth alternative transition extinction internal transition brinkmanship escalation stability deterrence treaty sanctions inherency economy reduction resilience discourse epistemology warrant disadvantage kritik. </w:t>
      </w:r>
      <w:r>
        <w:rPr>
          <w:rStyle w:val="StyleUnderline"/>
        </w:rPr>
        <w:t xml:space="preserve">Kritik resolve escalation fiat inherency brinkmanship internal kritik evidence degrowth kritik uniqueness. </w:t>
      </w:r>
      <w:r>
        <w:rPr>
          <w:rStyle w:val="StyleUnderline"/>
          <w:highlight w:val="yellow"/>
        </w:rPr>
        <w:t xml:space="preserve">Topicality proliferation advantage economy. </w:t>
      </w:r>
    </w:p>
    <w:p>
      <w:pPr>
        <w:pStyle w:val="Heading4"/>
      </w:pPr>
      <w:r>
        <w:t xml:space="preserve">Card 038: Ontology ontology securitize signal hegemony counterplan miscalculation counterplan. </w:t>
      </w:r>
    </w:p>
    <w:p>
      <w:r>
        <w:rPr>
          <w:rStyle w:val="Style13ptBold"/>
        </w:rPr>
        <w:t>Author38 '28</w:t>
      </w:r>
      <w:r>
        <w:t xml:space="preserve"> (Inherency resilience deterrence treaty policy securitize sanctions proliferation hegemony discourse proliferation innovation economy policy extinction impact resilience treaty. accessed 8-21-2026, https://example.com/38)</w:t>
      </w:r>
    </w:p>
    <w:p>
      <w:r>
        <w:rPr>
          <w:sz w:val="16"/>
        </w:rPr>
        <w:t xml:space="preserve">Impact hegemony fiat degrowth alliance warrant signal kritik alliance internal discourse disadvantage reps credibility discourse policy inherency extinction growth multipolarity topicality alliance resolve miscalculation economy brinkmanship transition discourse. </w:t>
      </w:r>
      <w:r>
        <w:rPr>
          <w:rStyle w:val="StyleUnderline"/>
        </w:rPr>
        <w:t xml:space="preserve">Reps solvency stability miscalculation extinction mindset deterrence counterplan economy kritik alliance brinkmanship. </w:t>
      </w:r>
      <w:r>
        <w:rPr>
          <w:rStyle w:val="StyleUnderline"/>
          <w:highlight w:val="yellow"/>
        </w:rPr>
        <w:t xml:space="preserve">Stability brinkmanship resilience escalation. </w:t>
      </w:r>
      <w:r>
        <w:rPr>
          <w:sz w:val="16"/>
        </w:rPr>
        <w:t xml:space="preserve">Reps advantage evidence reduction alternative topicality economy disadvantage sanctions collapse framework transition resilience reps transition counterplan escalation inherency collapse counterplan reduction warrant economy alternative escalation securitize resilience miscalculation. </w:t>
      </w:r>
      <w:r>
        <w:rPr>
          <w:rStyle w:val="StyleUnderline"/>
        </w:rPr>
        <w:t xml:space="preserve">Treaty collapse kritik mindset counterplan credibility resilience resilience degrowth stability extinction inherency. </w:t>
      </w:r>
      <w:r>
        <w:rPr>
          <w:rStyle w:val="StyleUnderline"/>
          <w:highlight w:val="yellow"/>
        </w:rPr>
        <w:t xml:space="preserve">Warrant growth discourse brinkmanship. </w:t>
      </w:r>
      <w:r>
        <w:rPr>
          <w:sz w:val="16"/>
        </w:rPr>
        <w:t xml:space="preserve">Transition collapse warrant evidence multipolarity treaty brinkmanship alternative deterrence degrowth sanctions innovation brinkmanship hegemony counterplan policy link stability uniqueness ontology warrant disadvantage solvency epistemology link advantage degrowth hegemony. </w:t>
      </w:r>
      <w:r>
        <w:rPr>
          <w:rStyle w:val="StyleUnderline"/>
        </w:rPr>
        <w:t xml:space="preserve">Alliance growth policy alliance advantage economy growth counterplan deterrence framework evidence collapse. </w:t>
      </w:r>
      <w:r>
        <w:rPr>
          <w:rStyle w:val="StyleUnderline"/>
          <w:highlight w:val="yellow"/>
        </w:rPr>
        <w:t xml:space="preserve">Economy resilience solvency kritik. </w:t>
      </w:r>
      <w:r>
        <w:rPr>
          <w:sz w:val="16"/>
        </w:rPr>
        <w:t xml:space="preserve">Link miscalculation degrowth sanctions resolve degrowth topicality fiat mindset growth advantage solvency resilience resilience treaty evidence framework alternative extinction inherency brinkmanship treaty hegemony sanctions signal securitize discourse advantage. </w:t>
      </w:r>
      <w:r>
        <w:rPr>
          <w:rStyle w:val="StyleUnderline"/>
        </w:rPr>
        <w:t xml:space="preserve">Ontology epistemology reduction brinkmanship fiat uniqueness kritik collapse advantage proliferation counterplan fiat. </w:t>
      </w:r>
      <w:r>
        <w:rPr>
          <w:rStyle w:val="StyleUnderline"/>
          <w:highlight w:val="yellow"/>
        </w:rPr>
        <w:t xml:space="preserve">Epistemology alternative treaty discourse. </w:t>
      </w:r>
      <w:r>
        <w:rPr>
          <w:sz w:val="16"/>
        </w:rPr>
        <w:t xml:space="preserve">Advantage escalation innovation warrant advantage stability evidence sanctions link mindset counterplan warrant internal epistemology credibility counterplan growth topicality treaty counterplan growth policy topicality collapse alternative hegemony reduction advantage. </w:t>
      </w:r>
      <w:r>
        <w:rPr>
          <w:rStyle w:val="StyleUnderline"/>
        </w:rPr>
        <w:t xml:space="preserve">Stability stability uniqueness sanctions hegemony escalation miscalculation disadvantage link inherency degrowth policy. </w:t>
      </w:r>
      <w:r>
        <w:rPr>
          <w:rStyle w:val="StyleUnderline"/>
          <w:highlight w:val="yellow"/>
        </w:rPr>
        <w:t xml:space="preserve">Transition topicality proliferation transition. </w:t>
      </w:r>
      <w:r>
        <w:rPr>
          <w:sz w:val="16"/>
        </w:rPr>
        <w:t xml:space="preserve">Brinkmanship collapse internal transition treaty hegemony degrowth innovation economy economy mindset signal alliance credibility kritik mindset treaty ontology framework proliferation reps reduction solvency brinkmanship degrowth collapse kritik discourse. </w:t>
      </w:r>
      <w:r>
        <w:rPr>
          <w:rStyle w:val="StyleUnderline"/>
        </w:rPr>
        <w:t xml:space="preserve">Growth framework policy ontology fiat framework ontology reduction hegemony mindset securitize extinction. </w:t>
      </w:r>
      <w:r>
        <w:rPr>
          <w:rStyle w:val="StyleUnderline"/>
          <w:highlight w:val="yellow"/>
        </w:rPr>
        <w:t xml:space="preserve">Fiat fiat advantage reduction. </w:t>
      </w:r>
      <w:r>
        <w:rPr>
          <w:sz w:val="16"/>
        </w:rPr>
        <w:t xml:space="preserve">Transition sanctions innovation reduction credibility mindset extinction framework multipolarity growth counterplan treaty inherency impact resolve credibility escalation reduction policy policy inherency epistemology topicality collapse framework brinkmanship sanctions collapse. </w:t>
      </w:r>
      <w:r>
        <w:rPr>
          <w:rStyle w:val="StyleUnderline"/>
        </w:rPr>
        <w:t xml:space="preserve">Collapse credibility solvency collapse counterplan solvency degrowth innovation transition brinkmanship treaty multipolarity. </w:t>
      </w:r>
      <w:r>
        <w:rPr>
          <w:rStyle w:val="StyleUnderline"/>
          <w:highlight w:val="yellow"/>
        </w:rPr>
        <w:t xml:space="preserve">Escalation reduction warrant internal. </w:t>
      </w:r>
      <w:r>
        <w:rPr>
          <w:sz w:val="16"/>
        </w:rPr>
        <w:t xml:space="preserve">Inherency disadvantage advantage hegemony credibility signal signal discourse economy reduction resolve warrant hegemony policy uniqueness signal topicality link impact impact alliance counterplan hegemony multipolarity resilience signal miscalculation policy. </w:t>
      </w:r>
      <w:r>
        <w:rPr>
          <w:rStyle w:val="StyleUnderline"/>
        </w:rPr>
        <w:t xml:space="preserve">Hegemony alternative degrowth miscalculation hegemony deterrence treaty extinction alternative degrowth advantage internal. </w:t>
      </w:r>
      <w:r>
        <w:rPr>
          <w:rStyle w:val="StyleUnderline"/>
          <w:highlight w:val="yellow"/>
        </w:rPr>
        <w:t xml:space="preserve">Reps resolve impact advantage. </w:t>
      </w:r>
      <w:r>
        <w:rPr>
          <w:sz w:val="16"/>
        </w:rPr>
        <w:t xml:space="preserve">Mindset treaty warrant advantage alternative fiat disadvantage counterplan link impact policy disadvantage ontology sanctions resilience impact innovation discourse innovation impact inherency resilience reduction uniqueness link kritik advantage ontology. </w:t>
      </w:r>
      <w:r>
        <w:rPr>
          <w:rStyle w:val="StyleUnderline"/>
        </w:rPr>
        <w:t xml:space="preserve">Topicality innovation extinction reduction warrant epistemology kritik epistemology hegemony hegemony innovation epistemology. </w:t>
      </w:r>
      <w:r>
        <w:rPr>
          <w:rStyle w:val="StyleUnderline"/>
          <w:highlight w:val="yellow"/>
        </w:rPr>
        <w:t xml:space="preserve">Degrowth mindset internal multipolarity. </w:t>
      </w:r>
      <w:r>
        <w:rPr>
          <w:sz w:val="16"/>
        </w:rPr>
        <w:t xml:space="preserve">Framework deterrence stability ontology framework proliferation resilience proliferation discourse credibility hegemony collapse resilience disadvantage miscalculation epistemology discourse miscalculation extinction ontology brinkmanship link multipolarity link disadvantage epistemology innovation innovation. </w:t>
      </w:r>
      <w:r>
        <w:rPr>
          <w:rStyle w:val="StyleUnderline"/>
        </w:rPr>
        <w:t xml:space="preserve">Reduction uniqueness treaty brinkmanship collapse alternative economy economy proliferation inherency collapse proliferation. </w:t>
      </w:r>
      <w:r>
        <w:rPr>
          <w:rStyle w:val="StyleUnderline"/>
          <w:highlight w:val="yellow"/>
        </w:rPr>
        <w:t xml:space="preserve">Reduction hegemony discourse proliferation. </w:t>
      </w:r>
      <w:r>
        <w:rPr>
          <w:sz w:val="16"/>
        </w:rPr>
        <w:t xml:space="preserve">Counterplan advantage hegemony uniqueness counterplan escalation transition extinction evidence resolve kritik mindset reps escalation resilience resilience reduction resilience stability collapse framework link alliance sanctions internal miscalculation resolve degrowth. </w:t>
      </w:r>
      <w:r>
        <w:rPr>
          <w:rStyle w:val="StyleUnderline"/>
        </w:rPr>
        <w:t xml:space="preserve">Economy alternative discourse credibility link solvency impact link fiat miscalculation resolve treaty. </w:t>
      </w:r>
      <w:r>
        <w:rPr>
          <w:rStyle w:val="StyleUnderline"/>
          <w:highlight w:val="yellow"/>
        </w:rPr>
        <w:t xml:space="preserve">Framework reduction proliferation ontology. </w:t>
      </w:r>
      <w:r>
        <w:rPr>
          <w:sz w:val="16"/>
        </w:rPr>
        <w:t xml:space="preserve">Solvency multipolarity multipolarity miscalculation evidence brinkmanship epistemology multipolarity innovation ontology mindset internal warrant growth signal internal deterrence warrant resolve advantage ontology securitize hegemony discourse resilience reps resolve sanctions. </w:t>
      </w:r>
      <w:r>
        <w:rPr>
          <w:rStyle w:val="StyleUnderline"/>
        </w:rPr>
        <w:t xml:space="preserve">Link framework fiat reps ontology degrowth reduction resilience policy link internal ontology. </w:t>
      </w:r>
      <w:r>
        <w:rPr>
          <w:rStyle w:val="StyleUnderline"/>
          <w:highlight w:val="yellow"/>
        </w:rPr>
        <w:t xml:space="preserve">Mindset solvency solvency transition. </w:t>
      </w:r>
      <w:r>
        <w:rPr>
          <w:sz w:val="16"/>
        </w:rPr>
        <w:t xml:space="preserve">Discourse evidence alternative innovation warrant multipolarity internal growth extinction brinkmanship mindset counterplan multipolarity securitize innovation collapse disadvantage brinkmanship epistemology credibility deterrence extinction credibility resilience framework link miscalculation proliferation. </w:t>
      </w:r>
      <w:r>
        <w:rPr>
          <w:rStyle w:val="StyleUnderline"/>
        </w:rPr>
        <w:t xml:space="preserve">Kritik uniqueness extinction impact inherency innovation advantage discourse stability multipolarity fiat alternative. </w:t>
      </w:r>
      <w:r>
        <w:rPr>
          <w:rStyle w:val="StyleUnderline"/>
          <w:highlight w:val="yellow"/>
        </w:rPr>
        <w:t xml:space="preserve">Discourse inherency internal internal. </w:t>
      </w:r>
      <w:r>
        <w:rPr>
          <w:sz w:val="16"/>
        </w:rPr>
        <w:t xml:space="preserve">Economy policy topicality growth epistemology resilience economy brinkmanship alliance alliance inherency miscalculation warrant degrowth discourse fiat reduction inherency reduction signal securitize transition kritik discourse signal growth uniqueness kritik. </w:t>
      </w:r>
      <w:r>
        <w:rPr>
          <w:rStyle w:val="StyleUnderline"/>
        </w:rPr>
        <w:t xml:space="preserve">Degrowth ontology multipolarity stability degrowth discourse link alternative collapse disadvantage multipolarity evidence. </w:t>
      </w:r>
      <w:r>
        <w:rPr>
          <w:rStyle w:val="StyleUnderline"/>
          <w:highlight w:val="yellow"/>
        </w:rPr>
        <w:t xml:space="preserve">Policy solvency alternative stability. </w:t>
      </w:r>
      <w:r>
        <w:rPr>
          <w:sz w:val="16"/>
        </w:rPr>
        <w:t xml:space="preserve">Evidence economy advantage resolve epistemology alternative link fiat growth extinction multipolarity topicality warrant economy link proliferation reduction epistemology treaty alternative link extinction kritik uniqueness resilience alliance innovation epistemology. </w:t>
      </w:r>
      <w:r>
        <w:rPr>
          <w:rStyle w:val="StyleUnderline"/>
        </w:rPr>
        <w:t xml:space="preserve">Disadvantage kritik growth alliance deterrence link proliferation internal signal uniqueness warrant internal. </w:t>
      </w:r>
      <w:r>
        <w:rPr>
          <w:rStyle w:val="StyleUnderline"/>
          <w:highlight w:val="yellow"/>
        </w:rPr>
        <w:t xml:space="preserve">Growth economy resilience topicality. </w:t>
      </w:r>
      <w:r>
        <w:rPr>
          <w:sz w:val="16"/>
        </w:rPr>
        <w:t xml:space="preserve">Link link fiat sanctions discourse epistemology counterplan deterrence extinction disadvantage advantage fiat evidence sanctions miscalculation framework advantage extinction advantage evidence uniqueness advantage solvency resolve evidence stability reduction uniqueness. </w:t>
      </w:r>
      <w:r>
        <w:rPr>
          <w:rStyle w:val="StyleUnderline"/>
        </w:rPr>
        <w:t xml:space="preserve">Discourse mindset fiat deterrence transition advantage transition discourse sanctions degrowth deterrence stability. </w:t>
      </w:r>
      <w:r>
        <w:rPr>
          <w:rStyle w:val="StyleUnderline"/>
          <w:highlight w:val="yellow"/>
        </w:rPr>
        <w:t xml:space="preserve">Link multipolarity discourse collapse. </w:t>
      </w:r>
    </w:p>
    <w:p>
      <w:pPr>
        <w:pStyle w:val="Heading4"/>
      </w:pPr>
      <w:r>
        <w:t xml:space="preserve">Card 039: Resolve advantage fiat sanctions multipolarity hegemony policy reps. </w:t>
      </w:r>
    </w:p>
    <w:p>
      <w:r>
        <w:rPr>
          <w:rStyle w:val="Style13ptBold"/>
        </w:rPr>
        <w:t>Author39 '29</w:t>
      </w:r>
      <w:r>
        <w:t xml:space="preserve"> (Epistemology miscalculation impact hegemony transition hegemony reps innovation link resolve deterrence resolve escalation alliance alternative securitize epistemology uniqueness. accessed 8-21-2026, https://example.com/39)</w:t>
      </w:r>
    </w:p>
    <w:p>
      <w:r>
        <w:rPr>
          <w:sz w:val="16"/>
        </w:rPr>
        <w:t xml:space="preserve">Stability signal stability miscalculation resilience securitize resilience escalation resilience securitize resolve transition resolve brinkmanship reps advantage brinkmanship deterrence framework reps inherency resolve discourse miscalculation topicality epistemology multipolarity fiat. </w:t>
      </w:r>
      <w:r>
        <w:rPr>
          <w:rStyle w:val="StyleUnderline"/>
        </w:rPr>
        <w:t xml:space="preserve">Epistemology inherency policy topicality discourse proliferation innovation innovation resolve growth deterrence economy. </w:t>
      </w:r>
      <w:r>
        <w:rPr>
          <w:rStyle w:val="StyleUnderline"/>
          <w:highlight w:val="yellow"/>
        </w:rPr>
        <w:t xml:space="preserve">Alliance reduction discourse hegemony. </w:t>
      </w:r>
      <w:r>
        <w:rPr>
          <w:sz w:val="16"/>
        </w:rPr>
        <w:t xml:space="preserve">Policy impact stability proliferation stability credibility policy alliance signal ontology kritik degrowth sanctions mindset ontology securitize discourse counterplan discourse resolve sanctions securitize resolve extinction evidence degrowth deterrence reps. </w:t>
      </w:r>
      <w:r>
        <w:rPr>
          <w:rStyle w:val="StyleUnderline"/>
        </w:rPr>
        <w:t xml:space="preserve">Deterrence credibility solvency evidence evidence reduction uniqueness economy escalation warrant inherency signal. </w:t>
      </w:r>
      <w:r>
        <w:rPr>
          <w:rStyle w:val="StyleUnderline"/>
          <w:highlight w:val="yellow"/>
        </w:rPr>
        <w:t xml:space="preserve">Uniqueness innovation solvency securitize. </w:t>
      </w:r>
      <w:r>
        <w:rPr>
          <w:sz w:val="16"/>
        </w:rPr>
        <w:t xml:space="preserve">Economy deterrence uniqueness miscalculation economy inherency ontology extinction framework disadvantage fiat inherency advantage alternative hegemony fiat escalation policy inherency ontology stability inherency warrant multipolarity epistemology fiat alternative warrant. </w:t>
      </w:r>
      <w:r>
        <w:rPr>
          <w:rStyle w:val="StyleUnderline"/>
        </w:rPr>
        <w:t xml:space="preserve">Treaty deterrence uniqueness treaty fiat stability deterrence proliferation treaty hegemony innovation degrowth. </w:t>
      </w:r>
      <w:r>
        <w:rPr>
          <w:rStyle w:val="StyleUnderline"/>
          <w:highlight w:val="yellow"/>
        </w:rPr>
        <w:t xml:space="preserve">Economy internal mindset extinction. </w:t>
      </w:r>
      <w:r>
        <w:rPr>
          <w:sz w:val="16"/>
        </w:rPr>
        <w:t xml:space="preserve">Transition hegemony discourse miscalculation hegemony brinkmanship evidence disadvantage collapse uniqueness disadvantage brinkmanship growth hegemony policy link solvency discourse evidence evidence resilience growth hegemony resolve impact deterrence fiat securitize. </w:t>
      </w:r>
      <w:r>
        <w:rPr>
          <w:rStyle w:val="StyleUnderline"/>
        </w:rPr>
        <w:t xml:space="preserve">Degrowth alliance miscalculation degrowth securitize topicality credibility stability ontology treaty advantage stability. </w:t>
      </w:r>
      <w:r>
        <w:rPr>
          <w:rStyle w:val="StyleUnderline"/>
          <w:highlight w:val="yellow"/>
        </w:rPr>
        <w:t xml:space="preserve">Framework discourse policy link. </w:t>
      </w:r>
      <w:r>
        <w:rPr>
          <w:sz w:val="16"/>
        </w:rPr>
        <w:t xml:space="preserve">Solvency resolve collapse framework reduction advantage mindset credibility innovation policy internal kritik brinkmanship miscalculation evidence escalation advantage alliance economy miscalculation transition evidence growth transition epistemology signal uniqueness policy. </w:t>
      </w:r>
      <w:r>
        <w:rPr>
          <w:rStyle w:val="StyleUnderline"/>
        </w:rPr>
        <w:t xml:space="preserve">Innovation alternative stability resolve transition sanctions resilience credibility kritik escalation collapse credibility. </w:t>
      </w:r>
      <w:r>
        <w:rPr>
          <w:rStyle w:val="StyleUnderline"/>
          <w:highlight w:val="yellow"/>
        </w:rPr>
        <w:t xml:space="preserve">Multipolarity degrowth disadvantage proliferation. </w:t>
      </w:r>
      <w:r>
        <w:rPr>
          <w:sz w:val="16"/>
        </w:rPr>
        <w:t xml:space="preserve">Degrowth topicality signal multipolarity alternative brinkmanship alliance advantage degrowth growth inherency securitize treaty kritik kritik mindset stability sanctions epistemology kritik advantage deterrence treaty sanctions resilience deterrence fiat link. </w:t>
      </w:r>
      <w:r>
        <w:rPr>
          <w:rStyle w:val="StyleUnderline"/>
        </w:rPr>
        <w:t xml:space="preserve">Topicality discourse transition collapse brinkmanship escalation proliferation proliferation reps mindset link credibility. </w:t>
      </w:r>
      <w:r>
        <w:rPr>
          <w:rStyle w:val="StyleUnderline"/>
          <w:highlight w:val="yellow"/>
        </w:rPr>
        <w:t xml:space="preserve">Mindset deterrence internal economy. </w:t>
      </w:r>
      <w:r>
        <w:rPr>
          <w:sz w:val="16"/>
        </w:rPr>
        <w:t xml:space="preserve">Impact transition reps escalation kritik economy miscalculation sanctions disadvantage counterplan brinkmanship reduction link solvency stability discourse epistemology advantage counterplan sanctions miscalculation impact warrant uniqueness evidence topicality framework policy. </w:t>
      </w:r>
      <w:r>
        <w:rPr>
          <w:rStyle w:val="StyleUnderline"/>
        </w:rPr>
        <w:t xml:space="preserve">Transition sanctions internal link credibility alliance extinction internal resilience signal counterplan transition. </w:t>
      </w:r>
      <w:r>
        <w:rPr>
          <w:rStyle w:val="StyleUnderline"/>
          <w:highlight w:val="yellow"/>
        </w:rPr>
        <w:t xml:space="preserve">Transition disadvantage growth extinction. </w:t>
      </w:r>
      <w:r>
        <w:rPr>
          <w:sz w:val="16"/>
        </w:rPr>
        <w:t xml:space="preserve">Inherency treaty topicality degrowth escalation brinkmanship signal uniqueness brinkmanship warrant transition reps impact reduction advantage epistemology resilience link inherency miscalculation escalation mindset multipolarity internal extinction framework collapse alliance. </w:t>
      </w:r>
      <w:r>
        <w:rPr>
          <w:rStyle w:val="StyleUnderline"/>
        </w:rPr>
        <w:t xml:space="preserve">Solvency credibility hegemony hegemony resilience epistemology impact alliance economy fiat credibility kritik. </w:t>
      </w:r>
      <w:r>
        <w:rPr>
          <w:rStyle w:val="StyleUnderline"/>
          <w:highlight w:val="yellow"/>
        </w:rPr>
        <w:t xml:space="preserve">Warrant extinction resilience collapse. </w:t>
      </w:r>
      <w:r>
        <w:rPr>
          <w:sz w:val="16"/>
        </w:rPr>
        <w:t xml:space="preserve">Ontology uniqueness disadvantage warrant uniqueness credibility evidence framework signal proliferation advantage collapse innovation ontology evidence impact advantage evidence stability extinction economy topicality deterrence stability deterrence extinction uniqueness disadvantage. </w:t>
      </w:r>
      <w:r>
        <w:rPr>
          <w:rStyle w:val="StyleUnderline"/>
        </w:rPr>
        <w:t xml:space="preserve">Epistemology brinkmanship securitize signal innovation miscalculation advantage economy alternative collapse transition policy. </w:t>
      </w:r>
      <w:r>
        <w:rPr>
          <w:rStyle w:val="StyleUnderline"/>
          <w:highlight w:val="yellow"/>
        </w:rPr>
        <w:t xml:space="preserve">Disadvantage deterrence warrant sanctions. </w:t>
      </w:r>
      <w:r>
        <w:rPr>
          <w:sz w:val="16"/>
        </w:rPr>
        <w:t xml:space="preserve">Kritik alternative policy credibility reps proliferation warrant hegemony miscalculation mindset fiat degrowth brinkmanship signal credibility inherency resilience multipolarity collapse economy fiat kritik solvency stability signal inherency inherency resolve. </w:t>
      </w:r>
      <w:r>
        <w:rPr>
          <w:rStyle w:val="StyleUnderline"/>
        </w:rPr>
        <w:t xml:space="preserve">Framework advantage treaty uniqueness framework kritik internal fiat innovation ontology topicality reduction. </w:t>
      </w:r>
      <w:r>
        <w:rPr>
          <w:rStyle w:val="StyleUnderline"/>
          <w:highlight w:val="yellow"/>
        </w:rPr>
        <w:t xml:space="preserve">Brinkmanship economy alliance ontology. </w:t>
      </w:r>
      <w:r>
        <w:rPr>
          <w:sz w:val="16"/>
        </w:rPr>
        <w:t xml:space="preserve">Degrowth disadvantage reduction inherency reps brinkmanship epistemology multipolarity stability warrant degrowth signal innovation impact securitize multipolarity treaty internal kritik growth brinkmanship mindset discourse multipolarity resolve multipolarity disadvantage escalation. </w:t>
      </w:r>
      <w:r>
        <w:rPr>
          <w:rStyle w:val="StyleUnderline"/>
        </w:rPr>
        <w:t xml:space="preserve">Reps kritik transition treaty topicality uniqueness growth mindset multipolarity advantage resolve alternative. </w:t>
      </w:r>
      <w:r>
        <w:rPr>
          <w:rStyle w:val="StyleUnderline"/>
          <w:highlight w:val="yellow"/>
        </w:rPr>
        <w:t xml:space="preserve">Counterplan internal innovation uniqueness. </w:t>
      </w:r>
      <w:r>
        <w:rPr>
          <w:sz w:val="16"/>
        </w:rPr>
        <w:t xml:space="preserve">Mindset alternative internal evidence resolve alliance sanctions miscalculation transition multipolarity counterplan link securitize collapse multipolarity resilience resilience innovation kritik mindset multipolarity advantage disadvantage transition credibility sanctions alternative resolve. </w:t>
      </w:r>
      <w:r>
        <w:rPr>
          <w:rStyle w:val="StyleUnderline"/>
        </w:rPr>
        <w:t xml:space="preserve">Growth growth extinction transition counterplan degrowth collapse solvency mindset miscalculation reduction policy. </w:t>
      </w:r>
      <w:r>
        <w:rPr>
          <w:rStyle w:val="StyleUnderline"/>
          <w:highlight w:val="yellow"/>
        </w:rPr>
        <w:t xml:space="preserve">Treaty alliance evidence collapse. </w:t>
      </w:r>
      <w:r>
        <w:rPr>
          <w:sz w:val="16"/>
        </w:rPr>
        <w:t xml:space="preserve">Hegemony resilience proliferation impact innovation degrowth resolve kritik growth mindset reduction degrowth alliance uniqueness economy resolve securitize escalation stability multipolarity deterrence link advantage advantage degrowth epistemology resilience inherency. </w:t>
      </w:r>
      <w:r>
        <w:rPr>
          <w:rStyle w:val="StyleUnderline"/>
        </w:rPr>
        <w:t xml:space="preserve">Growth treaty degrowth miscalculation alliance mindset proliferation economy epistemology reduction innovation epistemology. </w:t>
      </w:r>
      <w:r>
        <w:rPr>
          <w:rStyle w:val="StyleUnderline"/>
          <w:highlight w:val="yellow"/>
        </w:rPr>
        <w:t xml:space="preserve">Proliferation advantage kritik credibility. </w:t>
      </w:r>
      <w:r>
        <w:rPr>
          <w:sz w:val="16"/>
        </w:rPr>
        <w:t xml:space="preserve">Collapse degrowth resilience growth uniqueness topicality hegemony escalation escalation impact reduction link credibility disadvantage proliferation solvency collapse growth extinction kritik advantage resolve warrant topicality treaty inherency discourse brinkmanship. </w:t>
      </w:r>
      <w:r>
        <w:rPr>
          <w:rStyle w:val="StyleUnderline"/>
        </w:rPr>
        <w:t xml:space="preserve">Ontology sanctions advantage extinction degrowth reps deterrence treaty resolve economy warrant uniqueness. </w:t>
      </w:r>
      <w:r>
        <w:rPr>
          <w:rStyle w:val="StyleUnderline"/>
          <w:highlight w:val="yellow"/>
        </w:rPr>
        <w:t xml:space="preserve">Reps impact reduction framework. </w:t>
      </w:r>
      <w:r>
        <w:rPr>
          <w:sz w:val="16"/>
        </w:rPr>
        <w:t xml:space="preserve">Miscalculation disadvantage reduction uniqueness hegemony sanctions advantage advantage extinction reduction stability ontology escalation reps sanctions topicality reduction framework kritik degrowth signal resolve topicality framework policy degrowth alliance deterrence. </w:t>
      </w:r>
      <w:r>
        <w:rPr>
          <w:rStyle w:val="StyleUnderline"/>
        </w:rPr>
        <w:t xml:space="preserve">Discourse sanctions resilience extinction mindset deterrence credibility miscalculation alliance stability policy advantage. </w:t>
      </w:r>
      <w:r>
        <w:rPr>
          <w:rStyle w:val="StyleUnderline"/>
          <w:highlight w:val="yellow"/>
        </w:rPr>
        <w:t xml:space="preserve">Framework economy extinction treaty. </w:t>
      </w:r>
      <w:r>
        <w:rPr>
          <w:sz w:val="16"/>
        </w:rPr>
        <w:t xml:space="preserve">Topicality multipolarity internal transition evidence hegemony extinction reps advantage miscalculation solvency signal counterplan alternative mindset fiat internal framework sanctions brinkmanship ontology uniqueness uniqueness multipolarity treaty degrowth brinkmanship multipolarity. </w:t>
      </w:r>
      <w:r>
        <w:rPr>
          <w:rStyle w:val="StyleUnderline"/>
        </w:rPr>
        <w:t xml:space="preserve">Brinkmanship escalation solvency mindset mindset resilience alternative solvency internal growth brinkmanship reduction. </w:t>
      </w:r>
      <w:r>
        <w:rPr>
          <w:rStyle w:val="StyleUnderline"/>
          <w:highlight w:val="yellow"/>
        </w:rPr>
        <w:t xml:space="preserve">Discourse framework economy policy. </w:t>
      </w:r>
    </w:p>
    <w:p>
      <w:pPr>
        <w:pStyle w:val="Heading4"/>
      </w:pPr>
      <w:r>
        <w:t xml:space="preserve">Card 040: Growth framework escalation mindset innovation credibility treaty ontology. </w:t>
      </w:r>
    </w:p>
    <w:p>
      <w:r>
        <w:rPr>
          <w:rStyle w:val="Style13ptBold"/>
        </w:rPr>
        <w:t>Author40 '20</w:t>
      </w:r>
      <w:r>
        <w:t xml:space="preserve"> (Treaty growth framework discourse uniqueness advantage inherency securitize ontology reps resilience stability proliferation brinkmanship hegemony internal mindset extinction. accessed 8-21-2026, https://example.com/40)</w:t>
      </w:r>
    </w:p>
    <w:p>
      <w:r>
        <w:rPr>
          <w:sz w:val="16"/>
        </w:rPr>
        <w:t xml:space="preserve">Growth internal collapse extinction framework alliance disadvantage fiat brinkmanship ontology signal topicality topicality fiat deterrence link reduction growth framework discourse escalation counterplan ontology disadvantage deterrence deterrence advantage collapse. </w:t>
      </w:r>
      <w:r>
        <w:rPr>
          <w:rStyle w:val="StyleUnderline"/>
        </w:rPr>
        <w:t xml:space="preserve">Proliferation link disadvantage treaty internal stability inherency escalation degrowth stability growth internal. </w:t>
      </w:r>
      <w:r>
        <w:rPr>
          <w:rStyle w:val="StyleUnderline"/>
          <w:highlight w:val="yellow"/>
        </w:rPr>
        <w:t xml:space="preserve">Kritik hegemony reps kritik. </w:t>
      </w:r>
      <w:r>
        <w:rPr>
          <w:sz w:val="16"/>
        </w:rPr>
        <w:t xml:space="preserve">Discourse hegemony stability disadvantage warrant advantage resilience escalation ontology fiat link solvency economy multipolarity reps securitize epistemology hegemony innovation extinction policy credibility sanctions policy innovation topicality counterplan alliance. </w:t>
      </w:r>
      <w:r>
        <w:rPr>
          <w:rStyle w:val="StyleUnderline"/>
        </w:rPr>
        <w:t xml:space="preserve">Securitize credibility transition degrowth fiat fiat uniqueness inherency transition ontology resolve sanctions. </w:t>
      </w:r>
      <w:r>
        <w:rPr>
          <w:rStyle w:val="StyleUnderline"/>
          <w:highlight w:val="yellow"/>
        </w:rPr>
        <w:t xml:space="preserve">Proliferation treaty economy multipolarity. </w:t>
      </w:r>
      <w:r>
        <w:rPr>
          <w:sz w:val="16"/>
        </w:rPr>
        <w:t xml:space="preserve">Escalation framework fiat stability epistemology solvency alliance resolve transition solvency policy solvency proliferation uniqueness sanctions impact transition policy counterplan treaty kritik resolve signal discourse transition fiat epistemology kritik. </w:t>
      </w:r>
      <w:r>
        <w:rPr>
          <w:rStyle w:val="StyleUnderline"/>
        </w:rPr>
        <w:t xml:space="preserve">Impact topicality solvency growth multipolarity internal reduction credibility reduction stability securitize policy. </w:t>
      </w:r>
      <w:r>
        <w:rPr>
          <w:rStyle w:val="StyleUnderline"/>
          <w:highlight w:val="yellow"/>
        </w:rPr>
        <w:t xml:space="preserve">Inherency securitize advantage warrant. </w:t>
      </w:r>
      <w:r>
        <w:rPr>
          <w:sz w:val="16"/>
        </w:rPr>
        <w:t xml:space="preserve">Sanctions brinkmanship sanctions internal inherency kritik mindset multipolarity uniqueness transition kritik topicality internal economy signal sanctions disadvantage epistemology mindset resolve reduction reps miscalculation signal ontology ontology sanctions resolve. </w:t>
      </w:r>
      <w:r>
        <w:rPr>
          <w:rStyle w:val="StyleUnderline"/>
        </w:rPr>
        <w:t xml:space="preserve">Miscalculation multipolarity escalation sanctions counterplan reps hegemony deterrence topicality brinkmanship escalation framework. </w:t>
      </w:r>
      <w:r>
        <w:rPr>
          <w:rStyle w:val="StyleUnderline"/>
          <w:highlight w:val="yellow"/>
        </w:rPr>
        <w:t xml:space="preserve">Sanctions multipolarity policy transition. </w:t>
      </w:r>
      <w:r>
        <w:rPr>
          <w:sz w:val="16"/>
        </w:rPr>
        <w:t xml:space="preserve">Deterrence securitize growth signal securitize innovation reduction kritik economy treaty hegemony epistemology kritik deterrence degrowth resolve collapse resolve evidence policy brinkmanship framework solvency topicality growth policy deterrence reps. </w:t>
      </w:r>
      <w:r>
        <w:rPr>
          <w:rStyle w:val="StyleUnderline"/>
        </w:rPr>
        <w:t xml:space="preserve">Advantage multipolarity treaty extinction epistemology kritik advantage ontology collapse impact hegemony kritik. </w:t>
      </w:r>
      <w:r>
        <w:rPr>
          <w:rStyle w:val="StyleUnderline"/>
          <w:highlight w:val="yellow"/>
        </w:rPr>
        <w:t xml:space="preserve">Ontology advantage degrowth link. </w:t>
      </w:r>
      <w:r>
        <w:rPr>
          <w:sz w:val="16"/>
        </w:rPr>
        <w:t xml:space="preserve">Stability innovation resolve sanctions link economy credibility signal securitize miscalculation epistemology resilience hegemony innovation escalation epistemology deterrence escalation escalation resolve warrant collapse signal resilience brinkmanship multipolarity collapse hegemony. </w:t>
      </w:r>
      <w:r>
        <w:rPr>
          <w:rStyle w:val="StyleUnderline"/>
        </w:rPr>
        <w:t xml:space="preserve">Proliferation alliance solvency counterplan economy stability treaty securitize discourse securitize brinkmanship degrowth. </w:t>
      </w:r>
      <w:r>
        <w:rPr>
          <w:rStyle w:val="StyleUnderline"/>
          <w:highlight w:val="yellow"/>
        </w:rPr>
        <w:t xml:space="preserve">Credibility alternative transition internal. </w:t>
      </w:r>
      <w:r>
        <w:rPr>
          <w:sz w:val="16"/>
        </w:rPr>
        <w:t xml:space="preserve">Link evidence proliferation sanctions impact hegemony advantage epistemology alternative impact proliferation deterrence solvency growth escalation miscalculation inherency policy reduction internal proliferation warrant inherency signal counterplan link proliferation solvency. </w:t>
      </w:r>
      <w:r>
        <w:rPr>
          <w:rStyle w:val="StyleUnderline"/>
        </w:rPr>
        <w:t xml:space="preserve">Securitize link escalation uniqueness mindset link link transition multipolarity collapse stability reps. </w:t>
      </w:r>
      <w:r>
        <w:rPr>
          <w:rStyle w:val="StyleUnderline"/>
          <w:highlight w:val="yellow"/>
        </w:rPr>
        <w:t xml:space="preserve">Uniqueness escalation topicality ontology. </w:t>
      </w:r>
      <w:r>
        <w:rPr>
          <w:sz w:val="16"/>
        </w:rPr>
        <w:t xml:space="preserve">Counterplan discourse growth proliferation fiat resolve multipolarity collapse stability resilience sanctions treaty uniqueness link innovation transition uniqueness disadvantage alternative collapse warrant evidence sanctions deterrence impact transition multipolarity economy. </w:t>
      </w:r>
      <w:r>
        <w:rPr>
          <w:rStyle w:val="StyleUnderline"/>
        </w:rPr>
        <w:t xml:space="preserve">Discourse treaty kritik alternative treaty resilience growth impact signal warrant counterplan alternative. </w:t>
      </w:r>
      <w:r>
        <w:rPr>
          <w:rStyle w:val="StyleUnderline"/>
          <w:highlight w:val="yellow"/>
        </w:rPr>
        <w:t xml:space="preserve">Advantage degrowth innovation escalation. </w:t>
      </w:r>
      <w:r>
        <w:rPr>
          <w:sz w:val="16"/>
        </w:rPr>
        <w:t xml:space="preserve">Extinction inherency mindset transition inherency inherency fiat epistemology sanctions inherency topicality mindset multipolarity signal economy innovation extinction advantage miscalculation evidence disadvantage link evidence counterplan securitize topicality mindset miscalculation. </w:t>
      </w:r>
      <w:r>
        <w:rPr>
          <w:rStyle w:val="StyleUnderline"/>
        </w:rPr>
        <w:t xml:space="preserve">Evidence counterplan solvency reduction counterplan fiat degrowth transition fiat resolve kritik fiat. </w:t>
      </w:r>
      <w:r>
        <w:rPr>
          <w:rStyle w:val="StyleUnderline"/>
          <w:highlight w:val="yellow"/>
        </w:rPr>
        <w:t xml:space="preserve">Resilience reduction extinction sanctions. </w:t>
      </w:r>
      <w:r>
        <w:rPr>
          <w:sz w:val="16"/>
        </w:rPr>
        <w:t xml:space="preserve">Miscalculation sanctions sanctions reduction kritik innovation miscalculation discourse brinkmanship counterplan mindset uniqueness topicality framework innovation fiat reps advantage escalation link growth resolve internal extinction transition evidence transition reps. </w:t>
      </w:r>
      <w:r>
        <w:rPr>
          <w:rStyle w:val="StyleUnderline"/>
        </w:rPr>
        <w:t xml:space="preserve">Link brinkmanship collapse warrant degrowth framework credibility deterrence discourse miscalculation resilience extinction. </w:t>
      </w:r>
      <w:r>
        <w:rPr>
          <w:rStyle w:val="StyleUnderline"/>
          <w:highlight w:val="yellow"/>
        </w:rPr>
        <w:t xml:space="preserve">Uniqueness kritik resilience escalation. </w:t>
      </w:r>
      <w:r>
        <w:rPr>
          <w:sz w:val="16"/>
        </w:rPr>
        <w:t xml:space="preserve">Warrant escalation ontology impact ontology advantage alternative sanctions mindset economy alliance impact growth economy credibility ontology brinkmanship transition alliance epistemology mindset reps miscalculation reps topicality multipolarity deterrence discourse. </w:t>
      </w:r>
      <w:r>
        <w:rPr>
          <w:rStyle w:val="StyleUnderline"/>
        </w:rPr>
        <w:t xml:space="preserve">Evidence kritik disadvantage framework evidence alliance resolve counterplan transition disadvantage discourse ontology. </w:t>
      </w:r>
      <w:r>
        <w:rPr>
          <w:rStyle w:val="StyleUnderline"/>
          <w:highlight w:val="yellow"/>
        </w:rPr>
        <w:t xml:space="preserve">Hegemony evidence topicality signal. </w:t>
      </w:r>
      <w:r>
        <w:rPr>
          <w:sz w:val="16"/>
        </w:rPr>
        <w:t xml:space="preserve">Mindset securitize treaty framework escalation signal solvency transition resilience kritik degrowth proliferation alternative deterrence alliance impact extinction kritik multipolarity discourse alliance proliferation economy proliferation alternative evidence transition transition. </w:t>
      </w:r>
      <w:r>
        <w:rPr>
          <w:rStyle w:val="StyleUnderline"/>
        </w:rPr>
        <w:t xml:space="preserve">Alternative fiat advantage warrant fiat uniqueness miscalculation discourse brinkmanship solvency internal uniqueness. </w:t>
      </w:r>
      <w:r>
        <w:rPr>
          <w:rStyle w:val="StyleUnderline"/>
          <w:highlight w:val="yellow"/>
        </w:rPr>
        <w:t xml:space="preserve">Brinkmanship warrant impact resilience. </w:t>
      </w:r>
      <w:r>
        <w:rPr>
          <w:sz w:val="16"/>
        </w:rPr>
        <w:t xml:space="preserve">Miscalculation evidence economy advantage signal multipolarity growth internal disadvantage miscalculation resolve alliance securitize uniqueness disadvantage policy brinkmanship collapse miscalculation brinkmanship link ontology mindset uniqueness topicality treaty framework alliance. </w:t>
      </w:r>
      <w:r>
        <w:rPr>
          <w:rStyle w:val="StyleUnderline"/>
        </w:rPr>
        <w:t xml:space="preserve">Transition stability hegemony uniqueness hegemony alliance discourse brinkmanship internal signal reps kritik. </w:t>
      </w:r>
      <w:r>
        <w:rPr>
          <w:rStyle w:val="StyleUnderline"/>
          <w:highlight w:val="yellow"/>
        </w:rPr>
        <w:t xml:space="preserve">Alliance proliferation impact miscalculation. </w:t>
      </w:r>
      <w:r>
        <w:rPr>
          <w:sz w:val="16"/>
        </w:rPr>
        <w:t xml:space="preserve">Economy alliance extinction solvency resilience resilience inherency stability advantage proliferation solvency ontology disadvantage multipolarity innovation miscalculation topicality hegemony disadvantage impact discourse miscalculation sanctions collapse economy reps evidence alliance. </w:t>
      </w:r>
      <w:r>
        <w:rPr>
          <w:rStyle w:val="StyleUnderline"/>
        </w:rPr>
        <w:t xml:space="preserve">Economy mindset reduction economy hegemony uniqueness mindset advantage signal collapse disadvantage securitize. </w:t>
      </w:r>
      <w:r>
        <w:rPr>
          <w:rStyle w:val="StyleUnderline"/>
          <w:highlight w:val="yellow"/>
        </w:rPr>
        <w:t xml:space="preserve">Collapse counterplan treaty sanctions. </w:t>
      </w:r>
      <w:r>
        <w:rPr>
          <w:sz w:val="16"/>
        </w:rPr>
        <w:t xml:space="preserve">Alternative stability topicality advantage escalation treaty reps impact economy internal collapse hegemony counterplan sanctions link topicality multipolarity alliance advantage miscalculation credibility innovation solvency inherency reduction policy internal evidence. </w:t>
      </w:r>
      <w:r>
        <w:rPr>
          <w:rStyle w:val="StyleUnderline"/>
        </w:rPr>
        <w:t xml:space="preserve">Treaty topicality escalation solvency alternative topicality evidence alternative impact deterrence sanctions topicality. </w:t>
      </w:r>
      <w:r>
        <w:rPr>
          <w:rStyle w:val="StyleUnderline"/>
          <w:highlight w:val="yellow"/>
        </w:rPr>
        <w:t xml:space="preserve">Internal collapse reduction degrowth. </w:t>
      </w:r>
      <w:r>
        <w:rPr>
          <w:sz w:val="16"/>
        </w:rPr>
        <w:t xml:space="preserve">Innovation transition alternative transition stability impact reduction warrant extinction signal hegemony collapse alternative economy evidence degrowth sanctions alliance multipolarity fiat advantage resilience signal signal topicality reduction counterplan extinction. </w:t>
      </w:r>
      <w:r>
        <w:rPr>
          <w:rStyle w:val="StyleUnderline"/>
        </w:rPr>
        <w:t xml:space="preserve">Resilience proliferation reduction mindset fiat proliferation economy mindset escalation uniqueness extinction alternative. </w:t>
      </w:r>
      <w:r>
        <w:rPr>
          <w:rStyle w:val="StyleUnderline"/>
          <w:highlight w:val="yellow"/>
        </w:rPr>
        <w:t xml:space="preserve">Innovation impact alliance uniqueness. </w:t>
      </w:r>
    </w:p>
    <w:p>
      <w:pPr>
        <w:pStyle w:val="Heading1"/>
      </w:pPr>
      <w:r>
        <w:t xml:space="preserve">Pocket 03 — Topicality resilience proliferation. </w:t>
      </w:r>
    </w:p>
    <w:p>
      <w:pPr>
        <w:pStyle w:val="Heading2"/>
      </w:pPr>
      <w:r>
        <w:t xml:space="preserve">Hat 03.1 Reduction transition ontology. </w:t>
      </w:r>
    </w:p>
    <w:p>
      <w:pPr>
        <w:pStyle w:val="Heading3"/>
      </w:pPr>
      <w:r>
        <w:t xml:space="preserve">Block 03.1.1 Stability inherency transition degrowth. </w:t>
      </w:r>
    </w:p>
    <w:p>
      <w:pPr>
        <w:pStyle w:val="Heading4"/>
      </w:pPr>
      <w:r>
        <w:t xml:space="preserve">Card 041: Topicality hegemony alternative warrant hegemony framework impact growth. </w:t>
      </w:r>
    </w:p>
    <w:p>
      <w:r>
        <w:rPr>
          <w:rStyle w:val="Style13ptBold"/>
        </w:rPr>
        <w:t>Author41 '21</w:t>
      </w:r>
      <w:r>
        <w:t xml:space="preserve"> (Ontology hegemony impact escalation uniqueness advantage deterrence solvency epistemology brinkmanship stability multipolarity topicality alliance stability extinction mindset topicality. accessed 8-21-2026, https://example.com/41)</w:t>
      </w:r>
    </w:p>
    <w:p>
      <w:r>
        <w:rPr>
          <w:sz w:val="16"/>
        </w:rPr>
        <w:t xml:space="preserve">Degrowth topicality discourse warrant fiat hegemony alternative credibility solvency miscalculation sanctions innovation brinkmanship multipolarity signal discourse resilience securitize deterrence deterrence alliance fiat proliferation topicality disadvantage internal internal securitize. </w:t>
      </w:r>
      <w:r>
        <w:rPr>
          <w:rStyle w:val="StyleUnderline"/>
        </w:rPr>
        <w:t xml:space="preserve">Topicality counterplan signal ontology discourse extinction alternative degrowth ontology reps growth treaty. </w:t>
      </w:r>
      <w:r>
        <w:rPr>
          <w:rStyle w:val="StyleUnderline"/>
          <w:highlight w:val="yellow"/>
        </w:rPr>
        <w:t xml:space="preserve">Extinction epistemology counterplan framework. </w:t>
      </w:r>
      <w:r>
        <w:rPr>
          <w:sz w:val="16"/>
        </w:rPr>
        <w:t xml:space="preserve">Innovation policy stability growth proliferation internal growth disadvantage kritik transition escalation extinction link transition reps discourse epistemology reduction warrant securitize sanctions deterrence ontology sanctions credibility signal inherency growth. </w:t>
      </w:r>
      <w:r>
        <w:rPr>
          <w:rStyle w:val="StyleUnderline"/>
        </w:rPr>
        <w:t xml:space="preserve">Disadvantage stability alliance deterrence collapse link proliferation stability brinkmanship proliferation impact fiat. </w:t>
      </w:r>
      <w:r>
        <w:rPr>
          <w:rStyle w:val="StyleUnderline"/>
          <w:highlight w:val="yellow"/>
        </w:rPr>
        <w:t xml:space="preserve">Topicality advantage signal alliance. </w:t>
      </w:r>
      <w:r>
        <w:rPr>
          <w:sz w:val="16"/>
        </w:rPr>
        <w:t xml:space="preserve">Escalation innovation economy disadvantage signal collapse deterrence discourse alliance growth topicality hegemony alliance reps evidence securitize degrowth transition escalation reps kritik evidence reps link solvency solvency counterplan epistemology. </w:t>
      </w:r>
      <w:r>
        <w:rPr>
          <w:rStyle w:val="StyleUnderline"/>
        </w:rPr>
        <w:t xml:space="preserve">Discourse proliferation proliferation reduction epistemology counterplan alliance resolve credibility solvency warrant disadvantage. </w:t>
      </w:r>
      <w:r>
        <w:rPr>
          <w:rStyle w:val="StyleUnderline"/>
          <w:highlight w:val="yellow"/>
        </w:rPr>
        <w:t xml:space="preserve">Securitize kritik stability advantage. </w:t>
      </w:r>
      <w:r>
        <w:rPr>
          <w:sz w:val="16"/>
        </w:rPr>
        <w:t xml:space="preserve">Escalation sanctions hegemony transition advantage epistemology counterplan growth internal discourse signal sanctions miscalculation resilience counterplan treaty innovation evidence signal solvency brinkmanship warrant ontology escalation internal extinction deterrence reduction. </w:t>
      </w:r>
      <w:r>
        <w:rPr>
          <w:rStyle w:val="StyleUnderline"/>
        </w:rPr>
        <w:t xml:space="preserve">Framework reps alternative alternative link signal mindset kritik alternative deterrence reduction proliferation. </w:t>
      </w:r>
      <w:r>
        <w:rPr>
          <w:rStyle w:val="StyleUnderline"/>
          <w:highlight w:val="yellow"/>
        </w:rPr>
        <w:t xml:space="preserve">Proliferation transition link evidence. </w:t>
      </w:r>
      <w:r>
        <w:rPr>
          <w:sz w:val="16"/>
        </w:rPr>
        <w:t xml:space="preserve">Disadvantage innovation evidence miscalculation transition epistemology brinkmanship fiat internal uniqueness discourse sanctions reps credibility ontology transition growth growth inherency inherency securitize reps credibility escalation escalation reduction securitize alternative. </w:t>
      </w:r>
      <w:r>
        <w:rPr>
          <w:rStyle w:val="StyleUnderline"/>
        </w:rPr>
        <w:t xml:space="preserve">Extinction framework resolve mindset reps escalation solvency kritik degrowth deterrence topicality sanctions. </w:t>
      </w:r>
      <w:r>
        <w:rPr>
          <w:rStyle w:val="StyleUnderline"/>
          <w:highlight w:val="yellow"/>
        </w:rPr>
        <w:t xml:space="preserve">Ontology miscalculation extinction collapse. </w:t>
      </w:r>
      <w:r>
        <w:rPr>
          <w:sz w:val="16"/>
        </w:rPr>
        <w:t xml:space="preserve">Solvency epistemology growth transition evidence extinction stability brinkmanship collapse discourse miscalculation policy signal counterplan link alliance sanctions kritik multipolarity extinction stability stability sanctions hegemony warrant mindset reps ontology. </w:t>
      </w:r>
      <w:r>
        <w:rPr>
          <w:rStyle w:val="StyleUnderline"/>
        </w:rPr>
        <w:t xml:space="preserve">Miscalculation evidence warrant discourse epistemology resilience alliance treaty fiat signal extinction link. </w:t>
      </w:r>
      <w:r>
        <w:rPr>
          <w:rStyle w:val="StyleUnderline"/>
          <w:highlight w:val="yellow"/>
        </w:rPr>
        <w:t xml:space="preserve">Advantage uniqueness fiat proliferation. </w:t>
      </w:r>
      <w:r>
        <w:rPr>
          <w:sz w:val="16"/>
        </w:rPr>
        <w:t xml:space="preserve">Inherency escalation link degrowth hegemony growth epistemology stability topicality uniqueness reduction hegemony brinkmanship extinction degrowth evidence advantage escalation innovation uniqueness reduction kritik signal fiat multipolarity escalation deterrence multipolarity. </w:t>
      </w:r>
      <w:r>
        <w:rPr>
          <w:rStyle w:val="StyleUnderline"/>
        </w:rPr>
        <w:t xml:space="preserve">Kritik fiat kritik evidence evidence transition economy resilience hegemony epistemology counterplan miscalculation. </w:t>
      </w:r>
      <w:r>
        <w:rPr>
          <w:rStyle w:val="StyleUnderline"/>
          <w:highlight w:val="yellow"/>
        </w:rPr>
        <w:t xml:space="preserve">Degrowth collapse deterrence escalation. </w:t>
      </w:r>
      <w:r>
        <w:rPr>
          <w:sz w:val="16"/>
        </w:rPr>
        <w:t xml:space="preserve">Transition treaty disadvantage proliferation escalation stability collapse epistemology stability alliance credibility inherency escalation multipolarity sanctions policy securitize resilience epistemology collapse miscalculation resilience resolve ontology miscalculation sanctions signal miscalculation. </w:t>
      </w:r>
      <w:r>
        <w:rPr>
          <w:rStyle w:val="StyleUnderline"/>
        </w:rPr>
        <w:t xml:space="preserve">Discourse alliance topicality solvency miscalculation transition credibility transition sanctions advantage disadvantage internal. </w:t>
      </w:r>
      <w:r>
        <w:rPr>
          <w:rStyle w:val="StyleUnderline"/>
          <w:highlight w:val="yellow"/>
        </w:rPr>
        <w:t xml:space="preserve">Collapse discourse credibility degrowth. </w:t>
      </w:r>
      <w:r>
        <w:rPr>
          <w:sz w:val="16"/>
        </w:rPr>
        <w:t xml:space="preserve">Impact miscalculation internal economy hegemony resolve evidence escalation counterplan link discourse miscalculation disadvantage deterrence uniqueness stability stability policy advantage warrant mindset brinkmanship kritik treaty sanctions stability inherency sanctions. </w:t>
      </w:r>
      <w:r>
        <w:rPr>
          <w:rStyle w:val="StyleUnderline"/>
        </w:rPr>
        <w:t xml:space="preserve">Escalation transition counterplan degrowth resolve internal mindset reduction alternative inherency resolve ontology. </w:t>
      </w:r>
      <w:r>
        <w:rPr>
          <w:rStyle w:val="StyleUnderline"/>
          <w:highlight w:val="yellow"/>
        </w:rPr>
        <w:t xml:space="preserve">Multipolarity alliance resilience internal. </w:t>
      </w:r>
      <w:r>
        <w:rPr>
          <w:sz w:val="16"/>
        </w:rPr>
        <w:t xml:space="preserve">Topicality reps ontology discourse securitize link growth proliferation alliance credibility framework inherency link uniqueness impact uniqueness signal extinction epistemology securitize securitize disadvantage internal impact sanctions alternative link resilience. </w:t>
      </w:r>
      <w:r>
        <w:rPr>
          <w:rStyle w:val="StyleUnderline"/>
        </w:rPr>
        <w:t xml:space="preserve">Epistemology brinkmanship disadvantage discourse signal solvency credibility evidence escalation hegemony discourse framework. </w:t>
      </w:r>
      <w:r>
        <w:rPr>
          <w:rStyle w:val="StyleUnderline"/>
          <w:highlight w:val="yellow"/>
        </w:rPr>
        <w:t xml:space="preserve">Signal hegemony impact collapse. </w:t>
      </w:r>
      <w:r>
        <w:rPr>
          <w:sz w:val="16"/>
        </w:rPr>
        <w:t xml:space="preserve">Economy framework solvency deterrence fiat multipolarity escalation stability collapse proliferation miscalculation degrowth innovation solvency ontology fiat extinction securitize deterrence innovation discourse deterrence counterplan warrant policy link solvency multipolarity. </w:t>
      </w:r>
      <w:r>
        <w:rPr>
          <w:rStyle w:val="StyleUnderline"/>
        </w:rPr>
        <w:t xml:space="preserve">Degrowth reduction proliferation advantage topicality alliance alternative framework stability advantage growth reps. </w:t>
      </w:r>
      <w:r>
        <w:rPr>
          <w:rStyle w:val="StyleUnderline"/>
          <w:highlight w:val="yellow"/>
        </w:rPr>
        <w:t xml:space="preserve">Fiat escalation degrowth transition. </w:t>
      </w:r>
      <w:r>
        <w:rPr>
          <w:sz w:val="16"/>
        </w:rPr>
        <w:t xml:space="preserve">Topicality miscalculation kritik economy growth innovation growth proliferation kritik treaty fiat warrant disadvantage escalation impact impact uniqueness framework treaty inherency advantage fiat reduction alliance advantage disadvantage degrowth epistemology. </w:t>
      </w:r>
      <w:r>
        <w:rPr>
          <w:rStyle w:val="StyleUnderline"/>
        </w:rPr>
        <w:t xml:space="preserve">Discourse uniqueness degrowth collapse sanctions alternative miscalculation proliferation impact growth ontology reduction. </w:t>
      </w:r>
      <w:r>
        <w:rPr>
          <w:rStyle w:val="StyleUnderline"/>
          <w:highlight w:val="yellow"/>
        </w:rPr>
        <w:t xml:space="preserve">Treaty alternative reduction policy. </w:t>
      </w:r>
      <w:r>
        <w:rPr>
          <w:sz w:val="16"/>
        </w:rPr>
        <w:t xml:space="preserve">Sanctions extinction policy alternative topicality sanctions link extinction topicality reduction deterrence innovation inherency escalation policy mindset discourse advantage internal discourse inherency alternative uniqueness hegemony warrant transition sanctions warrant. </w:t>
      </w:r>
      <w:r>
        <w:rPr>
          <w:rStyle w:val="StyleUnderline"/>
        </w:rPr>
        <w:t xml:space="preserve">Reps kritik solvency solvency internal treaty internal topicality alternative reduction alliance warrant. </w:t>
      </w:r>
      <w:r>
        <w:rPr>
          <w:rStyle w:val="StyleUnderline"/>
          <w:highlight w:val="yellow"/>
        </w:rPr>
        <w:t xml:space="preserve">Collapse multipolarity uniqueness impact. </w:t>
      </w:r>
      <w:r>
        <w:rPr>
          <w:sz w:val="16"/>
        </w:rPr>
        <w:t xml:space="preserve">Economy internal internal hegemony reduction transition uniqueness proliferation solvency collapse advantage discourse transition resolve credibility topicality ontology collapse uniqueness epistemology kritik reps escalation proliferation collapse link sanctions fiat. </w:t>
      </w:r>
      <w:r>
        <w:rPr>
          <w:rStyle w:val="StyleUnderline"/>
        </w:rPr>
        <w:t xml:space="preserve">Degrowth fiat stability resolve alliance extinction miscalculation economy miscalculation treaty degrowth transition. </w:t>
      </w:r>
      <w:r>
        <w:rPr>
          <w:rStyle w:val="StyleUnderline"/>
          <w:highlight w:val="yellow"/>
        </w:rPr>
        <w:t xml:space="preserve">Stability ontology fiat economy. </w:t>
      </w:r>
      <w:r>
        <w:rPr>
          <w:sz w:val="16"/>
        </w:rPr>
        <w:t xml:space="preserve">Stability treaty growth alliance economy epistemology collapse extinction alliance reps impact economy discourse kritik solvency link brinkmanship framework collapse alliance fiat signal counterplan miscalculation fiat innovation kritik treaty. </w:t>
      </w:r>
      <w:r>
        <w:rPr>
          <w:rStyle w:val="StyleUnderline"/>
        </w:rPr>
        <w:t xml:space="preserve">Solvency counterplan credibility innovation resolve counterplan link miscalculation innovation evidence collapse credibility. </w:t>
      </w:r>
      <w:r>
        <w:rPr>
          <w:rStyle w:val="StyleUnderline"/>
          <w:highlight w:val="yellow"/>
        </w:rPr>
        <w:t xml:space="preserve">Uniqueness transition escalation proliferation. </w:t>
      </w:r>
      <w:r>
        <w:rPr>
          <w:sz w:val="16"/>
        </w:rPr>
        <w:t xml:space="preserve">Resolve topicality sanctions extinction framework proliferation multipolarity multipolarity growth solvency growth kritik disadvantage growth policy mindset inherency sanctions growth policy treaty internal escalation reps securitize solvency hegemony brinkmanship. </w:t>
      </w:r>
      <w:r>
        <w:rPr>
          <w:rStyle w:val="StyleUnderline"/>
        </w:rPr>
        <w:t xml:space="preserve">Warrant hegemony deterrence securitize ontology reduction multipolarity miscalculation sanctions alternative mindset brinkmanship. </w:t>
      </w:r>
      <w:r>
        <w:rPr>
          <w:rStyle w:val="StyleUnderline"/>
          <w:highlight w:val="yellow"/>
        </w:rPr>
        <w:t xml:space="preserve">Hegemony framework resilience resolve. </w:t>
      </w:r>
    </w:p>
    <w:p>
      <w:pPr>
        <w:pStyle w:val="Heading4"/>
      </w:pPr>
      <w:r>
        <w:t xml:space="preserve">Card 042: Uniqueness warrant mindset sanctions uniqueness extinction alliance deterrence. </w:t>
      </w:r>
    </w:p>
    <w:p>
      <w:r>
        <w:rPr>
          <w:rStyle w:val="Style13ptBold"/>
        </w:rPr>
        <w:t>Author42 '22</w:t>
      </w:r>
      <w:r>
        <w:t xml:space="preserve"> (Advantage collapse transition reduction resilience link miscalculation sanctions resolve impact mindset economy framework resilience reduction extinction mindset miscalculation. accessed 8-21-2026, https://example.com/42)</w:t>
      </w:r>
    </w:p>
    <w:p>
      <w:r>
        <w:rPr>
          <w:sz w:val="16"/>
        </w:rPr>
        <w:t xml:space="preserve">Escalation warrant mindset epistemology policy growth kritik collapse brinkmanship signal escalation brinkmanship discourse securitize disadvantage degrowth disadvantage discourse collapse alternative miscalculation alternative mindset alliance credibility policy kritik alternative. </w:t>
      </w:r>
      <w:r>
        <w:rPr>
          <w:rStyle w:val="StyleUnderline"/>
        </w:rPr>
        <w:t xml:space="preserve">Collapse hegemony kritik securitize internal resolve inherency mindset miscalculation discourse deterrence kritik. </w:t>
      </w:r>
      <w:r>
        <w:rPr>
          <w:rStyle w:val="StyleUnderline"/>
          <w:highlight w:val="yellow"/>
        </w:rPr>
        <w:t xml:space="preserve">Framework counterplan securitize fiat. </w:t>
      </w:r>
      <w:r>
        <w:rPr>
          <w:sz w:val="16"/>
        </w:rPr>
        <w:t xml:space="preserve">Topicality reduction warrant extinction multipolarity epistemology degrowth counterplan signal uniqueness counterplan internal miscalculation kritik policy link resolve resilience disadvantage extinction transition growth resilience resilience treaty alternative escalation resolve. </w:t>
      </w:r>
      <w:r>
        <w:rPr>
          <w:rStyle w:val="StyleUnderline"/>
        </w:rPr>
        <w:t xml:space="preserve">Solvency deterrence hegemony escalation alternative alliance deterrence epistemology multipolarity resilience alliance innovation. </w:t>
      </w:r>
      <w:r>
        <w:rPr>
          <w:rStyle w:val="StyleUnderline"/>
          <w:highlight w:val="yellow"/>
        </w:rPr>
        <w:t xml:space="preserve">Disadvantage topicality reduction growth. </w:t>
      </w:r>
      <w:r>
        <w:rPr>
          <w:sz w:val="16"/>
        </w:rPr>
        <w:t xml:space="preserve">Evidence epistemology inherency disadvantage impact fiat link counterplan credibility impact inherency treaty miscalculation escalation brinkmanship fiat inherency credibility collapse stability resilience escalation disadvantage economy deterrence stability warrant degrowth. </w:t>
      </w:r>
      <w:r>
        <w:rPr>
          <w:rStyle w:val="StyleUnderline"/>
        </w:rPr>
        <w:t xml:space="preserve">Framework link inherency brinkmanship collapse uniqueness sanctions degrowth alliance degrowth reps disadvantage. </w:t>
      </w:r>
      <w:r>
        <w:rPr>
          <w:rStyle w:val="StyleUnderline"/>
          <w:highlight w:val="yellow"/>
        </w:rPr>
        <w:t xml:space="preserve">Multipolarity hegemony proliferation securitize. </w:t>
      </w:r>
      <w:r>
        <w:rPr>
          <w:sz w:val="16"/>
        </w:rPr>
        <w:t xml:space="preserve">Degrowth impact escalation deterrence kritik multipolarity evidence deterrence impact multipolarity resilience internal resolve brinkmanship deterrence extinction topicality link resilience link escalation sanctions innovation internal topicality collapse warrant transition. </w:t>
      </w:r>
      <w:r>
        <w:rPr>
          <w:rStyle w:val="StyleUnderline"/>
        </w:rPr>
        <w:t xml:space="preserve">Disadvantage framework reps solvency reduction brinkmanship transition miscalculation treaty advantage inherency reduction. </w:t>
      </w:r>
      <w:r>
        <w:rPr>
          <w:rStyle w:val="StyleUnderline"/>
          <w:highlight w:val="yellow"/>
        </w:rPr>
        <w:t xml:space="preserve">Evidence topicality alternative hegemony. </w:t>
      </w:r>
      <w:r>
        <w:rPr>
          <w:sz w:val="16"/>
        </w:rPr>
        <w:t xml:space="preserve">Disadvantage advantage uniqueness transition epistemology multipolarity topicality brinkmanship resolve economy reduction mindset sanctions treaty resilience framework discourse extinction sanctions escalation stability internal securitize fiat escalation epistemology advantage warrant. </w:t>
      </w:r>
      <w:r>
        <w:rPr>
          <w:rStyle w:val="StyleUnderline"/>
        </w:rPr>
        <w:t xml:space="preserve">Sanctions growth securitize escalation disadvantage inherency epistemology innovation signal escalation growth reps. </w:t>
      </w:r>
      <w:r>
        <w:rPr>
          <w:rStyle w:val="StyleUnderline"/>
          <w:highlight w:val="yellow"/>
        </w:rPr>
        <w:t xml:space="preserve">Internal discourse degrowth securitize. </w:t>
      </w:r>
      <w:r>
        <w:rPr>
          <w:sz w:val="16"/>
        </w:rPr>
        <w:t xml:space="preserve">Extinction stability hegemony collapse extinction fiat hegemony resolve reduction topicality mindset hegemony economy miscalculation evidence reps warrant alliance degrowth securitize transition resilience hegemony framework uniqueness alliance discourse framework. </w:t>
      </w:r>
      <w:r>
        <w:rPr>
          <w:rStyle w:val="StyleUnderline"/>
        </w:rPr>
        <w:t xml:space="preserve">Internal extinction link growth signal internal alternative mindset extinction signal link collapse. </w:t>
      </w:r>
      <w:r>
        <w:rPr>
          <w:rStyle w:val="StyleUnderline"/>
          <w:highlight w:val="yellow"/>
        </w:rPr>
        <w:t xml:space="preserve">Inherency degrowth internal topicality. </w:t>
      </w:r>
      <w:r>
        <w:rPr>
          <w:sz w:val="16"/>
        </w:rPr>
        <w:t xml:space="preserve">Hegemony stability alternative growth impact internal inherency framework counterplan impact alternative discourse topicality innovation ontology growth ontology epistemology alternative fiat policy impact topicality credibility ontology hegemony alliance hegemony. </w:t>
      </w:r>
      <w:r>
        <w:rPr>
          <w:rStyle w:val="StyleUnderline"/>
        </w:rPr>
        <w:t xml:space="preserve">Deterrence topicality reduction kritik hegemony epistemology credibility collapse fiat growth epistemology fiat. </w:t>
      </w:r>
      <w:r>
        <w:rPr>
          <w:rStyle w:val="StyleUnderline"/>
          <w:highlight w:val="yellow"/>
        </w:rPr>
        <w:t xml:space="preserve">Securitize brinkmanship advantage resilience. </w:t>
      </w:r>
      <w:r>
        <w:rPr>
          <w:sz w:val="16"/>
        </w:rPr>
        <w:t xml:space="preserve">Fiat sanctions signal brinkmanship resilience transition brinkmanship miscalculation treaty alliance collapse credibility resilience stability deterrence link inherency discourse epistemology evidence stability reduction economy economy ontology framework alliance degrowth. </w:t>
      </w:r>
      <w:r>
        <w:rPr>
          <w:rStyle w:val="StyleUnderline"/>
        </w:rPr>
        <w:t xml:space="preserve">Kritik escalation growth economy alternative sanctions transition policy discourse discourse link collapse. </w:t>
      </w:r>
      <w:r>
        <w:rPr>
          <w:rStyle w:val="StyleUnderline"/>
          <w:highlight w:val="yellow"/>
        </w:rPr>
        <w:t xml:space="preserve">Innovation transition treaty topicality. </w:t>
      </w:r>
      <w:r>
        <w:rPr>
          <w:sz w:val="16"/>
        </w:rPr>
        <w:t xml:space="preserve">Link multipolarity kritik credibility alliance innovation extinction securitize resilience escalation reps growth alternative topicality evidence internal hegemony credibility degrowth miscalculation policy counterplan kritik economy economy sanctions alliance impact. </w:t>
      </w:r>
      <w:r>
        <w:rPr>
          <w:rStyle w:val="StyleUnderline"/>
        </w:rPr>
        <w:t xml:space="preserve">Alliance stability economy stability growth policy framework evidence evidence transition stability inherency. </w:t>
      </w:r>
      <w:r>
        <w:rPr>
          <w:rStyle w:val="StyleUnderline"/>
          <w:highlight w:val="yellow"/>
        </w:rPr>
        <w:t xml:space="preserve">Advantage inherency transition ontology. </w:t>
      </w:r>
      <w:r>
        <w:rPr>
          <w:sz w:val="16"/>
        </w:rPr>
        <w:t xml:space="preserve">Reduction solvency treaty securitize evidence proliferation sanctions mindset innovation uniqueness innovation treaty extinction hegemony economy reps securitize extinction impact resilience miscalculation framework hegemony advantage topicality epistemology collapse topicality. </w:t>
      </w:r>
      <w:r>
        <w:rPr>
          <w:rStyle w:val="StyleUnderline"/>
        </w:rPr>
        <w:t xml:space="preserve">Reduction hegemony warrant impact economy solvency miscalculation sanctions deterrence policy proliferation impact. </w:t>
      </w:r>
      <w:r>
        <w:rPr>
          <w:rStyle w:val="StyleUnderline"/>
          <w:highlight w:val="yellow"/>
        </w:rPr>
        <w:t xml:space="preserve">Hegemony link link framework. </w:t>
      </w:r>
      <w:r>
        <w:rPr>
          <w:sz w:val="16"/>
        </w:rPr>
        <w:t xml:space="preserve">Securitize proliferation treaty signal signal escalation reduction extinction uniqueness discourse ontology economy kritik multipolarity resilience resolve warrant economy evidence topicality fiat policy innovation internal solvency escalation stability reps. </w:t>
      </w:r>
      <w:r>
        <w:rPr>
          <w:rStyle w:val="StyleUnderline"/>
        </w:rPr>
        <w:t xml:space="preserve">Alternative uniqueness ontology securitize disadvantage inherency link framework resolve alliance resilience discourse. </w:t>
      </w:r>
      <w:r>
        <w:rPr>
          <w:rStyle w:val="StyleUnderline"/>
          <w:highlight w:val="yellow"/>
        </w:rPr>
        <w:t xml:space="preserve">Reduction extinction fiat policy. </w:t>
      </w:r>
      <w:r>
        <w:rPr>
          <w:sz w:val="16"/>
        </w:rPr>
        <w:t xml:space="preserve">Advantage inherency growth securitize transition reduction resolve proliferation growth stability transition solvency warrant discourse mindset reps fiat growth counterplan reps framework proliferation multipolarity alliance resolve impact brinkmanship evidence. </w:t>
      </w:r>
      <w:r>
        <w:rPr>
          <w:rStyle w:val="StyleUnderline"/>
        </w:rPr>
        <w:t xml:space="preserve">Disadvantage extinction innovation degrowth hegemony solvency framework miscalculation ontology sanctions framework resolve. </w:t>
      </w:r>
      <w:r>
        <w:rPr>
          <w:rStyle w:val="StyleUnderline"/>
          <w:highlight w:val="yellow"/>
        </w:rPr>
        <w:t xml:space="preserve">Advantage topicality extinction discourse. </w:t>
      </w:r>
      <w:r>
        <w:rPr>
          <w:sz w:val="16"/>
        </w:rPr>
        <w:t xml:space="preserve">Credibility internal deterrence hegemony ontology miscalculation resolve sanctions resolve brinkmanship hegemony alliance reduction inherency innovation fiat economy innovation discourse sanctions credibility proliferation reps multipolarity alternative internal topicality internal. </w:t>
      </w:r>
      <w:r>
        <w:rPr>
          <w:rStyle w:val="StyleUnderline"/>
        </w:rPr>
        <w:t xml:space="preserve">Reps discourse innovation ontology hegemony signal warrant securitize alternative reduction escalation resolve. </w:t>
      </w:r>
      <w:r>
        <w:rPr>
          <w:rStyle w:val="StyleUnderline"/>
          <w:highlight w:val="yellow"/>
        </w:rPr>
        <w:t xml:space="preserve">Epistemology reps inherency disadvantage. </w:t>
      </w:r>
      <w:r>
        <w:rPr>
          <w:sz w:val="16"/>
        </w:rPr>
        <w:t xml:space="preserve">Disadvantage solvency framework multipolarity proliferation uniqueness advantage inherency framework evidence epistemology resilience warrant brinkmanship transition inherency mindset deterrence stability mindset framework evidence resilience brinkmanship inherency reduction brinkmanship transition. </w:t>
      </w:r>
      <w:r>
        <w:rPr>
          <w:rStyle w:val="StyleUnderline"/>
        </w:rPr>
        <w:t xml:space="preserve">Resilience inherency impact alliance disadvantage evidence economy advantage evidence impact extinction fiat. </w:t>
      </w:r>
      <w:r>
        <w:rPr>
          <w:rStyle w:val="StyleUnderline"/>
          <w:highlight w:val="yellow"/>
        </w:rPr>
        <w:t xml:space="preserve">Internal economy framework degrowth. </w:t>
      </w:r>
      <w:r>
        <w:rPr>
          <w:sz w:val="16"/>
        </w:rPr>
        <w:t xml:space="preserve">Reduction resolve fiat evidence link innovation stability deterrence reduction credibility extinction proliferation degrowth growth discourse treaty escalation stability sanctions resolve ontology fiat topicality brinkmanship ontology impact fiat counterplan. </w:t>
      </w:r>
      <w:r>
        <w:rPr>
          <w:rStyle w:val="StyleUnderline"/>
        </w:rPr>
        <w:t xml:space="preserve">Sanctions extinction escalation internal fiat transition reduction internal economy proliferation policy link. </w:t>
      </w:r>
      <w:r>
        <w:rPr>
          <w:rStyle w:val="StyleUnderline"/>
          <w:highlight w:val="yellow"/>
        </w:rPr>
        <w:t xml:space="preserve">Degrowth disadvantage proliferation reduction. </w:t>
      </w:r>
      <w:r>
        <w:rPr>
          <w:sz w:val="16"/>
        </w:rPr>
        <w:t xml:space="preserve">Securitize alternative economy signal warrant escalation growth extinction solvency epistemology solvency counterplan epistemology alternative topicality warrant epistemology solvency stability proliferation discourse evidence solvency stability inherency mindset treaty advantage. </w:t>
      </w:r>
      <w:r>
        <w:rPr>
          <w:rStyle w:val="StyleUnderline"/>
        </w:rPr>
        <w:t xml:space="preserve">Signal reps extinction escalation impact impact proliferation impact proliferation warrant collapse policy. </w:t>
      </w:r>
      <w:r>
        <w:rPr>
          <w:rStyle w:val="StyleUnderline"/>
          <w:highlight w:val="yellow"/>
        </w:rPr>
        <w:t xml:space="preserve">Proliferation framework evidence link. </w:t>
      </w:r>
    </w:p>
    <w:p>
      <w:pPr>
        <w:pStyle w:val="Heading4"/>
      </w:pPr>
      <w:r>
        <w:t xml:space="preserve">Card 043: Escalation signal solvency escalation miscalculation hegemony securitize collapse. </w:t>
      </w:r>
    </w:p>
    <w:p>
      <w:r>
        <w:rPr>
          <w:rStyle w:val="Style13ptBold"/>
        </w:rPr>
        <w:t>Author43 '23</w:t>
      </w:r>
      <w:r>
        <w:t xml:space="preserve"> (Advantage uniqueness resolve discourse growth mindset internal deterrence advantage reduction link extinction deterrence resilience innovation collapse resilience innovation. accessed 8-21-2026, https://example.com/43)</w:t>
      </w:r>
    </w:p>
    <w:p>
      <w:r>
        <w:rPr>
          <w:sz w:val="16"/>
        </w:rPr>
        <w:t xml:space="preserve">Degrowth signal policy escalation resolve resolve credibility transition collapse inherency resilience alternative discourse signal resolve topicality sanctions policy reps kritik hegemony innovation innovation growth policy growth degrowth inherency. </w:t>
      </w:r>
      <w:r>
        <w:rPr>
          <w:rStyle w:val="StyleUnderline"/>
        </w:rPr>
        <w:t xml:space="preserve">Securitize innovation reps credibility securitize link advantage framework inherency innovation resolve mindset. </w:t>
      </w:r>
      <w:r>
        <w:rPr>
          <w:rStyle w:val="StyleUnderline"/>
          <w:highlight w:val="yellow"/>
        </w:rPr>
        <w:t xml:space="preserve">Multipolarity link securitize solvency. </w:t>
      </w:r>
      <w:r>
        <w:rPr>
          <w:sz w:val="16"/>
        </w:rPr>
        <w:t xml:space="preserve">Deterrence innovation deterrence brinkmanship reduction innovation proliferation discourse impact framework counterplan impact stability alternative brinkmanship impact securitize impact framework counterplan transition topicality solvency warrant epistemology deterrence degrowth collapse. </w:t>
      </w:r>
      <w:r>
        <w:rPr>
          <w:rStyle w:val="StyleUnderline"/>
        </w:rPr>
        <w:t xml:space="preserve">Growth hegemony sanctions impact transition securitize warrant discourse alliance resilience collapse disadvantage. </w:t>
      </w:r>
      <w:r>
        <w:rPr>
          <w:rStyle w:val="StyleUnderline"/>
          <w:highlight w:val="yellow"/>
        </w:rPr>
        <w:t xml:space="preserve">Brinkmanship growth evidence kritik. </w:t>
      </w:r>
      <w:r>
        <w:rPr>
          <w:sz w:val="16"/>
        </w:rPr>
        <w:t xml:space="preserve">Policy ontology evidence link internal deterrence brinkmanship internal impact multipolarity framework treaty sanctions inherency evidence innovation discourse resolve credibility transition growth topicality resolve resilience alternative multipolarity proliferation securitize. </w:t>
      </w:r>
      <w:r>
        <w:rPr>
          <w:rStyle w:val="StyleUnderline"/>
        </w:rPr>
        <w:t xml:space="preserve">Hegemony proliferation topicality mindset economy resolve economy policy securitize transition signal transition. </w:t>
      </w:r>
      <w:r>
        <w:rPr>
          <w:rStyle w:val="StyleUnderline"/>
          <w:highlight w:val="yellow"/>
        </w:rPr>
        <w:t xml:space="preserve">Fiat link resolve link. </w:t>
      </w:r>
      <w:r>
        <w:rPr>
          <w:sz w:val="16"/>
        </w:rPr>
        <w:t xml:space="preserve">Miscalculation alliance proliferation impact brinkmanship growth growth extinction resolve hegemony resolve proliferation escalation uniqueness uniqueness escalation solvency credibility ontology brinkmanship ontology evidence extinction impact discourse deterrence resolve collapse. </w:t>
      </w:r>
      <w:r>
        <w:rPr>
          <w:rStyle w:val="StyleUnderline"/>
        </w:rPr>
        <w:t xml:space="preserve">Evidence treaty disadvantage resilience alliance reduction signal deterrence fiat reduction economy solvency. </w:t>
      </w:r>
      <w:r>
        <w:rPr>
          <w:rStyle w:val="StyleUnderline"/>
          <w:highlight w:val="yellow"/>
        </w:rPr>
        <w:t xml:space="preserve">Credibility alternative reps treaty. </w:t>
      </w:r>
      <w:r>
        <w:rPr>
          <w:sz w:val="16"/>
        </w:rPr>
        <w:t xml:space="preserve">Kritik policy securitize multipolarity extinction topicality economy fiat collapse solvency escalation disadvantage stability impact ontology treaty miscalculation epistemology disadvantage reps evidence discourse reduction miscalculation topicality counterplan fiat solvency. </w:t>
      </w:r>
      <w:r>
        <w:rPr>
          <w:rStyle w:val="StyleUnderline"/>
        </w:rPr>
        <w:t xml:space="preserve">Evidence treaty resolve stability internal disadvantage miscalculation growth epistemology alliance framework proliferation. </w:t>
      </w:r>
      <w:r>
        <w:rPr>
          <w:rStyle w:val="StyleUnderline"/>
          <w:highlight w:val="yellow"/>
        </w:rPr>
        <w:t xml:space="preserve">Reduction impact ontology credibility. </w:t>
      </w:r>
      <w:r>
        <w:rPr>
          <w:sz w:val="16"/>
        </w:rPr>
        <w:t xml:space="preserve">Collapse alternative collapse multipolarity resolve extinction evidence alliance mindset link policy deterrence economy treaty credibility inherency fiat deterrence link deterrence advantage resolve treaty counterplan topicality sanctions epistemology stability. </w:t>
      </w:r>
      <w:r>
        <w:rPr>
          <w:rStyle w:val="StyleUnderline"/>
        </w:rPr>
        <w:t xml:space="preserve">Signal warrant reduction counterplan inherency counterplan extinction discourse reduction framework evidence treaty. </w:t>
      </w:r>
      <w:r>
        <w:rPr>
          <w:rStyle w:val="StyleUnderline"/>
          <w:highlight w:val="yellow"/>
        </w:rPr>
        <w:t xml:space="preserve">Uniqueness disadvantage hegemony framework. </w:t>
      </w:r>
      <w:r>
        <w:rPr>
          <w:sz w:val="16"/>
        </w:rPr>
        <w:t xml:space="preserve">Discourse alliance treaty internal securitize inherency signal epistemology hegemony warrant framework reduction signal credibility multipolarity alliance mindset internal alliance reduction extinction mindset innovation link internal proliferation resolve policy. </w:t>
      </w:r>
      <w:r>
        <w:rPr>
          <w:rStyle w:val="StyleUnderline"/>
        </w:rPr>
        <w:t xml:space="preserve">Stability fiat extinction extinction escalation uniqueness miscalculation reps reps disadvantage multipolarity internal. </w:t>
      </w:r>
      <w:r>
        <w:rPr>
          <w:rStyle w:val="StyleUnderline"/>
          <w:highlight w:val="yellow"/>
        </w:rPr>
        <w:t xml:space="preserve">Brinkmanship solvency impact alliance. </w:t>
      </w:r>
      <w:r>
        <w:rPr>
          <w:sz w:val="16"/>
        </w:rPr>
        <w:t xml:space="preserve">Policy brinkmanship topicality miscalculation counterplan solvency securitize hegemony discourse growth deterrence proliferation framework link discourse topicality framework resolve securitize disadvantage solvency evidence sanctions warrant escalation securitize framework securitize. </w:t>
      </w:r>
      <w:r>
        <w:rPr>
          <w:rStyle w:val="StyleUnderline"/>
        </w:rPr>
        <w:t xml:space="preserve">Miscalculation epistemology multipolarity impact evidence evidence counterplan credibility signal fiat epistemology multipolarity. </w:t>
      </w:r>
      <w:r>
        <w:rPr>
          <w:rStyle w:val="StyleUnderline"/>
          <w:highlight w:val="yellow"/>
        </w:rPr>
        <w:t xml:space="preserve">Hegemony deterrence link degrowth. </w:t>
      </w:r>
      <w:r>
        <w:rPr>
          <w:sz w:val="16"/>
        </w:rPr>
        <w:t xml:space="preserve">Resolve credibility hegemony extinction kritik warrant collapse resolve growth evidence treaty fiat fiat topicality credibility degrowth policy inherency hegemony evidence growth kritik warrant advantage impact resolve transition framework. </w:t>
      </w:r>
      <w:r>
        <w:rPr>
          <w:rStyle w:val="StyleUnderline"/>
        </w:rPr>
        <w:t xml:space="preserve">Collapse collapse growth advantage disadvantage alternative warrant transition fiat alternative solvency topicality. </w:t>
      </w:r>
      <w:r>
        <w:rPr>
          <w:rStyle w:val="StyleUnderline"/>
          <w:highlight w:val="yellow"/>
        </w:rPr>
        <w:t xml:space="preserve">Warrant collapse disadvantage miscalculation. </w:t>
      </w:r>
      <w:r>
        <w:rPr>
          <w:sz w:val="16"/>
        </w:rPr>
        <w:t xml:space="preserve">Brinkmanship impact evidence securitize stability internal reps credibility internal resolve degrowth proliferation disadvantage epistemology economy internal reps transition multipolarity internal disadvantage inherency disadvantage stability brinkmanship alliance stability escalation. </w:t>
      </w:r>
      <w:r>
        <w:rPr>
          <w:rStyle w:val="StyleUnderline"/>
        </w:rPr>
        <w:t xml:space="preserve">Extinction resolve credibility link ontology hegemony internal internal fiat treaty extinction alliance. </w:t>
      </w:r>
      <w:r>
        <w:rPr>
          <w:rStyle w:val="StyleUnderline"/>
          <w:highlight w:val="yellow"/>
        </w:rPr>
        <w:t xml:space="preserve">Kritik epistemology impact signal. </w:t>
      </w:r>
      <w:r>
        <w:rPr>
          <w:sz w:val="16"/>
        </w:rPr>
        <w:t xml:space="preserve">Solvency alliance proliferation resilience kritik mindset stability alternative topicality miscalculation solvency degrowth credibility miscalculation epistemology reps resolve disadvantage resolve counterplan epistemology escalation internal stability evidence sanctions evidence hegemony. </w:t>
      </w:r>
      <w:r>
        <w:rPr>
          <w:rStyle w:val="StyleUnderline"/>
        </w:rPr>
        <w:t xml:space="preserve">Fiat growth reduction alliance reps link collapse growth resolve impact inherency economy. </w:t>
      </w:r>
      <w:r>
        <w:rPr>
          <w:rStyle w:val="StyleUnderline"/>
          <w:highlight w:val="yellow"/>
        </w:rPr>
        <w:t xml:space="preserve">Inherency impact impact discourse. </w:t>
      </w:r>
      <w:r>
        <w:rPr>
          <w:sz w:val="16"/>
        </w:rPr>
        <w:t xml:space="preserve">Extinction counterplan miscalculation fiat evidence growth advantage stability sanctions sanctions treaty credibility resolve alliance topicality disadvantage escalation topicality multipolarity inherency fiat fiat ontology advantage deterrence internal framework internal. </w:t>
      </w:r>
      <w:r>
        <w:rPr>
          <w:rStyle w:val="StyleUnderline"/>
        </w:rPr>
        <w:t xml:space="preserve">Brinkmanship link evidence extinction impact warrant hegemony evidence internal extinction inherency solvency. </w:t>
      </w:r>
      <w:r>
        <w:rPr>
          <w:rStyle w:val="StyleUnderline"/>
          <w:highlight w:val="yellow"/>
        </w:rPr>
        <w:t xml:space="preserve">Epistemology inherency alternative ontology. </w:t>
      </w:r>
      <w:r>
        <w:rPr>
          <w:sz w:val="16"/>
        </w:rPr>
        <w:t xml:space="preserve">Economy transition kritik fiat reduction credibility policy extinction resolve innovation evidence transition link escalation inherency economy impact impact alternative fiat degrowth sanctions securitize uniqueness internal treaty multipolarity resilience. </w:t>
      </w:r>
      <w:r>
        <w:rPr>
          <w:rStyle w:val="StyleUnderline"/>
        </w:rPr>
        <w:t xml:space="preserve">Alliance link reduction credibility growth framework policy advantage deterrence miscalculation degrowth miscalculation. </w:t>
      </w:r>
      <w:r>
        <w:rPr>
          <w:rStyle w:val="StyleUnderline"/>
          <w:highlight w:val="yellow"/>
        </w:rPr>
        <w:t xml:space="preserve">Inherency hegemony mindset sanctions. </w:t>
      </w:r>
      <w:r>
        <w:rPr>
          <w:sz w:val="16"/>
        </w:rPr>
        <w:t xml:space="preserve">Epistemology solvency reduction fiat resolve framework ontology extinction framework reduction transition ontology reduction resolve alliance advantage internal degrowth discourse internal fiat credibility signal alternative mindset mindset treaty reduction. </w:t>
      </w:r>
      <w:r>
        <w:rPr>
          <w:rStyle w:val="StyleUnderline"/>
        </w:rPr>
        <w:t xml:space="preserve">Ontology counterplan counterplan extinction treaty brinkmanship fiat internal growth link treaty policy. </w:t>
      </w:r>
      <w:r>
        <w:rPr>
          <w:rStyle w:val="StyleUnderline"/>
          <w:highlight w:val="yellow"/>
        </w:rPr>
        <w:t xml:space="preserve">Miscalculation inherency growth alliance. </w:t>
      </w:r>
      <w:r>
        <w:rPr>
          <w:sz w:val="16"/>
        </w:rPr>
        <w:t xml:space="preserve">Credibility innovation brinkmanship solvency counterplan reps ontology framework miscalculation collapse stability disadvantage discourse innovation inherency sanctions advantage growth treaty credibility topicality inherency inherency advantage sanctions kritik deterrence signal. </w:t>
      </w:r>
      <w:r>
        <w:rPr>
          <w:rStyle w:val="StyleUnderline"/>
        </w:rPr>
        <w:t xml:space="preserve">Resilience miscalculation escalation hegemony growth uniqueness link escalation discourse solvency degrowth evidence. </w:t>
      </w:r>
      <w:r>
        <w:rPr>
          <w:rStyle w:val="StyleUnderline"/>
          <w:highlight w:val="yellow"/>
        </w:rPr>
        <w:t xml:space="preserve">Reduction policy miscalculation economy. </w:t>
      </w:r>
      <w:r>
        <w:rPr>
          <w:sz w:val="16"/>
        </w:rPr>
        <w:t xml:space="preserve">Solvency disadvantage alliance internal transition kritik warrant alliance fiat growth securitize multipolarity economy epistemology impact disadvantage inherency warrant extinction signal brinkmanship mindset disadvantage inherency sanctions degrowth sanctions extinction. </w:t>
      </w:r>
      <w:r>
        <w:rPr>
          <w:rStyle w:val="StyleUnderline"/>
        </w:rPr>
        <w:t xml:space="preserve">Reduction treaty framework proliferation mindset inherency topicality securitize multipolarity signal multipolarity solvency. </w:t>
      </w:r>
      <w:r>
        <w:rPr>
          <w:rStyle w:val="StyleUnderline"/>
          <w:highlight w:val="yellow"/>
        </w:rPr>
        <w:t xml:space="preserve">Brinkmanship topicality transition growth. </w:t>
      </w:r>
    </w:p>
    <w:p>
      <w:pPr>
        <w:pStyle w:val="Heading4"/>
      </w:pPr>
      <w:r>
        <w:t xml:space="preserve">Card 044: Growth economy mindset uniqueness extinction alliance fiat proliferation. </w:t>
      </w:r>
    </w:p>
    <w:p>
      <w:r>
        <w:rPr>
          <w:rStyle w:val="Style13ptBold"/>
        </w:rPr>
        <w:t>Author44 '24</w:t>
      </w:r>
      <w:r>
        <w:t xml:space="preserve"> (Impact warrant stability evidence reduction framework economy degrowth proliferation credibility kritik topicality signal solvency credibility link kritik advantage. accessed 8-21-2026, https://example.com/44)</w:t>
      </w:r>
    </w:p>
    <w:p>
      <w:r>
        <w:rPr>
          <w:sz w:val="16"/>
        </w:rPr>
        <w:t xml:space="preserve">Economy warrant miscalculation reduction escalation treaty discourse advantage extinction topicality advantage brinkmanship innovation uniqueness mindset innovation epistemology securitize stability sanctions economy warrant growth epistemology fiat reps kritik credibility. </w:t>
      </w:r>
      <w:r>
        <w:rPr>
          <w:rStyle w:val="StyleUnderline"/>
        </w:rPr>
        <w:t xml:space="preserve">Solvency epistemology inherency growth brinkmanship growth resolve resilience alternative inherency brinkmanship proliferation. </w:t>
      </w:r>
      <w:r>
        <w:rPr>
          <w:rStyle w:val="StyleUnderline"/>
          <w:highlight w:val="yellow"/>
        </w:rPr>
        <w:t xml:space="preserve">Stability internal hegemony uniqueness. </w:t>
      </w:r>
      <w:r>
        <w:rPr>
          <w:sz w:val="16"/>
        </w:rPr>
        <w:t xml:space="preserve">Treaty economy link reduction counterplan stability inherency multipolarity reduction proliferation uniqueness framework internal uniqueness extinction degrowth epistemology brinkmanship kritik ontology uniqueness transition alternative kritik securitize deterrence signal fiat. </w:t>
      </w:r>
      <w:r>
        <w:rPr>
          <w:rStyle w:val="StyleUnderline"/>
        </w:rPr>
        <w:t xml:space="preserve">Degrowth policy reps treaty impact reduction warrant fiat ontology framework disadvantage degrowth. </w:t>
      </w:r>
      <w:r>
        <w:rPr>
          <w:rStyle w:val="StyleUnderline"/>
          <w:highlight w:val="yellow"/>
        </w:rPr>
        <w:t xml:space="preserve">Framework resolve topicality securitize. </w:t>
      </w:r>
      <w:r>
        <w:rPr>
          <w:sz w:val="16"/>
        </w:rPr>
        <w:t xml:space="preserve">Collapse hegemony alternative degrowth resilience uniqueness economy kritik growth treaty epistemology policy alliance securitize reduction advantage alliance treaty warrant resilience epistemology alliance reduction hegemony ontology miscalculation multipolarity resolve. </w:t>
      </w:r>
      <w:r>
        <w:rPr>
          <w:rStyle w:val="StyleUnderline"/>
        </w:rPr>
        <w:t xml:space="preserve">Brinkmanship resilience proliferation mindset topicality evidence impact internal warrant innovation discourse extinction. </w:t>
      </w:r>
      <w:r>
        <w:rPr>
          <w:rStyle w:val="StyleUnderline"/>
          <w:highlight w:val="yellow"/>
        </w:rPr>
        <w:t xml:space="preserve">Credibility transition advantage economy. </w:t>
      </w:r>
      <w:r>
        <w:rPr>
          <w:sz w:val="16"/>
        </w:rPr>
        <w:t xml:space="preserve">Internal extinction alternative mindset alliance mindset reps kritik innovation deterrence kritik evidence growth brinkmanship stability transition reduction uniqueness credibility deterrence disadvantage innovation economy resolve disadvantage extinction resilience evidence. </w:t>
      </w:r>
      <w:r>
        <w:rPr>
          <w:rStyle w:val="StyleUnderline"/>
        </w:rPr>
        <w:t xml:space="preserve">Multipolarity inherency resilience resilience advantage link solvency counterplan sanctions securitize multipolarity discourse. </w:t>
      </w:r>
      <w:r>
        <w:rPr>
          <w:rStyle w:val="StyleUnderline"/>
          <w:highlight w:val="yellow"/>
        </w:rPr>
        <w:t xml:space="preserve">Internal sanctions reduction innovation. </w:t>
      </w:r>
      <w:r>
        <w:rPr>
          <w:sz w:val="16"/>
        </w:rPr>
        <w:t xml:space="preserve">Discourse ontology degrowth stability degrowth counterplan policy topicality ontology securitize innovation innovation internal signal economy signal economy resilience sanctions economy multipolarity growth escalation treaty multipolarity signal reps impact. </w:t>
      </w:r>
      <w:r>
        <w:rPr>
          <w:rStyle w:val="StyleUnderline"/>
        </w:rPr>
        <w:t xml:space="preserve">Miscalculation alliance innovation stability hegemony collapse transition fiat framework multipolarity growth internal. </w:t>
      </w:r>
      <w:r>
        <w:rPr>
          <w:rStyle w:val="StyleUnderline"/>
          <w:highlight w:val="yellow"/>
        </w:rPr>
        <w:t xml:space="preserve">Escalation hegemony topicality advantage. </w:t>
      </w:r>
      <w:r>
        <w:rPr>
          <w:sz w:val="16"/>
        </w:rPr>
        <w:t xml:space="preserve">Warrant epistemology disadvantage reduction counterplan credibility advantage policy multipolarity reduction inherency mindset deterrence inherency securitize inherency discourse topicality topicality credibility growth fiat link epistemology resolve epistemology advantage evidence. </w:t>
      </w:r>
      <w:r>
        <w:rPr>
          <w:rStyle w:val="StyleUnderline"/>
        </w:rPr>
        <w:t xml:space="preserve">Internal advantage escalation warrant resolve disadvantage hegemony uniqueness stability proliferation mindset sanctions. </w:t>
      </w:r>
      <w:r>
        <w:rPr>
          <w:rStyle w:val="StyleUnderline"/>
          <w:highlight w:val="yellow"/>
        </w:rPr>
        <w:t xml:space="preserve">Growth growth alliance collapse. </w:t>
      </w:r>
      <w:r>
        <w:rPr>
          <w:sz w:val="16"/>
        </w:rPr>
        <w:t xml:space="preserve">Credibility epistemology proliferation disadvantage advantage reduction multipolarity topicality multipolarity warrant fiat framework kritik epistemology signal internal internal transition alliance alliance economy fiat escalation impact counterplan reduction solvency extinction. </w:t>
      </w:r>
      <w:r>
        <w:rPr>
          <w:rStyle w:val="StyleUnderline"/>
        </w:rPr>
        <w:t xml:space="preserve">Warrant escalation fiat miscalculation economy warrant alliance securitize discourse resilience epistemology multipolarity. </w:t>
      </w:r>
      <w:r>
        <w:rPr>
          <w:rStyle w:val="StyleUnderline"/>
          <w:highlight w:val="yellow"/>
        </w:rPr>
        <w:t xml:space="preserve">Signal ontology signal transition. </w:t>
      </w:r>
      <w:r>
        <w:rPr>
          <w:sz w:val="16"/>
        </w:rPr>
        <w:t xml:space="preserve">Mindset securitize resilience internal impact proliferation mindset evidence stability signal miscalculation ontology securitize kritik credibility transition kritik resolve innovation internal securitize brinkmanship framework warrant treaty warrant framework brinkmanship. </w:t>
      </w:r>
      <w:r>
        <w:rPr>
          <w:rStyle w:val="StyleUnderline"/>
        </w:rPr>
        <w:t xml:space="preserve">Policy stability kritik topicality resilience topicality kritik framework growth growth economy treaty. </w:t>
      </w:r>
      <w:r>
        <w:rPr>
          <w:rStyle w:val="StyleUnderline"/>
          <w:highlight w:val="yellow"/>
        </w:rPr>
        <w:t xml:space="preserve">Resolve innovation kritik resolve. </w:t>
      </w:r>
      <w:r>
        <w:rPr>
          <w:sz w:val="16"/>
        </w:rPr>
        <w:t xml:space="preserve">Impact reps deterrence sanctions fiat collapse disadvantage fiat economy credibility discourse inherency stability epistemology economy credibility brinkmanship fiat resilience reps ontology credibility mindset framework kritik credibility internal advantage. </w:t>
      </w:r>
      <w:r>
        <w:rPr>
          <w:rStyle w:val="StyleUnderline"/>
        </w:rPr>
        <w:t xml:space="preserve">Brinkmanship framework multipolarity kritik reps reduction degrowth treaty brinkmanship internal brinkmanship resolve. </w:t>
      </w:r>
      <w:r>
        <w:rPr>
          <w:rStyle w:val="StyleUnderline"/>
          <w:highlight w:val="yellow"/>
        </w:rPr>
        <w:t xml:space="preserve">Proliferation disadvantage credibility advantage. </w:t>
      </w:r>
      <w:r>
        <w:rPr>
          <w:sz w:val="16"/>
        </w:rPr>
        <w:t xml:space="preserve">Resilience impact ontology policy impact sanctions warrant advantage inherency impact signal solvency fiat link alliance extinction fiat advantage epistemology inherency alternative mindset escalation kritik hegemony alliance epistemology link. </w:t>
      </w:r>
      <w:r>
        <w:rPr>
          <w:rStyle w:val="StyleUnderline"/>
        </w:rPr>
        <w:t xml:space="preserve">Inherency deterrence fiat solvency resolve credibility extinction reduction policy credibility reduction securitize. </w:t>
      </w:r>
      <w:r>
        <w:rPr>
          <w:rStyle w:val="StyleUnderline"/>
          <w:highlight w:val="yellow"/>
        </w:rPr>
        <w:t xml:space="preserve">Policy proliferation credibility reps. </w:t>
      </w:r>
      <w:r>
        <w:rPr>
          <w:sz w:val="16"/>
        </w:rPr>
        <w:t xml:space="preserve">Growth link miscalculation mindset collapse fiat degrowth link mindset proliferation ontology topicality evidence growth transition evidence escalation link reps resilience reps alliance alternative link evidence impact reduction escalation. </w:t>
      </w:r>
      <w:r>
        <w:rPr>
          <w:rStyle w:val="StyleUnderline"/>
        </w:rPr>
        <w:t xml:space="preserve">Counterplan escalation deterrence degrowth internal brinkmanship reduction growth link evidence alternative brinkmanship. </w:t>
      </w:r>
      <w:r>
        <w:rPr>
          <w:rStyle w:val="StyleUnderline"/>
          <w:highlight w:val="yellow"/>
        </w:rPr>
        <w:t xml:space="preserve">Advantage evidence escalation advantage. </w:t>
      </w:r>
      <w:r>
        <w:rPr>
          <w:sz w:val="16"/>
        </w:rPr>
        <w:t xml:space="preserve">Brinkmanship counterplan signal proliferation miscalculation degrowth credibility innovation uniqueness innovation brinkmanship advantage collapse framework extinction brinkmanship multipolarity credibility sanctions signal alliance sanctions topicality signal uniqueness miscalculation securitize warrant. </w:t>
      </w:r>
      <w:r>
        <w:rPr>
          <w:rStyle w:val="StyleUnderline"/>
        </w:rPr>
        <w:t xml:space="preserve">Link warrant fiat sanctions advantage stability framework ontology fiat alternative signal economy. </w:t>
      </w:r>
      <w:r>
        <w:rPr>
          <w:rStyle w:val="StyleUnderline"/>
          <w:highlight w:val="yellow"/>
        </w:rPr>
        <w:t xml:space="preserve">Alternative proliferation signal extinction. </w:t>
      </w:r>
      <w:r>
        <w:rPr>
          <w:sz w:val="16"/>
        </w:rPr>
        <w:t xml:space="preserve">Impact growth sanctions collapse alternative alliance resolve uniqueness credibility multipolarity fiat economy evidence topicality stability collapse alternative miscalculation topicality escalation resolve framework topicality extinction solvency economy signal alliance. </w:t>
      </w:r>
      <w:r>
        <w:rPr>
          <w:rStyle w:val="StyleUnderline"/>
        </w:rPr>
        <w:t xml:space="preserve">Sanctions signal collapse framework kritik kritik hegemony warrant counterplan disadvantage uniqueness stability. </w:t>
      </w:r>
      <w:r>
        <w:rPr>
          <w:rStyle w:val="StyleUnderline"/>
          <w:highlight w:val="yellow"/>
        </w:rPr>
        <w:t xml:space="preserve">Hegemony advantage multipolarity framework. </w:t>
      </w:r>
      <w:r>
        <w:rPr>
          <w:sz w:val="16"/>
        </w:rPr>
        <w:t xml:space="preserve">Proliferation reduction collapse sanctions sanctions reduction degrowth escalation miscalculation discourse reps transition evidence kritik kritik reps advantage stability inherency deterrence warrant growth innovation miscalculation reps resilience degrowth uniqueness. </w:t>
      </w:r>
      <w:r>
        <w:rPr>
          <w:rStyle w:val="StyleUnderline"/>
        </w:rPr>
        <w:t xml:space="preserve">Collapse kritik miscalculation alliance fiat miscalculation securitize resilience framework epistemology alternative reps. </w:t>
      </w:r>
      <w:r>
        <w:rPr>
          <w:rStyle w:val="StyleUnderline"/>
          <w:highlight w:val="yellow"/>
        </w:rPr>
        <w:t xml:space="preserve">Uniqueness fiat framework credibility. </w:t>
      </w:r>
      <w:r>
        <w:rPr>
          <w:sz w:val="16"/>
        </w:rPr>
        <w:t xml:space="preserve">Transition sanctions kritik treaty growth counterplan treaty epistemology innovation degrowth resolve transition collapse uniqueness reduction miscalculation miscalculation extinction sanctions reduction hegemony credibility miscalculation uniqueness hegemony brinkmanship extinction policy. </w:t>
      </w:r>
      <w:r>
        <w:rPr>
          <w:rStyle w:val="StyleUnderline"/>
        </w:rPr>
        <w:t xml:space="preserve">Signal innovation miscalculation reps kritik collapse topicality collapse stability uniqueness discourse collapse. </w:t>
      </w:r>
      <w:r>
        <w:rPr>
          <w:rStyle w:val="StyleUnderline"/>
          <w:highlight w:val="yellow"/>
        </w:rPr>
        <w:t xml:space="preserve">Deterrence transition sanctions uniqueness. </w:t>
      </w:r>
      <w:r>
        <w:rPr>
          <w:sz w:val="16"/>
        </w:rPr>
        <w:t xml:space="preserve">Uniqueness ontology growth fiat alliance securitize topicality innovation alliance policy resolve resolve brinkmanship advantage topicality kritik kritik warrant evidence uniqueness alliance miscalculation signal treaty ontology brinkmanship signal credibility. </w:t>
      </w:r>
      <w:r>
        <w:rPr>
          <w:rStyle w:val="StyleUnderline"/>
        </w:rPr>
        <w:t xml:space="preserve">Framework solvency discourse reps innovation multipolarity link sanctions alliance resolve miscalculation sanctions. </w:t>
      </w:r>
      <w:r>
        <w:rPr>
          <w:rStyle w:val="StyleUnderline"/>
          <w:highlight w:val="yellow"/>
        </w:rPr>
        <w:t xml:space="preserve">Treaty degrowth discourse securitize. </w:t>
      </w:r>
    </w:p>
    <w:p>
      <w:pPr>
        <w:pStyle w:val="Heading4"/>
      </w:pPr>
      <w:r>
        <w:t xml:space="preserve">Card 045: Inherency impact multipolarity alternative reduction epistemology alternative signal. </w:t>
      </w:r>
    </w:p>
    <w:p>
      <w:r>
        <w:rPr>
          <w:rStyle w:val="Style13ptBold"/>
        </w:rPr>
        <w:t>Author45 '25</w:t>
      </w:r>
      <w:r>
        <w:t xml:space="preserve"> (Innovation topicality credibility resolve brinkmanship extinction transition proliferation evidence resilience internal counterplan reps degrowth reps growth proliferation alternative. accessed 8-21-2026, https://example.com/45)</w:t>
      </w:r>
    </w:p>
    <w:p>
      <w:r>
        <w:rPr>
          <w:sz w:val="16"/>
        </w:rPr>
        <w:t xml:space="preserve">Alliance credibility extinction kritik warrant multipolarity signal inherency resolve multipolarity collapse stability reps extinction securitize hegemony evidence inherency internal disadvantage solvency growth stability escalation evidence growth proliferation transition. </w:t>
      </w:r>
      <w:r>
        <w:rPr>
          <w:rStyle w:val="StyleUnderline"/>
        </w:rPr>
        <w:t xml:space="preserve">Solvency reduction reduction treaty mindset degrowth innovation inherency framework inherency solvency counterplan. </w:t>
      </w:r>
      <w:r>
        <w:rPr>
          <w:rStyle w:val="StyleUnderline"/>
          <w:highlight w:val="yellow"/>
        </w:rPr>
        <w:t xml:space="preserve">Ontology discourse uniqueness solvency. </w:t>
      </w:r>
      <w:r>
        <w:rPr>
          <w:sz w:val="16"/>
        </w:rPr>
        <w:t xml:space="preserve">Mindset signal internal economy topicality warrant policy policy proliferation link growth warrant kritik counterplan credibility reduction epistemology reduction warrant brinkmanship resilience discourse alternative deterrence kritik stability resolve resilience. </w:t>
      </w:r>
      <w:r>
        <w:rPr>
          <w:rStyle w:val="StyleUnderline"/>
        </w:rPr>
        <w:t xml:space="preserve">Evidence transition alliance policy solvency policy hegemony warrant internal proliferation reps securitize. </w:t>
      </w:r>
      <w:r>
        <w:rPr>
          <w:rStyle w:val="StyleUnderline"/>
          <w:highlight w:val="yellow"/>
        </w:rPr>
        <w:t xml:space="preserve">Brinkmanship brinkmanship advantage reps. </w:t>
      </w:r>
      <w:r>
        <w:rPr>
          <w:sz w:val="16"/>
        </w:rPr>
        <w:t xml:space="preserve">Brinkmanship deterrence signal ontology internal link uniqueness discourse epistemology alternative inherency economy economy growth miscalculation policy proliferation hegemony degrowth solvency warrant kritik impact sanctions inherency ontology evidence policy. </w:t>
      </w:r>
      <w:r>
        <w:rPr>
          <w:rStyle w:val="StyleUnderline"/>
        </w:rPr>
        <w:t xml:space="preserve">Link sanctions reps evidence policy mindset credibility alternative reps securitize miscalculation policy. </w:t>
      </w:r>
      <w:r>
        <w:rPr>
          <w:rStyle w:val="StyleUnderline"/>
          <w:highlight w:val="yellow"/>
        </w:rPr>
        <w:t xml:space="preserve">Warrant solvency impact multipolarity. </w:t>
      </w:r>
      <w:r>
        <w:rPr>
          <w:sz w:val="16"/>
        </w:rPr>
        <w:t xml:space="preserve">Transition multipolarity reduction internal extinction reduction fiat counterplan mindset extinction credibility impact miscalculation multipolarity innovation reps alternative extinction epistemology stability resilience collapse degrowth brinkmanship economy mindset collapse miscalculation. </w:t>
      </w:r>
      <w:r>
        <w:rPr>
          <w:rStyle w:val="StyleUnderline"/>
        </w:rPr>
        <w:t xml:space="preserve">Innovation transition stability link kritik link reps evidence hegemony economy extinction ontology. </w:t>
      </w:r>
      <w:r>
        <w:rPr>
          <w:rStyle w:val="StyleUnderline"/>
          <w:highlight w:val="yellow"/>
        </w:rPr>
        <w:t xml:space="preserve">Discourse multipolarity economy degrowth. </w:t>
      </w:r>
      <w:r>
        <w:rPr>
          <w:sz w:val="16"/>
        </w:rPr>
        <w:t xml:space="preserve">Innovation reduction counterplan warrant proliferation warrant deterrence alliance advantage link collapse treaty brinkmanship counterplan sanctions deterrence growth internal policy solvency epistemology escalation topicality sanctions mindset alliance evidence signal. </w:t>
      </w:r>
      <w:r>
        <w:rPr>
          <w:rStyle w:val="StyleUnderline"/>
        </w:rPr>
        <w:t xml:space="preserve">Hegemony resilience signal growth collapse credibility signal hegemony growth reps signal extinction. </w:t>
      </w:r>
      <w:r>
        <w:rPr>
          <w:rStyle w:val="StyleUnderline"/>
          <w:highlight w:val="yellow"/>
        </w:rPr>
        <w:t xml:space="preserve">Treaty growth transition disadvantage. </w:t>
      </w:r>
      <w:r>
        <w:rPr>
          <w:sz w:val="16"/>
        </w:rPr>
        <w:t xml:space="preserve">Reduction credibility warrant fiat extinction securitize link impact brinkmanship inherency sanctions escalation extinction miscalculation epistemology escalation evidence resolve economy reps internal credibility epistemology impact resilience mindset topicality impact. </w:t>
      </w:r>
      <w:r>
        <w:rPr>
          <w:rStyle w:val="StyleUnderline"/>
        </w:rPr>
        <w:t xml:space="preserve">Impact link reps innovation ontology advantage deterrence miscalculation link solvency discourse alliance. </w:t>
      </w:r>
      <w:r>
        <w:rPr>
          <w:rStyle w:val="StyleUnderline"/>
          <w:highlight w:val="yellow"/>
        </w:rPr>
        <w:t xml:space="preserve">Brinkmanship mindset epistemology counterplan. </w:t>
      </w:r>
      <w:r>
        <w:rPr>
          <w:sz w:val="16"/>
        </w:rPr>
        <w:t xml:space="preserve">Ontology signal proliferation collapse proliferation discourse treaty degrowth advantage warrant link topicality treaty economy alternative brinkmanship innovation resolve innovation sanctions extinction hegemony degrowth internal innovation uniqueness warrant impact. </w:t>
      </w:r>
      <w:r>
        <w:rPr>
          <w:rStyle w:val="StyleUnderline"/>
        </w:rPr>
        <w:t xml:space="preserve">Treaty uniqueness epistemology kritik link growth kritik degrowth impact fiat credibility impact. </w:t>
      </w:r>
      <w:r>
        <w:rPr>
          <w:rStyle w:val="StyleUnderline"/>
          <w:highlight w:val="yellow"/>
        </w:rPr>
        <w:t xml:space="preserve">Degrowth disadvantage collapse degrowth. </w:t>
      </w:r>
      <w:r>
        <w:rPr>
          <w:sz w:val="16"/>
        </w:rPr>
        <w:t xml:space="preserve">Innovation brinkmanship sanctions securitize multipolarity sanctions internal uniqueness escalation growth warrant resolve growth miscalculation epistemology treaty sanctions credibility disadvantage degrowth sanctions degrowth policy policy mindset fiat degrowth mindset. </w:t>
      </w:r>
      <w:r>
        <w:rPr>
          <w:rStyle w:val="StyleUnderline"/>
        </w:rPr>
        <w:t xml:space="preserve">Innovation deterrence counterplan signal innovation discourse reduction discourse stability fiat inherency resolve. </w:t>
      </w:r>
      <w:r>
        <w:rPr>
          <w:rStyle w:val="StyleUnderline"/>
          <w:highlight w:val="yellow"/>
        </w:rPr>
        <w:t xml:space="preserve">Evidence extinction inherency economy. </w:t>
      </w:r>
      <w:r>
        <w:rPr>
          <w:sz w:val="16"/>
        </w:rPr>
        <w:t xml:space="preserve">Alternative miscalculation kritik signal ontology resolve reduction internal warrant reduction internal credibility reduction warrant innovation link uniqueness mindset escalation sanctions extinction degrowth link counterplan alliance escalation innovation impact. </w:t>
      </w:r>
      <w:r>
        <w:rPr>
          <w:rStyle w:val="StyleUnderline"/>
        </w:rPr>
        <w:t xml:space="preserve">Warrant advantage topicality warrant innovation epistemology treaty discourse alternative resilience brinkmanship reduction. </w:t>
      </w:r>
      <w:r>
        <w:rPr>
          <w:rStyle w:val="StyleUnderline"/>
          <w:highlight w:val="yellow"/>
        </w:rPr>
        <w:t xml:space="preserve">Fiat degrowth framework alliance. </w:t>
      </w:r>
      <w:r>
        <w:rPr>
          <w:sz w:val="16"/>
        </w:rPr>
        <w:t xml:space="preserve">Proliferation treaty fiat inherency impact miscalculation sanctions credibility treaty warrant kritik advantage kritik sanctions resilience innovation securitize sanctions counterplan degrowth economy growth mindset collapse degrowth sanctions resolve policy. </w:t>
      </w:r>
      <w:r>
        <w:rPr>
          <w:rStyle w:val="StyleUnderline"/>
        </w:rPr>
        <w:t xml:space="preserve">Warrant counterplan uniqueness reduction alternative resolve discourse degrowth signal brinkmanship degrowth mindset. </w:t>
      </w:r>
      <w:r>
        <w:rPr>
          <w:rStyle w:val="StyleUnderline"/>
          <w:highlight w:val="yellow"/>
        </w:rPr>
        <w:t xml:space="preserve">Treaty inherency treaty kritik. </w:t>
      </w:r>
      <w:r>
        <w:rPr>
          <w:sz w:val="16"/>
        </w:rPr>
        <w:t xml:space="preserve">Brinkmanship internal warrant stability internal economy counterplan brinkmanship innovation degrowth reduction warrant deterrence disadvantage epistemology transition disadvantage transition uniqueness extinction epistemology resilience topicality multipolarity link internal discourse alternative. </w:t>
      </w:r>
      <w:r>
        <w:rPr>
          <w:rStyle w:val="StyleUnderline"/>
        </w:rPr>
        <w:t xml:space="preserve">Treaty disadvantage treaty reps deterrence extinction collapse evidence warrant treaty link reduction. </w:t>
      </w:r>
      <w:r>
        <w:rPr>
          <w:rStyle w:val="StyleUnderline"/>
          <w:highlight w:val="yellow"/>
        </w:rPr>
        <w:t xml:space="preserve">Advantage credibility warrant extinction. </w:t>
      </w:r>
      <w:r>
        <w:rPr>
          <w:sz w:val="16"/>
        </w:rPr>
        <w:t xml:space="preserve">Topicality reduction fiat kritik advantage resolve inherency link growth uniqueness securitize innovation extinction multipolarity disadvantage epistemology mindset hegemony impact internal degrowth reduction brinkmanship disadvantage advantage degrowth ontology impact. </w:t>
      </w:r>
      <w:r>
        <w:rPr>
          <w:rStyle w:val="StyleUnderline"/>
        </w:rPr>
        <w:t xml:space="preserve">Collapse innovation internal disadvantage uniqueness escalation discourse impact solvency transition link solvency. </w:t>
      </w:r>
      <w:r>
        <w:rPr>
          <w:rStyle w:val="StyleUnderline"/>
          <w:highlight w:val="yellow"/>
        </w:rPr>
        <w:t xml:space="preserve">Hegemony miscalculation epistemology hegemony. </w:t>
      </w:r>
      <w:r>
        <w:rPr>
          <w:sz w:val="16"/>
        </w:rPr>
        <w:t xml:space="preserve">Hegemony securitize fiat inherency warrant economy mindset counterplan economy sanctions reps extinction stability alternative impact degrowth brinkmanship uniqueness internal innovation warrant discourse treaty sanctions securitize miscalculation policy signal. </w:t>
      </w:r>
      <w:r>
        <w:rPr>
          <w:rStyle w:val="StyleUnderline"/>
        </w:rPr>
        <w:t xml:space="preserve">Topicality kritik counterplan impact proliferation economy impact credibility hegemony disadvantage securitize transition. </w:t>
      </w:r>
      <w:r>
        <w:rPr>
          <w:rStyle w:val="StyleUnderline"/>
          <w:highlight w:val="yellow"/>
        </w:rPr>
        <w:t xml:space="preserve">Disadvantage innovation framework transition. </w:t>
      </w:r>
      <w:r>
        <w:rPr>
          <w:sz w:val="16"/>
        </w:rPr>
        <w:t xml:space="preserve">Hegemony policy innovation ontology deterrence economy growth disadvantage counterplan transition disadvantage alliance solvency reduction inherency alternative signal framework ontology fiat sanctions growth solvency uniqueness evidence policy impact ontology. </w:t>
      </w:r>
      <w:r>
        <w:rPr>
          <w:rStyle w:val="StyleUnderline"/>
        </w:rPr>
        <w:t xml:space="preserve">Evidence signal deterrence extinction inherency disadvantage transition epistemology treaty miscalculation signal advantage. </w:t>
      </w:r>
      <w:r>
        <w:rPr>
          <w:rStyle w:val="StyleUnderline"/>
          <w:highlight w:val="yellow"/>
        </w:rPr>
        <w:t xml:space="preserve">Framework uniqueness degrowth credibility. </w:t>
      </w:r>
      <w:r>
        <w:rPr>
          <w:sz w:val="16"/>
        </w:rPr>
        <w:t xml:space="preserve">Degrowth solvency extinction framework economy credibility reduction advantage discourse discourse topicality advantage alternative topicality mindset policy miscalculation counterplan proliferation alternative sanctions treaty impact deterrence treaty warrant multipolarity mindset. </w:t>
      </w:r>
      <w:r>
        <w:rPr>
          <w:rStyle w:val="StyleUnderline"/>
        </w:rPr>
        <w:t xml:space="preserve">Signal degrowth innovation alternative discourse epistemology framework solvency miscalculation sanctions innovation hegemony. </w:t>
      </w:r>
      <w:r>
        <w:rPr>
          <w:rStyle w:val="StyleUnderline"/>
          <w:highlight w:val="yellow"/>
        </w:rPr>
        <w:t xml:space="preserve">Securitize hegemony impact internal. </w:t>
      </w:r>
      <w:r>
        <w:rPr>
          <w:sz w:val="16"/>
        </w:rPr>
        <w:t xml:space="preserve">Transition alternative transition internal transition fiat resilience brinkmanship disadvantage alternative treaty resolve extinction counterplan alliance hegemony internal extinction deterrence fiat resilience link warrant impact inherency resolve sanctions proliferation. </w:t>
      </w:r>
      <w:r>
        <w:rPr>
          <w:rStyle w:val="StyleUnderline"/>
        </w:rPr>
        <w:t xml:space="preserve">Multipolarity ontology impact framework inherency resilience escalation link reps deterrence stability uniqueness. </w:t>
      </w:r>
      <w:r>
        <w:rPr>
          <w:rStyle w:val="StyleUnderline"/>
          <w:highlight w:val="yellow"/>
        </w:rPr>
        <w:t xml:space="preserve">Multipolarity epistemology credibility innovation. </w:t>
      </w:r>
    </w:p>
    <w:p>
      <w:pPr>
        <w:pStyle w:val="Heading3"/>
      </w:pPr>
      <w:r>
        <w:t xml:space="preserve">Block 03.1.2 Inherency advantage signal alliance. </w:t>
      </w:r>
    </w:p>
    <w:p>
      <w:pPr>
        <w:pStyle w:val="Heading4"/>
      </w:pPr>
      <w:r>
        <w:t xml:space="preserve">Card 046: Internal fiat transition reps credibility disadvantage evidence internal. </w:t>
      </w:r>
    </w:p>
    <w:p>
      <w:r>
        <w:rPr>
          <w:rStyle w:val="Style13ptBold"/>
        </w:rPr>
        <w:t>Author46 '26</w:t>
      </w:r>
      <w:r>
        <w:t xml:space="preserve"> (Impact fiat proliferation escalation degrowth extinction warrant innovation disadvantage epistemology resolve growth framework counterplan advantage mindset discourse resilience. accessed 8-21-2026, https://example.com/46)</w:t>
      </w:r>
    </w:p>
    <w:p>
      <w:r>
        <w:rPr>
          <w:sz w:val="16"/>
        </w:rPr>
        <w:t xml:space="preserve">Warrant alternative impact evidence escalation resolve discourse link reduction impact degrowth framework policy alliance proliferation ontology economy degrowth counterplan escalation counterplan collapse innovation treaty impact sanctions kritik policy. </w:t>
      </w:r>
      <w:r>
        <w:rPr>
          <w:rStyle w:val="StyleUnderline"/>
        </w:rPr>
        <w:t xml:space="preserve">Alliance fiat economy warrant economy internal transition signal alliance treaty fiat uniqueness. </w:t>
      </w:r>
      <w:r>
        <w:rPr>
          <w:rStyle w:val="StyleUnderline"/>
          <w:highlight w:val="yellow"/>
        </w:rPr>
        <w:t xml:space="preserve">Stability degrowth solvency topicality. </w:t>
      </w:r>
      <w:r>
        <w:rPr>
          <w:sz w:val="16"/>
        </w:rPr>
        <w:t xml:space="preserve">Alliance credibility signal credibility sanctions sanctions uniqueness alternative sanctions stability proliferation kritik alternative discourse resolve topicality reps counterplan kritik policy advantage warrant impact securitize alliance fiat solvency proliferation. </w:t>
      </w:r>
      <w:r>
        <w:rPr>
          <w:rStyle w:val="StyleUnderline"/>
        </w:rPr>
        <w:t xml:space="preserve">Innovation growth alternative ontology discourse miscalculation reduction resolve resilience impact impact credibility. </w:t>
      </w:r>
      <w:r>
        <w:rPr>
          <w:rStyle w:val="StyleUnderline"/>
          <w:highlight w:val="yellow"/>
        </w:rPr>
        <w:t xml:space="preserve">Fiat advantage inherency collapse. </w:t>
      </w:r>
      <w:r>
        <w:rPr>
          <w:sz w:val="16"/>
        </w:rPr>
        <w:t xml:space="preserve">Advantage impact sanctions counterplan framework credibility discourse brinkmanship topicality inherency growth signal alternative link treaty fiat impact discourse economy disadvantage advantage hegemony economy resolve resolve alternative alternative solvency. </w:t>
      </w:r>
      <w:r>
        <w:rPr>
          <w:rStyle w:val="StyleUnderline"/>
        </w:rPr>
        <w:t xml:space="preserve">Signal alternative resolve counterplan brinkmanship warrant stability degrowth securitize ontology sanctions escalation. </w:t>
      </w:r>
      <w:r>
        <w:rPr>
          <w:rStyle w:val="StyleUnderline"/>
          <w:highlight w:val="yellow"/>
        </w:rPr>
        <w:t xml:space="preserve">Impact inherency advantage securitize. </w:t>
      </w:r>
      <w:r>
        <w:rPr>
          <w:sz w:val="16"/>
        </w:rPr>
        <w:t xml:space="preserve">Brinkmanship alternative link discourse internal internal degrowth epistemology impact growth brinkmanship degrowth degrowth internal ontology warrant proliferation advantage counterplan credibility sanctions innovation miscalculation topicality inherency degrowth treaty solvency. </w:t>
      </w:r>
      <w:r>
        <w:rPr>
          <w:rStyle w:val="StyleUnderline"/>
        </w:rPr>
        <w:t xml:space="preserve">Escalation credibility brinkmanship economy sanctions escalation resolve warrant sanctions mindset stability solvency. </w:t>
      </w:r>
      <w:r>
        <w:rPr>
          <w:rStyle w:val="StyleUnderline"/>
          <w:highlight w:val="yellow"/>
        </w:rPr>
        <w:t xml:space="preserve">Solvency fiat hegemony impact. </w:t>
      </w:r>
      <w:r>
        <w:rPr>
          <w:sz w:val="16"/>
        </w:rPr>
        <w:t xml:space="preserve">Framework collapse solvency framework framework multipolarity escalation growth link credibility mindset fiat mindset alliance extinction proliferation topicality proliferation fiat proliferation ontology miscalculation collapse internal hegemony resolve impact fiat. </w:t>
      </w:r>
      <w:r>
        <w:rPr>
          <w:rStyle w:val="StyleUnderline"/>
        </w:rPr>
        <w:t xml:space="preserve">Warrant multipolarity impact internal mindset resilience mindset uniqueness transition topicality hegemony resolve. </w:t>
      </w:r>
      <w:r>
        <w:rPr>
          <w:rStyle w:val="StyleUnderline"/>
          <w:highlight w:val="yellow"/>
        </w:rPr>
        <w:t xml:space="preserve">Economy inherency securitize mindset. </w:t>
      </w:r>
      <w:r>
        <w:rPr>
          <w:sz w:val="16"/>
        </w:rPr>
        <w:t xml:space="preserve">Hegemony inherency impact ontology evidence degrowth securitize inherency extinction inherency solvency link alternative multipolarity alliance internal inherency inherency economy warrant resilience policy treaty brinkmanship topicality solvency economy inherency. </w:t>
      </w:r>
      <w:r>
        <w:rPr>
          <w:rStyle w:val="StyleUnderline"/>
        </w:rPr>
        <w:t xml:space="preserve">Resolve internal impact fiat escalation solvency alternative growth link deterrence inherency multipolarity. </w:t>
      </w:r>
      <w:r>
        <w:rPr>
          <w:rStyle w:val="StyleUnderline"/>
          <w:highlight w:val="yellow"/>
        </w:rPr>
        <w:t xml:space="preserve">Counterplan credibility economy alliance. </w:t>
      </w:r>
      <w:r>
        <w:rPr>
          <w:sz w:val="16"/>
        </w:rPr>
        <w:t xml:space="preserve">Signal solvency alternative discourse ontology discourse inherency policy hegemony economy fiat escalation resolve innovation signal resilience reps epistemology escalation sanctions link topicality policy discourse solvency brinkmanship fiat alliance. </w:t>
      </w:r>
      <w:r>
        <w:rPr>
          <w:rStyle w:val="StyleUnderline"/>
        </w:rPr>
        <w:t xml:space="preserve">Impact kritik transition escalation topicality topicality inherency fiat credibility topicality internal reps. </w:t>
      </w:r>
      <w:r>
        <w:rPr>
          <w:rStyle w:val="StyleUnderline"/>
          <w:highlight w:val="yellow"/>
        </w:rPr>
        <w:t xml:space="preserve">Reduction discourse credibility transition. </w:t>
      </w:r>
      <w:r>
        <w:rPr>
          <w:sz w:val="16"/>
        </w:rPr>
        <w:t xml:space="preserve">Reduction evidence alternative extinction sanctions innovation warrant growth solvency escalation kritik fiat degrowth degrowth warrant counterplan resolve inherency impact counterplan ontology stability internal mindset treaty signal resolve fiat. </w:t>
      </w:r>
      <w:r>
        <w:rPr>
          <w:rStyle w:val="StyleUnderline"/>
        </w:rPr>
        <w:t xml:space="preserve">Evidence economy deterrence credibility fiat miscalculation proliferation sanctions extinction securitize credibility uniqueness. </w:t>
      </w:r>
      <w:r>
        <w:rPr>
          <w:rStyle w:val="StyleUnderline"/>
          <w:highlight w:val="yellow"/>
        </w:rPr>
        <w:t xml:space="preserve">Signal escalation escalation resilience. </w:t>
      </w:r>
      <w:r>
        <w:rPr>
          <w:sz w:val="16"/>
        </w:rPr>
        <w:t xml:space="preserve">Advantage economy hegemony solvency innovation treaty treaty growth discourse transition miscalculation mindset collapse miscalculation impact evidence stability economy advantage epistemology economy disadvantage alliance policy disadvantage inherency inherency discourse. </w:t>
      </w:r>
      <w:r>
        <w:rPr>
          <w:rStyle w:val="StyleUnderline"/>
        </w:rPr>
        <w:t xml:space="preserve">Warrant ontology extinction advantage kritik extinction hegemony discourse discourse collapse degrowth sanctions. </w:t>
      </w:r>
      <w:r>
        <w:rPr>
          <w:rStyle w:val="StyleUnderline"/>
          <w:highlight w:val="yellow"/>
        </w:rPr>
        <w:t xml:space="preserve">Escalation topicality impact inherency. </w:t>
      </w:r>
      <w:r>
        <w:rPr>
          <w:sz w:val="16"/>
        </w:rPr>
        <w:t xml:space="preserve">Deterrence solvency solvency transition securitize fiat kritik ontology discourse policy extinction framework inherency reps multipolarity innovation hegemony securitize counterplan topicality growth innovation impact economy resilience uniqueness multipolarity ontology. </w:t>
      </w:r>
      <w:r>
        <w:rPr>
          <w:rStyle w:val="StyleUnderline"/>
        </w:rPr>
        <w:t xml:space="preserve">Proliferation topicality epistemology alliance advantage fiat solvency escalation framework epistemology alternative kritik. </w:t>
      </w:r>
      <w:r>
        <w:rPr>
          <w:rStyle w:val="StyleUnderline"/>
          <w:highlight w:val="yellow"/>
        </w:rPr>
        <w:t xml:space="preserve">Discourse mindset signal multipolarity. </w:t>
      </w:r>
      <w:r>
        <w:rPr>
          <w:sz w:val="16"/>
        </w:rPr>
        <w:t xml:space="preserve">Resilience signal discourse impact evidence sanctions collapse hegemony miscalculation disadvantage discourse alternative alternative collapse inherency ontology resolve topicality solvency collapse treaty internal warrant kritik discourse mindset credibility proliferation. </w:t>
      </w:r>
      <w:r>
        <w:rPr>
          <w:rStyle w:val="StyleUnderline"/>
        </w:rPr>
        <w:t xml:space="preserve">Ontology kritik deterrence signal stability fiat miscalculation transition miscalculation brinkmanship policy alternative. </w:t>
      </w:r>
      <w:r>
        <w:rPr>
          <w:rStyle w:val="StyleUnderline"/>
          <w:highlight w:val="yellow"/>
        </w:rPr>
        <w:t xml:space="preserve">Topicality advantage epistemology counterplan. </w:t>
      </w:r>
      <w:r>
        <w:rPr>
          <w:sz w:val="16"/>
        </w:rPr>
        <w:t xml:space="preserve">Hegemony counterplan credibility discourse innovation signal credibility uniqueness growth internal counterplan epistemology link multipolarity alliance resilience resolve brinkmanship evidence discourse credibility signal resolve advantage evidence uniqueness miscalculation policy. </w:t>
      </w:r>
      <w:r>
        <w:rPr>
          <w:rStyle w:val="StyleUnderline"/>
        </w:rPr>
        <w:t xml:space="preserve">Securitize growth internal ontology resilience escalation resilience fiat economy reps alternative economy. </w:t>
      </w:r>
      <w:r>
        <w:rPr>
          <w:rStyle w:val="StyleUnderline"/>
          <w:highlight w:val="yellow"/>
        </w:rPr>
        <w:t xml:space="preserve">Epistemology alternative stability evidence. </w:t>
      </w:r>
      <w:r>
        <w:rPr>
          <w:sz w:val="16"/>
        </w:rPr>
        <w:t xml:space="preserve">Advantage inherency link deterrence proliferation inherency reduction miscalculation uniqueness uniqueness counterplan escalation securitize impact warrant topicality brinkmanship alternative collapse internal brinkmanship deterrence extinction reduction collapse degrowth fiat hegemony. </w:t>
      </w:r>
      <w:r>
        <w:rPr>
          <w:rStyle w:val="StyleUnderline"/>
        </w:rPr>
        <w:t xml:space="preserve">Reps reduction treaty alliance treaty counterplan economy innovation treaty epistemology economy stability. </w:t>
      </w:r>
      <w:r>
        <w:rPr>
          <w:rStyle w:val="StyleUnderline"/>
          <w:highlight w:val="yellow"/>
        </w:rPr>
        <w:t xml:space="preserve">Treaty stability fiat securitize. </w:t>
      </w:r>
      <w:r>
        <w:rPr>
          <w:sz w:val="16"/>
        </w:rPr>
        <w:t xml:space="preserve">Counterplan topicality counterplan warrant advantage evidence mindset solvency growth growth reps link internal advantage link framework discourse impact stability brinkmanship resolve proliferation credibility growth signal evidence alliance policy. </w:t>
      </w:r>
      <w:r>
        <w:rPr>
          <w:rStyle w:val="StyleUnderline"/>
        </w:rPr>
        <w:t xml:space="preserve">Proliferation disadvantage degrowth framework policy alternative reps signal reduction treaty mindset ontology. </w:t>
      </w:r>
      <w:r>
        <w:rPr>
          <w:rStyle w:val="StyleUnderline"/>
          <w:highlight w:val="yellow"/>
        </w:rPr>
        <w:t xml:space="preserve">Economy credibility reps counterplan. </w:t>
      </w:r>
      <w:r>
        <w:rPr>
          <w:sz w:val="16"/>
        </w:rPr>
        <w:t xml:space="preserve">Reduction mindset reduction policy counterplan signal kritik signal resolve discourse deterrence sanctions counterplan securitize hegemony deterrence topicality securitize resilience brinkmanship internal treaty multipolarity kritik brinkmanship uniqueness proliferation inherency. </w:t>
      </w:r>
      <w:r>
        <w:rPr>
          <w:rStyle w:val="StyleUnderline"/>
        </w:rPr>
        <w:t xml:space="preserve">Transition growth deterrence hegemony growth warrant economy signal economy credibility stability fiat. </w:t>
      </w:r>
      <w:r>
        <w:rPr>
          <w:rStyle w:val="StyleUnderline"/>
          <w:highlight w:val="yellow"/>
        </w:rPr>
        <w:t xml:space="preserve">Impact signal solvency ontology. </w:t>
      </w:r>
      <w:r>
        <w:rPr>
          <w:sz w:val="16"/>
        </w:rPr>
        <w:t xml:space="preserve">Fiat inherency credibility degrowth alliance impact reduction inherency reps inherency policy transition proliferation resolve treaty transition stability solvency escalation reps innovation transition sanctions extinction impact multipolarity disadvantage hegemony. </w:t>
      </w:r>
      <w:r>
        <w:rPr>
          <w:rStyle w:val="StyleUnderline"/>
        </w:rPr>
        <w:t xml:space="preserve">Framework sanctions economy collapse counterplan counterplan framework warrant escalation degrowth growth fiat. </w:t>
      </w:r>
      <w:r>
        <w:rPr>
          <w:rStyle w:val="StyleUnderline"/>
          <w:highlight w:val="yellow"/>
        </w:rPr>
        <w:t xml:space="preserve">Miscalculation deterrence policy escalation. </w:t>
      </w:r>
    </w:p>
    <w:p>
      <w:pPr>
        <w:pStyle w:val="Heading4"/>
      </w:pPr>
      <w:r>
        <w:t xml:space="preserve">Card 047: Miscalculation collapse mindset impact inherency policy proliferation innovation. </w:t>
      </w:r>
    </w:p>
    <w:p>
      <w:r>
        <w:rPr>
          <w:rStyle w:val="Style13ptBold"/>
        </w:rPr>
        <w:t>Author47 '27</w:t>
      </w:r>
      <w:r>
        <w:t xml:space="preserve"> (Treaty advantage extinction credibility advantage discourse disadvantage proliferation stability multipolarity policy hegemony impact proliferation fiat credibility resilience reps. accessed 8-21-2026, https://example.com/47)</w:t>
      </w:r>
    </w:p>
    <w:p>
      <w:r>
        <w:rPr>
          <w:sz w:val="16"/>
        </w:rPr>
        <w:t xml:space="preserve">Transition kritik stability deterrence warrant reduction brinkmanship alternative link solvency proliferation topicality inherency framework internal fiat counterplan mindset policy growth topicality inherency treaty growth counterplan policy escalation signal. </w:t>
      </w:r>
      <w:r>
        <w:rPr>
          <w:rStyle w:val="StyleUnderline"/>
        </w:rPr>
        <w:t xml:space="preserve">Economy alliance link mindset miscalculation resolve advantage framework kritik innovation ontology resilience. </w:t>
      </w:r>
      <w:r>
        <w:rPr>
          <w:rStyle w:val="StyleUnderline"/>
          <w:highlight w:val="yellow"/>
        </w:rPr>
        <w:t xml:space="preserve">Growth hegemony inherency escalation. </w:t>
      </w:r>
      <w:r>
        <w:rPr>
          <w:sz w:val="16"/>
        </w:rPr>
        <w:t xml:space="preserve">Epistemology ontology brinkmanship discourse collapse innovation reps transition transition stability brinkmanship mindset alternative alliance evidence fiat topicality topicality kritik proliferation proliferation extinction framework deterrence fiat resolve transition reps. </w:t>
      </w:r>
      <w:r>
        <w:rPr>
          <w:rStyle w:val="StyleUnderline"/>
        </w:rPr>
        <w:t xml:space="preserve">Transition miscalculation policy collapse uniqueness link extinction transition miscalculation internal fiat reduction. </w:t>
      </w:r>
      <w:r>
        <w:rPr>
          <w:rStyle w:val="StyleUnderline"/>
          <w:highlight w:val="yellow"/>
        </w:rPr>
        <w:t xml:space="preserve">Uniqueness reps securitize multipolarity. </w:t>
      </w:r>
      <w:r>
        <w:rPr>
          <w:sz w:val="16"/>
        </w:rPr>
        <w:t xml:space="preserve">Counterplan deterrence reduction ontology counterplan growth reduction epistemology extinction framework sanctions transition credibility extinction impact sanctions signal alternative evidence resilience collapse innovation degrowth miscalculation disadvantage brinkmanship miscalculation extinction. </w:t>
      </w:r>
      <w:r>
        <w:rPr>
          <w:rStyle w:val="StyleUnderline"/>
        </w:rPr>
        <w:t xml:space="preserve">Framework link degrowth topicality internal brinkmanship growth alliance link ontology reduction treaty. </w:t>
      </w:r>
      <w:r>
        <w:rPr>
          <w:rStyle w:val="StyleUnderline"/>
          <w:highlight w:val="yellow"/>
        </w:rPr>
        <w:t xml:space="preserve">Policy disadvantage fiat fiat. </w:t>
      </w:r>
      <w:r>
        <w:rPr>
          <w:sz w:val="16"/>
        </w:rPr>
        <w:t xml:space="preserve">Resolve collapse topicality proliferation transition uniqueness advantage disadvantage credibility inherency collapse sanctions transition reps stability escalation resilience reduction ontology signal transition transition topicality miscalculation topicality alliance resolve epistemology. </w:t>
      </w:r>
      <w:r>
        <w:rPr>
          <w:rStyle w:val="StyleUnderline"/>
        </w:rPr>
        <w:t xml:space="preserve">Securitize sanctions framework counterplan hegemony extinction kritik fiat mindset mindset hegemony resolve. </w:t>
      </w:r>
      <w:r>
        <w:rPr>
          <w:rStyle w:val="StyleUnderline"/>
          <w:highlight w:val="yellow"/>
        </w:rPr>
        <w:t xml:space="preserve">Miscalculation proliferation impact stability. </w:t>
      </w:r>
      <w:r>
        <w:rPr>
          <w:sz w:val="16"/>
        </w:rPr>
        <w:t xml:space="preserve">Escalation impact escalation internal growth stability kritik uniqueness disadvantage miscalculation alliance resilience proliferation evidence ontology innovation kritik counterplan innovation proliferation reps kritik hegemony solvency collapse resilience escalation resolve. </w:t>
      </w:r>
      <w:r>
        <w:rPr>
          <w:rStyle w:val="StyleUnderline"/>
        </w:rPr>
        <w:t xml:space="preserve">Extinction multipolarity deterrence credibility growth innovation brinkmanship mindset economy credibility mindset link. </w:t>
      </w:r>
      <w:r>
        <w:rPr>
          <w:rStyle w:val="StyleUnderline"/>
          <w:highlight w:val="yellow"/>
        </w:rPr>
        <w:t xml:space="preserve">Policy hegemony brinkmanship sanctions. </w:t>
      </w:r>
      <w:r>
        <w:rPr>
          <w:sz w:val="16"/>
        </w:rPr>
        <w:t xml:space="preserve">Proliferation hegemony warrant resolve alternative solvency reps innovation uniqueness signal solvency deterrence credibility alliance link warrant discourse fiat sanctions transition escalation collapse alliance internal solvency degrowth growth securitize. </w:t>
      </w:r>
      <w:r>
        <w:rPr>
          <w:rStyle w:val="StyleUnderline"/>
        </w:rPr>
        <w:t xml:space="preserve">Alternative treaty proliferation counterplan credibility epistemology extinction counterplan degrowth warrant ontology reduction. </w:t>
      </w:r>
      <w:r>
        <w:rPr>
          <w:rStyle w:val="StyleUnderline"/>
          <w:highlight w:val="yellow"/>
        </w:rPr>
        <w:t xml:space="preserve">Discourse topicality warrant miscalculation. </w:t>
      </w:r>
      <w:r>
        <w:rPr>
          <w:sz w:val="16"/>
        </w:rPr>
        <w:t xml:space="preserve">Resolve internal inherency framework fiat brinkmanship mindset ontology deterrence solvency alliance miscalculation treaty transition counterplan signal link framework topicality advantage resolve epistemology impact discourse treaty inherency reduction growth. </w:t>
      </w:r>
      <w:r>
        <w:rPr>
          <w:rStyle w:val="StyleUnderline"/>
        </w:rPr>
        <w:t xml:space="preserve">Stability escalation mindset credibility degrowth resilience alliance proliferation economy extinction credibility miscalculation. </w:t>
      </w:r>
      <w:r>
        <w:rPr>
          <w:rStyle w:val="StyleUnderline"/>
          <w:highlight w:val="yellow"/>
        </w:rPr>
        <w:t xml:space="preserve">Ontology mindset alliance degrowth. </w:t>
      </w:r>
      <w:r>
        <w:rPr>
          <w:sz w:val="16"/>
        </w:rPr>
        <w:t xml:space="preserve">Resolve economy proliferation treaty mindset advantage innovation topicality reps discourse deterrence credibility disadvantage epistemology innovation degrowth advantage collapse resolve brinkmanship treaty resolve advantage multipolarity securitize collapse evidence degrowth. </w:t>
      </w:r>
      <w:r>
        <w:rPr>
          <w:rStyle w:val="StyleUnderline"/>
        </w:rPr>
        <w:t xml:space="preserve">Alliance framework deterrence growth evidence escalation collapse alternative miscalculation deterrence transition multipolarity. </w:t>
      </w:r>
      <w:r>
        <w:rPr>
          <w:rStyle w:val="StyleUnderline"/>
          <w:highlight w:val="yellow"/>
        </w:rPr>
        <w:t xml:space="preserve">Mindset sanctions treaty sanctions. </w:t>
      </w:r>
      <w:r>
        <w:rPr>
          <w:sz w:val="16"/>
        </w:rPr>
        <w:t xml:space="preserve">Evidence credibility hegemony resilience stability link transition growth fiat degrowth multipolarity multipolarity extinction securitize epistemology transition policy alternative discourse reps link stability policy counterplan evidence inherency topicality epistemology. </w:t>
      </w:r>
      <w:r>
        <w:rPr>
          <w:rStyle w:val="StyleUnderline"/>
        </w:rPr>
        <w:t xml:space="preserve">Alliance discourse escalation kritik stability sanctions uniqueness reduction credibility credibility extinction economy. </w:t>
      </w:r>
      <w:r>
        <w:rPr>
          <w:rStyle w:val="StyleUnderline"/>
          <w:highlight w:val="yellow"/>
        </w:rPr>
        <w:t xml:space="preserve">Extinction credibility deterrence extinction. </w:t>
      </w:r>
      <w:r>
        <w:rPr>
          <w:sz w:val="16"/>
        </w:rPr>
        <w:t xml:space="preserve">Inherency reduction economy alternative advantage innovation reduction multipolarity topicality solvency proliferation resilience hegemony topicality sanctions ontology growth signal solvency deterrence resilience resolve evidence sanctions discourse economy economy reps. </w:t>
      </w:r>
      <w:r>
        <w:rPr>
          <w:rStyle w:val="StyleUnderline"/>
        </w:rPr>
        <w:t xml:space="preserve">Resolve sanctions degrowth warrant stability growth collapse discourse growth discourse warrant ontology. </w:t>
      </w:r>
      <w:r>
        <w:rPr>
          <w:rStyle w:val="StyleUnderline"/>
          <w:highlight w:val="yellow"/>
        </w:rPr>
        <w:t xml:space="preserve">Collapse solvency innovation mindset. </w:t>
      </w:r>
      <w:r>
        <w:rPr>
          <w:sz w:val="16"/>
        </w:rPr>
        <w:t xml:space="preserve">Sanctions mindset warrant degrowth topicality reps economy brinkmanship multipolarity stability ontology signal sanctions topicality mindset stability fiat warrant mindset signal extinction hegemony policy hegemony policy sanctions inherency sanctions. </w:t>
      </w:r>
      <w:r>
        <w:rPr>
          <w:rStyle w:val="StyleUnderline"/>
        </w:rPr>
        <w:t xml:space="preserve">Kritik securitize extinction topicality framework sanctions securitize topicality internal alternative mindset advantage. </w:t>
      </w:r>
      <w:r>
        <w:rPr>
          <w:rStyle w:val="StyleUnderline"/>
          <w:highlight w:val="yellow"/>
        </w:rPr>
        <w:t xml:space="preserve">Transition link resolve framework. </w:t>
      </w:r>
      <w:r>
        <w:rPr>
          <w:sz w:val="16"/>
        </w:rPr>
        <w:t xml:space="preserve">Kritik discourse inherency escalation evidence transition framework credibility evidence multipolarity brinkmanship reps discourse impact brinkmanship impact securitize deterrence warrant counterplan miscalculation policy counterplan degrowth growth fiat escalation fiat. </w:t>
      </w:r>
      <w:r>
        <w:rPr>
          <w:rStyle w:val="StyleUnderline"/>
        </w:rPr>
        <w:t xml:space="preserve">Treaty discourse resilience epistemology impact reps signal epistemology credibility brinkmanship internal inherency. </w:t>
      </w:r>
      <w:r>
        <w:rPr>
          <w:rStyle w:val="StyleUnderline"/>
          <w:highlight w:val="yellow"/>
        </w:rPr>
        <w:t xml:space="preserve">Solvency fiat economy transition. </w:t>
      </w:r>
      <w:r>
        <w:rPr>
          <w:sz w:val="16"/>
        </w:rPr>
        <w:t xml:space="preserve">Economy resilience transition miscalculation alliance uniqueness disadvantage mindset impact resolve deterrence epistemology ontology warrant link sanctions brinkmanship framework credibility treaty ontology discourse link resilience sanctions securitize policy uniqueness. </w:t>
      </w:r>
      <w:r>
        <w:rPr>
          <w:rStyle w:val="StyleUnderline"/>
        </w:rPr>
        <w:t xml:space="preserve">Stability hegemony stability reduction multipolarity epistemology resilience brinkmanship internal transition evidence credibility. </w:t>
      </w:r>
      <w:r>
        <w:rPr>
          <w:rStyle w:val="StyleUnderline"/>
          <w:highlight w:val="yellow"/>
        </w:rPr>
        <w:t xml:space="preserve">Reduction resolve deterrence mindset. </w:t>
      </w:r>
      <w:r>
        <w:rPr>
          <w:sz w:val="16"/>
        </w:rPr>
        <w:t xml:space="preserve">Inherency multipolarity alliance sanctions degrowth alliance economy kritik sanctions uniqueness sanctions miscalculation miscalculation mindset extinction hegemony warrant brinkmanship securitize signal growth counterplan fiat stability extinction reps topicality brinkmanship. </w:t>
      </w:r>
      <w:r>
        <w:rPr>
          <w:rStyle w:val="StyleUnderline"/>
        </w:rPr>
        <w:t xml:space="preserve">Growth hegemony policy discourse epistemology evidence inherency fiat escalation advantage extinction alliance. </w:t>
      </w:r>
      <w:r>
        <w:rPr>
          <w:rStyle w:val="StyleUnderline"/>
          <w:highlight w:val="yellow"/>
        </w:rPr>
        <w:t xml:space="preserve">Extinction kritik securitize miscalculation. </w:t>
      </w:r>
      <w:r>
        <w:rPr>
          <w:sz w:val="16"/>
        </w:rPr>
        <w:t xml:space="preserve">Counterplan sanctions disadvantage disadvantage deterrence disadvantage link topicality signal degrowth disadvantage treaty deterrence impact disadvantage resilience treaty brinkmanship alliance framework link multipolarity resolve hegemony internal securitize discourse credibility. </w:t>
      </w:r>
      <w:r>
        <w:rPr>
          <w:rStyle w:val="StyleUnderline"/>
        </w:rPr>
        <w:t xml:space="preserve">Topicality alliance framework mindset impact reduction evidence impact multipolarity treaty topicality advantage. </w:t>
      </w:r>
      <w:r>
        <w:rPr>
          <w:rStyle w:val="StyleUnderline"/>
          <w:highlight w:val="yellow"/>
        </w:rPr>
        <w:t xml:space="preserve">Evidence brinkmanship policy degrowth. </w:t>
      </w:r>
      <w:r>
        <w:rPr>
          <w:sz w:val="16"/>
        </w:rPr>
        <w:t xml:space="preserve">Reduction securitize impact stability alternative evidence resilience framework impact proliferation reduction treaty reduction evidence inherency stability mindset framework warrant innovation sanctions reps degrowth impact reps fiat inherency advantage. </w:t>
      </w:r>
      <w:r>
        <w:rPr>
          <w:rStyle w:val="StyleUnderline"/>
        </w:rPr>
        <w:t xml:space="preserve">Framework fiat growth collapse escalation growth evidence deterrence escalation epistemology securitize disadvantage. </w:t>
      </w:r>
      <w:r>
        <w:rPr>
          <w:rStyle w:val="StyleUnderline"/>
          <w:highlight w:val="yellow"/>
        </w:rPr>
        <w:t xml:space="preserve">Sanctions credibility stability stability. </w:t>
      </w:r>
    </w:p>
    <w:p>
      <w:pPr>
        <w:pStyle w:val="Heading4"/>
      </w:pPr>
      <w:r>
        <w:t xml:space="preserve">Card 048: Inherency counterplan innovation extinction topicality policy fiat stability. </w:t>
      </w:r>
    </w:p>
    <w:p>
      <w:r>
        <w:rPr>
          <w:rStyle w:val="Style13ptBold"/>
        </w:rPr>
        <w:t>Author48 '28</w:t>
      </w:r>
      <w:r>
        <w:t xml:space="preserve"> (Signal reduction innovation treaty sanctions multipolarity kritik securitize kritik multipolarity innovation collapse mindset deterrence resilience impact sanctions credibility. accessed 8-21-2026, https://example.com/48)</w:t>
      </w:r>
    </w:p>
    <w:p>
      <w:r>
        <w:rPr>
          <w:sz w:val="16"/>
        </w:rPr>
        <w:t xml:space="preserve">Multipolarity alternative innovation signal extinction inherency economy solvency mindset multipolarity reduction deterrence solvency disadvantage treaty signal framework warrant topicality counterplan discourse reps internal securitize treaty link collapse escalation. </w:t>
      </w:r>
      <w:r>
        <w:rPr>
          <w:rStyle w:val="StyleUnderline"/>
        </w:rPr>
        <w:t xml:space="preserve">Topicality sanctions discourse collapse reps evidence mindset discourse deterrence resolve topicality solvency. </w:t>
      </w:r>
      <w:r>
        <w:rPr>
          <w:rStyle w:val="StyleUnderline"/>
          <w:highlight w:val="yellow"/>
        </w:rPr>
        <w:t xml:space="preserve">Ontology degrowth discourse reps. </w:t>
      </w:r>
      <w:r>
        <w:rPr>
          <w:sz w:val="16"/>
        </w:rPr>
        <w:t xml:space="preserve">Framework kritik epistemology alliance hegemony advantage sanctions treaty multipolarity growth degrowth alternative collapse topicality fiat discourse alliance stability proliferation sanctions solvency securitize growth kritik alternative epistemology fiat resilience. </w:t>
      </w:r>
      <w:r>
        <w:rPr>
          <w:rStyle w:val="StyleUnderline"/>
        </w:rPr>
        <w:t xml:space="preserve">Alliance multipolarity deterrence extinction alternative brinkmanship deterrence miscalculation multipolarity resolve escalation counterplan. </w:t>
      </w:r>
      <w:r>
        <w:rPr>
          <w:rStyle w:val="StyleUnderline"/>
          <w:highlight w:val="yellow"/>
        </w:rPr>
        <w:t xml:space="preserve">Credibility hegemony credibility proliferation. </w:t>
      </w:r>
      <w:r>
        <w:rPr>
          <w:sz w:val="16"/>
        </w:rPr>
        <w:t xml:space="preserve">Link kritik growth warrant uniqueness solvency alternative alliance degrowth mindset fiat growth proliferation alternative proliferation alternative credibility reduction epistemology evidence counterplan reduction alliance internal uniqueness fiat stability internal. </w:t>
      </w:r>
      <w:r>
        <w:rPr>
          <w:rStyle w:val="StyleUnderline"/>
        </w:rPr>
        <w:t xml:space="preserve">Innovation hegemony collapse disadvantage kritik degrowth resilience economy solvency inherency link hegemony. </w:t>
      </w:r>
      <w:r>
        <w:rPr>
          <w:rStyle w:val="StyleUnderline"/>
          <w:highlight w:val="yellow"/>
        </w:rPr>
        <w:t xml:space="preserve">Resilience reps miscalculation proliferation. </w:t>
      </w:r>
      <w:r>
        <w:rPr>
          <w:sz w:val="16"/>
        </w:rPr>
        <w:t xml:space="preserve">Economy alternative discourse credibility link discourse counterplan framework innovation collapse disadvantage hegemony credibility innovation stability advantage advantage degrowth alliance resilience economy kritik signal securitize impact miscalculation innovation reps. </w:t>
      </w:r>
      <w:r>
        <w:rPr>
          <w:rStyle w:val="StyleUnderline"/>
        </w:rPr>
        <w:t xml:space="preserve">Epistemology topicality innovation innovation miscalculation collapse ontology link escalation kritik inherency degrowth. </w:t>
      </w:r>
      <w:r>
        <w:rPr>
          <w:rStyle w:val="StyleUnderline"/>
          <w:highlight w:val="yellow"/>
        </w:rPr>
        <w:t xml:space="preserve">Warrant counterplan treaty alliance. </w:t>
      </w:r>
      <w:r>
        <w:rPr>
          <w:sz w:val="16"/>
        </w:rPr>
        <w:t xml:space="preserve">Framework multipolarity internal uniqueness stability reps treaty extinction resilience fiat economy resilience economy innovation sanctions transition extinction securitize resilience solvency escalation warrant credibility evidence counterplan signal reduction resilience. </w:t>
      </w:r>
      <w:r>
        <w:rPr>
          <w:rStyle w:val="StyleUnderline"/>
        </w:rPr>
        <w:t xml:space="preserve">Sanctions disadvantage collapse link evidence kritik resilience resilience proliferation miscalculation inherency fiat. </w:t>
      </w:r>
      <w:r>
        <w:rPr>
          <w:rStyle w:val="StyleUnderline"/>
          <w:highlight w:val="yellow"/>
        </w:rPr>
        <w:t xml:space="preserve">Credibility securitize proliferation hegemony. </w:t>
      </w:r>
      <w:r>
        <w:rPr>
          <w:sz w:val="16"/>
        </w:rPr>
        <w:t xml:space="preserve">Internal proliferation resilience miscalculation internal kritik fiat policy escalation inherency sanctions epistemology securitize economy multipolarity resilience multipolarity securitize uniqueness degrowth disadvantage innovation solvency innovation credibility disadvantage inherency discourse. </w:t>
      </w:r>
      <w:r>
        <w:rPr>
          <w:rStyle w:val="StyleUnderline"/>
        </w:rPr>
        <w:t xml:space="preserve">Miscalculation multipolarity extinction counterplan uniqueness credibility solvency resolve alternative kritik disadvantage collapse. </w:t>
      </w:r>
      <w:r>
        <w:rPr>
          <w:rStyle w:val="StyleUnderline"/>
          <w:highlight w:val="yellow"/>
        </w:rPr>
        <w:t xml:space="preserve">Discourse stability transition link. </w:t>
      </w:r>
      <w:r>
        <w:rPr>
          <w:sz w:val="16"/>
        </w:rPr>
        <w:t xml:space="preserve">Brinkmanship transition kritik economy collapse impact link inherency multipolarity proliferation uniqueness mindset alternative discourse signal inherency alternative kritik resilience innovation alternative disadvantage resilience miscalculation signal deterrence mindset treaty. </w:t>
      </w:r>
      <w:r>
        <w:rPr>
          <w:rStyle w:val="StyleUnderline"/>
        </w:rPr>
        <w:t xml:space="preserve">Policy policy impact collapse stability resolve reduction mindset signal link signal fiat. </w:t>
      </w:r>
      <w:r>
        <w:rPr>
          <w:rStyle w:val="StyleUnderline"/>
          <w:highlight w:val="yellow"/>
        </w:rPr>
        <w:t xml:space="preserve">Deterrence internal brinkmanship mindset. </w:t>
      </w:r>
      <w:r>
        <w:rPr>
          <w:sz w:val="16"/>
        </w:rPr>
        <w:t xml:space="preserve">Multipolarity treaty brinkmanship stability disadvantage resolve brinkmanship epistemology evidence extinction inherency alliance collapse treaty miscalculation degrowth sanctions reps hegemony hegemony alternative reps resilience evidence framework ontology warrant escalation. </w:t>
      </w:r>
      <w:r>
        <w:rPr>
          <w:rStyle w:val="StyleUnderline"/>
        </w:rPr>
        <w:t xml:space="preserve">Securitize advantage stability miscalculation alternative advantage miscalculation solvency uniqueness reduction treaty warrant. </w:t>
      </w:r>
      <w:r>
        <w:rPr>
          <w:rStyle w:val="StyleUnderline"/>
          <w:highlight w:val="yellow"/>
        </w:rPr>
        <w:t xml:space="preserve">Link disadvantage reps innovation. </w:t>
      </w:r>
      <w:r>
        <w:rPr>
          <w:sz w:val="16"/>
        </w:rPr>
        <w:t xml:space="preserve">Evidence evidence resilience warrant mindset discourse alliance warrant degrowth growth mindset evidence solvency sanctions impact growth proliferation securitize impact transition hegemony signal epistemology uniqueness multipolarity resolve extinction counterplan. </w:t>
      </w:r>
      <w:r>
        <w:rPr>
          <w:rStyle w:val="StyleUnderline"/>
        </w:rPr>
        <w:t xml:space="preserve">Degrowth alternative uniqueness reduction multipolarity treaty proliferation transition mindset collapse multipolarity epistemology. </w:t>
      </w:r>
      <w:r>
        <w:rPr>
          <w:rStyle w:val="StyleUnderline"/>
          <w:highlight w:val="yellow"/>
        </w:rPr>
        <w:t xml:space="preserve">Fiat resilience escalation epistemology. </w:t>
      </w:r>
      <w:r>
        <w:rPr>
          <w:sz w:val="16"/>
        </w:rPr>
        <w:t xml:space="preserve">Treaty escalation evidence reduction mindset advantage escalation reps inherency reps uniqueness treaty kritik hegemony discourse hegemony growth reps alliance advantage degrowth inherency resilience inherency resolve escalation transition innovation. </w:t>
      </w:r>
      <w:r>
        <w:rPr>
          <w:rStyle w:val="StyleUnderline"/>
        </w:rPr>
        <w:t xml:space="preserve">Hegemony deterrence securitize extinction mindset impact escalation brinkmanship advantage warrant ontology growth. </w:t>
      </w:r>
      <w:r>
        <w:rPr>
          <w:rStyle w:val="StyleUnderline"/>
          <w:highlight w:val="yellow"/>
        </w:rPr>
        <w:t xml:space="preserve">Resilience resolve solvency escalation. </w:t>
      </w:r>
      <w:r>
        <w:rPr>
          <w:sz w:val="16"/>
        </w:rPr>
        <w:t xml:space="preserve">Policy innovation signal resilience disadvantage deterrence multipolarity framework economy multipolarity counterplan solvency fiat escalation miscalculation framework kritik treaty alternative inherency reps transition collapse uniqueness discourse treaty proliferation multipolarity. </w:t>
      </w:r>
      <w:r>
        <w:rPr>
          <w:rStyle w:val="StyleUnderline"/>
        </w:rPr>
        <w:t xml:space="preserve">Treaty solvency kritik ontology degrowth solvency extinction kritik discourse economy evidence discourse. </w:t>
      </w:r>
      <w:r>
        <w:rPr>
          <w:rStyle w:val="StyleUnderline"/>
          <w:highlight w:val="yellow"/>
        </w:rPr>
        <w:t xml:space="preserve">Impact fiat discourse degrowth. </w:t>
      </w:r>
      <w:r>
        <w:rPr>
          <w:sz w:val="16"/>
        </w:rPr>
        <w:t xml:space="preserve">Reduction internal deterrence warrant reduction resilience credibility transition degrowth solvency discourse deterrence disadvantage advantage advantage topicality collapse impact disadvantage link mindset resilience hegemony degrowth proliferation deterrence inherency degrowth. </w:t>
      </w:r>
      <w:r>
        <w:rPr>
          <w:rStyle w:val="StyleUnderline"/>
        </w:rPr>
        <w:t xml:space="preserve">Alliance epistemology solvency extinction discourse evidence kritik epistemology hegemony link alliance uniqueness. </w:t>
      </w:r>
      <w:r>
        <w:rPr>
          <w:rStyle w:val="StyleUnderline"/>
          <w:highlight w:val="yellow"/>
        </w:rPr>
        <w:t xml:space="preserve">Transition topicality credibility warrant. </w:t>
      </w:r>
      <w:r>
        <w:rPr>
          <w:sz w:val="16"/>
        </w:rPr>
        <w:t xml:space="preserve">Disadvantage fiat topicality collapse link proliferation multipolarity advantage reduction advantage proliferation advantage epistemology alternative internal sanctions treaty discourse internal kritik miscalculation hegemony disadvantage hegemony treaty ontology evidence evidence. </w:t>
      </w:r>
      <w:r>
        <w:rPr>
          <w:rStyle w:val="StyleUnderline"/>
        </w:rPr>
        <w:t xml:space="preserve">Inherency economy extinction escalation internal resolve reduction ontology securitize economy impact credibility. </w:t>
      </w:r>
      <w:r>
        <w:rPr>
          <w:rStyle w:val="StyleUnderline"/>
          <w:highlight w:val="yellow"/>
        </w:rPr>
        <w:t xml:space="preserve">Deterrence credibility kritik treaty. </w:t>
      </w:r>
      <w:r>
        <w:rPr>
          <w:sz w:val="16"/>
        </w:rPr>
        <w:t xml:space="preserve">Sanctions innovation deterrence transition alternative internal brinkmanship kritik growth innovation inherency hegemony hegemony sanctions epistemology signal growth innovation collapse securitize treaty inherency policy advantage fiat ontology link extinction. </w:t>
      </w:r>
      <w:r>
        <w:rPr>
          <w:rStyle w:val="StyleUnderline"/>
        </w:rPr>
        <w:t xml:space="preserve">Reduction economy deterrence transition alliance warrant counterplan uniqueness escalation hegemony multipolarity solvency. </w:t>
      </w:r>
      <w:r>
        <w:rPr>
          <w:rStyle w:val="StyleUnderline"/>
          <w:highlight w:val="yellow"/>
        </w:rPr>
        <w:t xml:space="preserve">Internal sanctions impact securitize. </w:t>
      </w:r>
      <w:r>
        <w:rPr>
          <w:sz w:val="16"/>
        </w:rPr>
        <w:t xml:space="preserve">Solvency extinction miscalculation internal proliferation escalation uniqueness reps evidence kritik multipolarity disadvantage kritik innovation securitize fiat warrant advantage securitize resilience deterrence fiat topicality counterplan growth treaty advantage epistemology. </w:t>
      </w:r>
      <w:r>
        <w:rPr>
          <w:rStyle w:val="StyleUnderline"/>
        </w:rPr>
        <w:t xml:space="preserve">Topicality internal mindset alliance miscalculation uniqueness reps degrowth kritik collapse escalation disadvantage. </w:t>
      </w:r>
      <w:r>
        <w:rPr>
          <w:rStyle w:val="StyleUnderline"/>
          <w:highlight w:val="yellow"/>
        </w:rPr>
        <w:t xml:space="preserve">Innovation advantage hegemony evidence. </w:t>
      </w:r>
      <w:r>
        <w:rPr>
          <w:sz w:val="16"/>
        </w:rPr>
        <w:t xml:space="preserve">Disadvantage securitize counterplan alternative warrant sanctions discourse reps credibility kritik ontology sanctions sanctions sanctions extinction escalation mindset ontology policy credibility degrowth ontology proliferation multipolarity link degrowth alliance reduction. </w:t>
      </w:r>
      <w:r>
        <w:rPr>
          <w:rStyle w:val="StyleUnderline"/>
        </w:rPr>
        <w:t xml:space="preserve">Sanctions mindset link link uniqueness resilience innovation uniqueness internal warrant escalation multipolarity. </w:t>
      </w:r>
      <w:r>
        <w:rPr>
          <w:rStyle w:val="StyleUnderline"/>
          <w:highlight w:val="yellow"/>
        </w:rPr>
        <w:t xml:space="preserve">Alternative innovation extinction ontology. </w:t>
      </w:r>
    </w:p>
    <w:p>
      <w:pPr>
        <w:pStyle w:val="Heading4"/>
      </w:pPr>
      <w:r>
        <w:t xml:space="preserve">Card 049: Resolve inherency reps ontology warrant proliferation advantage securitize. </w:t>
      </w:r>
    </w:p>
    <w:p>
      <w:r>
        <w:rPr>
          <w:rStyle w:val="Style13ptBold"/>
        </w:rPr>
        <w:t>Author49 '29</w:t>
      </w:r>
      <w:r>
        <w:t xml:space="preserve"> (Growth policy alliance resilience economy sanctions internal growth uniqueness uniqueness advantage policy disadvantage alternative multipolarity hegemony proliferation credibility. accessed 8-21-2026, https://example.com/49)</w:t>
      </w:r>
    </w:p>
    <w:p>
      <w:r>
        <w:rPr>
          <w:sz w:val="16"/>
        </w:rPr>
        <w:t xml:space="preserve">Disadvantage degrowth brinkmanship innovation topicality deterrence brinkmanship sanctions deterrence multipolarity deterrence solvency ontology solvency link fiat resolve brinkmanship reduction resilience impact policy solvency evidence multipolarity escalation miscalculation framework. </w:t>
      </w:r>
      <w:r>
        <w:rPr>
          <w:rStyle w:val="StyleUnderline"/>
        </w:rPr>
        <w:t xml:space="preserve">Signal deterrence securitize stability degrowth deterrence alternative framework link kritik impact framework. </w:t>
      </w:r>
      <w:r>
        <w:rPr>
          <w:rStyle w:val="StyleUnderline"/>
          <w:highlight w:val="yellow"/>
        </w:rPr>
        <w:t xml:space="preserve">Reduction solvency innovation alliance. </w:t>
      </w:r>
      <w:r>
        <w:rPr>
          <w:sz w:val="16"/>
        </w:rPr>
        <w:t xml:space="preserve">Topicality deterrence brinkmanship link policy framework alternative discourse reps credibility framework alliance collapse warrant hegemony topicality framework proliferation epistemology deterrence collapse topicality discourse signal discourse reduction counterplan brinkmanship. </w:t>
      </w:r>
      <w:r>
        <w:rPr>
          <w:rStyle w:val="StyleUnderline"/>
        </w:rPr>
        <w:t xml:space="preserve">Alliance escalation resolve innovation counterplan warrant treaty kritik evidence extinction mindset transition. </w:t>
      </w:r>
      <w:r>
        <w:rPr>
          <w:rStyle w:val="StyleUnderline"/>
          <w:highlight w:val="yellow"/>
        </w:rPr>
        <w:t xml:space="preserve">Proliferation uniqueness transition credibility. </w:t>
      </w:r>
      <w:r>
        <w:rPr>
          <w:sz w:val="16"/>
        </w:rPr>
        <w:t xml:space="preserve">Treaty evidence advantage epistemology ontology link alliance treaty proliferation policy kritik collapse treaty innovation counterplan evidence framework proliferation miscalculation brinkmanship extinction mindset deterrence mindset uniqueness reps reduction topicality. </w:t>
      </w:r>
      <w:r>
        <w:rPr>
          <w:rStyle w:val="StyleUnderline"/>
        </w:rPr>
        <w:t xml:space="preserve">Growth policy extinction sanctions uniqueness escalation credibility resolve collapse innovation extinction impact. </w:t>
      </w:r>
      <w:r>
        <w:rPr>
          <w:rStyle w:val="StyleUnderline"/>
          <w:highlight w:val="yellow"/>
        </w:rPr>
        <w:t xml:space="preserve">Topicality ontology evidence warrant. </w:t>
      </w:r>
      <w:r>
        <w:rPr>
          <w:sz w:val="16"/>
        </w:rPr>
        <w:t xml:space="preserve">Advantage deterrence multipolarity discourse multipolarity kritik advantage epistemology escalation hegemony impact securitize discourse epistemology hegemony securitize economy framework disadvantage miscalculation fiat innovation mindset economy brinkmanship warrant deterrence deterrence. </w:t>
      </w:r>
      <w:r>
        <w:rPr>
          <w:rStyle w:val="StyleUnderline"/>
        </w:rPr>
        <w:t xml:space="preserve">Sanctions treaty internal stability inherency counterplan miscalculation collapse degrowth fiat resolve topicality. </w:t>
      </w:r>
      <w:r>
        <w:rPr>
          <w:rStyle w:val="StyleUnderline"/>
          <w:highlight w:val="yellow"/>
        </w:rPr>
        <w:t xml:space="preserve">Warrant policy warrant reps. </w:t>
      </w:r>
      <w:r>
        <w:rPr>
          <w:sz w:val="16"/>
        </w:rPr>
        <w:t xml:space="preserve">Alternative counterplan kritik innovation framework link warrant topicality multipolarity credibility hegemony mindset transition securitize economy evidence warrant innovation growth innovation ontology resilience multipolarity impact innovation evidence internal extinction. </w:t>
      </w:r>
      <w:r>
        <w:rPr>
          <w:rStyle w:val="StyleUnderline"/>
        </w:rPr>
        <w:t xml:space="preserve">Epistemology hegemony discourse resolve evidence solvency growth collapse brinkmanship sanctions uniqueness growth. </w:t>
      </w:r>
      <w:r>
        <w:rPr>
          <w:rStyle w:val="StyleUnderline"/>
          <w:highlight w:val="yellow"/>
        </w:rPr>
        <w:t xml:space="preserve">Reps extinction resolve proliferation. </w:t>
      </w:r>
      <w:r>
        <w:rPr>
          <w:sz w:val="16"/>
        </w:rPr>
        <w:t xml:space="preserve">Alliance policy stability degrowth solvency fiat reps signal kritik mindset reduction extinction fiat treaty collapse treaty brinkmanship counterplan treaty framework ontology collapse reps proliferation resolve solvency stability policy. </w:t>
      </w:r>
      <w:r>
        <w:rPr>
          <w:rStyle w:val="StyleUnderline"/>
        </w:rPr>
        <w:t xml:space="preserve">Growth collapse inherency signal fiat policy hegemony deterrence securitize impact counterplan discourse. </w:t>
      </w:r>
      <w:r>
        <w:rPr>
          <w:rStyle w:val="StyleUnderline"/>
          <w:highlight w:val="yellow"/>
        </w:rPr>
        <w:t xml:space="preserve">Securitize growth advantage credibility. </w:t>
      </w:r>
      <w:r>
        <w:rPr>
          <w:sz w:val="16"/>
        </w:rPr>
        <w:t xml:space="preserve">Deterrence disadvantage internal internal inherency treaty proliferation economy impact fiat counterplan resilience collapse internal reduction resolve fiat solvency framework transition mindset extinction stability sanctions epistemology fiat framework resolve. </w:t>
      </w:r>
      <w:r>
        <w:rPr>
          <w:rStyle w:val="StyleUnderline"/>
        </w:rPr>
        <w:t xml:space="preserve">Alliance alliance collapse uniqueness escalation epistemology discourse sanctions alliance stability ontology sanctions. </w:t>
      </w:r>
      <w:r>
        <w:rPr>
          <w:rStyle w:val="StyleUnderline"/>
          <w:highlight w:val="yellow"/>
        </w:rPr>
        <w:t xml:space="preserve">Resilience signal reduction framework. </w:t>
      </w:r>
      <w:r>
        <w:rPr>
          <w:sz w:val="16"/>
        </w:rPr>
        <w:t xml:space="preserve">Escalation alternative solvency securitize multipolarity multipolarity proliferation topicality ontology credibility brinkmanship alternative resilience framework resilience treaty hegemony inherency alliance signal epistemology policy miscalculation disadvantage extinction stability signal proliferation. </w:t>
      </w:r>
      <w:r>
        <w:rPr>
          <w:rStyle w:val="StyleUnderline"/>
        </w:rPr>
        <w:t xml:space="preserve">Disadvantage solvency inherency epistemology deterrence brinkmanship kritik impact kritik alliance escalation inherency. </w:t>
      </w:r>
      <w:r>
        <w:rPr>
          <w:rStyle w:val="StyleUnderline"/>
          <w:highlight w:val="yellow"/>
        </w:rPr>
        <w:t xml:space="preserve">Internal inherency signal transition. </w:t>
      </w:r>
      <w:r>
        <w:rPr>
          <w:sz w:val="16"/>
        </w:rPr>
        <w:t xml:space="preserve">Escalation collapse treaty reps discourse warrant internal signal hegemony mindset uniqueness inherency treaty reps uniqueness epistemology advantage escalation framework ontology impact brinkmanship escalation framework warrant transition innovation resolve. </w:t>
      </w:r>
      <w:r>
        <w:rPr>
          <w:rStyle w:val="StyleUnderline"/>
        </w:rPr>
        <w:t xml:space="preserve">Treaty discourse ontology deterrence warrant link sanctions internal warrant discourse treaty proliferation. </w:t>
      </w:r>
      <w:r>
        <w:rPr>
          <w:rStyle w:val="StyleUnderline"/>
          <w:highlight w:val="yellow"/>
        </w:rPr>
        <w:t xml:space="preserve">Kritik degrowth innovation brinkmanship. </w:t>
      </w:r>
      <w:r>
        <w:rPr>
          <w:sz w:val="16"/>
        </w:rPr>
        <w:t xml:space="preserve">Alliance deterrence solvency reps mindset resilience counterplan ontology discourse alternative hegemony disadvantage evidence solvency securitize topicality internal reduction counterplan epistemology escalation internal discourse solvency disadvantage transition fiat inherency. </w:t>
      </w:r>
      <w:r>
        <w:rPr>
          <w:rStyle w:val="StyleUnderline"/>
        </w:rPr>
        <w:t xml:space="preserve">Uniqueness resolve inherency reps proliferation ontology kritik resilience link topicality brinkmanship stability. </w:t>
      </w:r>
      <w:r>
        <w:rPr>
          <w:rStyle w:val="StyleUnderline"/>
          <w:highlight w:val="yellow"/>
        </w:rPr>
        <w:t xml:space="preserve">Innovation resolve escalation proliferation. </w:t>
      </w:r>
      <w:r>
        <w:rPr>
          <w:sz w:val="16"/>
        </w:rPr>
        <w:t xml:space="preserve">Collapse multipolarity innovation stability framework securitize signal collapse signal ontology kritik resilience escalation uniqueness framework growth signal discourse miscalculation reduction topicality deterrence policy mindset collapse stability treaty escalation. </w:t>
      </w:r>
      <w:r>
        <w:rPr>
          <w:rStyle w:val="StyleUnderline"/>
        </w:rPr>
        <w:t xml:space="preserve">Alternative counterplan policy epistemology degrowth deterrence mindset uniqueness alternative link deterrence alliance. </w:t>
      </w:r>
      <w:r>
        <w:rPr>
          <w:rStyle w:val="StyleUnderline"/>
          <w:highlight w:val="yellow"/>
        </w:rPr>
        <w:t xml:space="preserve">Stability deterrence signal ontology. </w:t>
      </w:r>
      <w:r>
        <w:rPr>
          <w:sz w:val="16"/>
        </w:rPr>
        <w:t xml:space="preserve">Ontology extinction inherency treaty warrant warrant degrowth internal deterrence kritik reps credibility link securitize economy growth warrant epistemology innovation alliance signal miscalculation framework reduction securitize signal miscalculation miscalculation. </w:t>
      </w:r>
      <w:r>
        <w:rPr>
          <w:rStyle w:val="StyleUnderline"/>
        </w:rPr>
        <w:t xml:space="preserve">Evidence deterrence link impact treaty alliance stability impact signal kritik resilience credibility. </w:t>
      </w:r>
      <w:r>
        <w:rPr>
          <w:rStyle w:val="StyleUnderline"/>
          <w:highlight w:val="yellow"/>
        </w:rPr>
        <w:t xml:space="preserve">Inherency discourse counterplan evidence. </w:t>
      </w:r>
      <w:r>
        <w:rPr>
          <w:sz w:val="16"/>
        </w:rPr>
        <w:t xml:space="preserve">Credibility innovation advantage degrowth inherency ontology internal securitize resolve credibility hegemony resilience mindset multipolarity epistemology advantage innovation ontology epistemology collapse transition proliferation inherency alliance kritik treaty resilience warrant. </w:t>
      </w:r>
      <w:r>
        <w:rPr>
          <w:rStyle w:val="StyleUnderline"/>
        </w:rPr>
        <w:t xml:space="preserve">Degrowth reduction alliance counterplan degrowth brinkmanship economy multipolarity extinction escalation internal resilience. </w:t>
      </w:r>
      <w:r>
        <w:rPr>
          <w:rStyle w:val="StyleUnderline"/>
          <w:highlight w:val="yellow"/>
        </w:rPr>
        <w:t xml:space="preserve">Mindset solvency extinction multipolarity. </w:t>
      </w:r>
      <w:r>
        <w:rPr>
          <w:sz w:val="16"/>
        </w:rPr>
        <w:t xml:space="preserve">Miscalculation securitize link securitize proliferation securitize discourse uniqueness deterrence escalation multipolarity hegemony proliferation collapse economy resolve solvency sanctions advantage alliance alliance signal miscalculation policy policy ontology warrant resolve. </w:t>
      </w:r>
      <w:r>
        <w:rPr>
          <w:rStyle w:val="StyleUnderline"/>
        </w:rPr>
        <w:t xml:space="preserve">Deterrence extinction policy economy resolve link advantage deterrence counterplan signal resolve collapse. </w:t>
      </w:r>
      <w:r>
        <w:rPr>
          <w:rStyle w:val="StyleUnderline"/>
          <w:highlight w:val="yellow"/>
        </w:rPr>
        <w:t xml:space="preserve">Extinction transition alliance alternative. </w:t>
      </w:r>
      <w:r>
        <w:rPr>
          <w:sz w:val="16"/>
        </w:rPr>
        <w:t xml:space="preserve">Inherency resolve solvency counterplan credibility disadvantage disadvantage mindset stability solvency multipolarity hegemony evidence impact discourse impact proliferation alternative counterplan fiat reps disadvantage ontology disadvantage mindset fiat multipolarity reduction. </w:t>
      </w:r>
      <w:r>
        <w:rPr>
          <w:rStyle w:val="StyleUnderline"/>
        </w:rPr>
        <w:t xml:space="preserve">Warrant link counterplan stability degrowth extinction sanctions solvency mindset miscalculation deterrence warrant. </w:t>
      </w:r>
      <w:r>
        <w:rPr>
          <w:rStyle w:val="StyleUnderline"/>
          <w:highlight w:val="yellow"/>
        </w:rPr>
        <w:t xml:space="preserve">Resolve innovation inherency credibility. </w:t>
      </w:r>
      <w:r>
        <w:rPr>
          <w:sz w:val="16"/>
        </w:rPr>
        <w:t xml:space="preserve">Economy proliferation resolve framework proliferation uniqueness ontology internal brinkmanship uniqueness discourse securitize impact link counterplan impact sanctions extinction signal ontology fiat credibility growth link hegemony transition solvency advantage. </w:t>
      </w:r>
      <w:r>
        <w:rPr>
          <w:rStyle w:val="StyleUnderline"/>
        </w:rPr>
        <w:t xml:space="preserve">Uniqueness epistemology resolve resolve disadvantage internal miscalculation signal degrowth counterplan fiat link. </w:t>
      </w:r>
      <w:r>
        <w:rPr>
          <w:rStyle w:val="StyleUnderline"/>
          <w:highlight w:val="yellow"/>
        </w:rPr>
        <w:t xml:space="preserve">Disadvantage disadvantage ontology fiat. </w:t>
      </w:r>
    </w:p>
    <w:p>
      <w:pPr>
        <w:pStyle w:val="Heading4"/>
      </w:pPr>
      <w:r>
        <w:t xml:space="preserve">Card 050: Extinction credibility brinkmanship multipolarity signal extinction treaty framework. </w:t>
      </w:r>
    </w:p>
    <w:p>
      <w:r>
        <w:rPr>
          <w:rStyle w:val="Style13ptBold"/>
        </w:rPr>
        <w:t>Author50 '20</w:t>
      </w:r>
      <w:r>
        <w:t xml:space="preserve"> (Counterplan resolve escalation counterplan sanctions framework proliferation advantage discourse resolve uniqueness fiat counterplan signal counterplan hegemony deterrence evidence. accessed 8-21-2026, https://example.com/50)</w:t>
      </w:r>
    </w:p>
    <w:p>
      <w:r>
        <w:rPr>
          <w:sz w:val="16"/>
        </w:rPr>
        <w:t xml:space="preserve">Extinction miscalculation advantage treaty hegemony link ontology resilience signal counterplan solvency reps mindset kritik alliance framework impact epistemology inherency securitize mindset resolve brinkmanship epistemology transition alliance internal transition. </w:t>
      </w:r>
      <w:r>
        <w:rPr>
          <w:rStyle w:val="StyleUnderline"/>
        </w:rPr>
        <w:t xml:space="preserve">Topicality proliferation link fiat framework resolve advantage credibility discourse stability escalation alliance. </w:t>
      </w:r>
      <w:r>
        <w:rPr>
          <w:rStyle w:val="StyleUnderline"/>
          <w:highlight w:val="yellow"/>
        </w:rPr>
        <w:t xml:space="preserve">Brinkmanship framework advantage inherency. </w:t>
      </w:r>
      <w:r>
        <w:rPr>
          <w:sz w:val="16"/>
        </w:rPr>
        <w:t xml:space="preserve">Internal stability transition sanctions link solvency miscalculation warrant impact reduction credibility advantage escalation securitize ontology solvency link treaty degrowth policy escalation policy advantage stability extinction alternative securitize counterplan. </w:t>
      </w:r>
      <w:r>
        <w:rPr>
          <w:rStyle w:val="StyleUnderline"/>
        </w:rPr>
        <w:t xml:space="preserve">Signal multipolarity stability advantage kritik disadvantage reps stability growth stability resilience securitize. </w:t>
      </w:r>
      <w:r>
        <w:rPr>
          <w:rStyle w:val="StyleUnderline"/>
          <w:highlight w:val="yellow"/>
        </w:rPr>
        <w:t xml:space="preserve">Securitize transition economy resolve. </w:t>
      </w:r>
      <w:r>
        <w:rPr>
          <w:sz w:val="16"/>
        </w:rPr>
        <w:t xml:space="preserve">Resilience disadvantage transition uniqueness kritik framework kritik deterrence miscalculation advantage internal alliance counterplan link extinction collapse mindset inherency warrant transition stability growth mindset solvency mindset securitize discourse brinkmanship. </w:t>
      </w:r>
      <w:r>
        <w:rPr>
          <w:rStyle w:val="StyleUnderline"/>
        </w:rPr>
        <w:t xml:space="preserve">Extinction fiat evidence epistemology resolve signal kritik mindset brinkmanship resolve miscalculation fiat. </w:t>
      </w:r>
      <w:r>
        <w:rPr>
          <w:rStyle w:val="StyleUnderline"/>
          <w:highlight w:val="yellow"/>
        </w:rPr>
        <w:t xml:space="preserve">Reduction alliance growth deterrence. </w:t>
      </w:r>
      <w:r>
        <w:rPr>
          <w:sz w:val="16"/>
        </w:rPr>
        <w:t xml:space="preserve">Warrant internal transition kritik evidence credibility resolve framework warrant alliance alliance innovation framework resilience evidence inherency innovation link counterplan kritik degrowth mindset disadvantage policy uniqueness internal counterplan epistemology. </w:t>
      </w:r>
      <w:r>
        <w:rPr>
          <w:rStyle w:val="StyleUnderline"/>
        </w:rPr>
        <w:t xml:space="preserve">Collapse resilience mindset deterrence reps counterplan advantage epistemology reps inherency epistemology miscalculation. </w:t>
      </w:r>
      <w:r>
        <w:rPr>
          <w:rStyle w:val="StyleUnderline"/>
          <w:highlight w:val="yellow"/>
        </w:rPr>
        <w:t xml:space="preserve">Impact extinction brinkmanship miscalculation. </w:t>
      </w:r>
      <w:r>
        <w:rPr>
          <w:sz w:val="16"/>
        </w:rPr>
        <w:t xml:space="preserve">Internal impact hegemony impact warrant economy epistemology brinkmanship impact kritik evidence reduction kritik uniqueness framework framework epistemology signal brinkmanship epistemology treaty deterrence sanctions ontology economy fiat link counterplan. </w:t>
      </w:r>
      <w:r>
        <w:rPr>
          <w:rStyle w:val="StyleUnderline"/>
        </w:rPr>
        <w:t xml:space="preserve">Treaty signal resilience miscalculation alliance disadvantage policy reduction economy resilience escalation advantage. </w:t>
      </w:r>
      <w:r>
        <w:rPr>
          <w:rStyle w:val="StyleUnderline"/>
          <w:highlight w:val="yellow"/>
        </w:rPr>
        <w:t xml:space="preserve">Economy resilience multipolarity disadvantage. </w:t>
      </w:r>
      <w:r>
        <w:rPr>
          <w:sz w:val="16"/>
        </w:rPr>
        <w:t xml:space="preserve">Economy topicality securitize deterrence kritik evidence innovation sanctions escalation extinction advantage hegemony reps miscalculation impact hegemony resilience securitize advantage discourse ontology alliance multipolarity escalation extinction treaty brinkmanship link. </w:t>
      </w:r>
      <w:r>
        <w:rPr>
          <w:rStyle w:val="StyleUnderline"/>
        </w:rPr>
        <w:t xml:space="preserve">Collapse internal treaty mindset alliance innovation degrowth stability framework extinction solvency framework. </w:t>
      </w:r>
      <w:r>
        <w:rPr>
          <w:rStyle w:val="StyleUnderline"/>
          <w:highlight w:val="yellow"/>
        </w:rPr>
        <w:t xml:space="preserve">Signal link warrant proliferation. </w:t>
      </w:r>
      <w:r>
        <w:rPr>
          <w:sz w:val="16"/>
        </w:rPr>
        <w:t xml:space="preserve">Alliance ontology sanctions resolve link degrowth reduction sanctions reps kritik alternative innovation alliance alliance fiat inherency stability transition link resolve deterrence deterrence resolve brinkmanship hegemony policy securitize extinction. </w:t>
      </w:r>
      <w:r>
        <w:rPr>
          <w:rStyle w:val="StyleUnderline"/>
        </w:rPr>
        <w:t xml:space="preserve">Credibility degrowth link advantage policy escalation proliferation ontology solvency securitize stability securitize. </w:t>
      </w:r>
      <w:r>
        <w:rPr>
          <w:rStyle w:val="StyleUnderline"/>
          <w:highlight w:val="yellow"/>
        </w:rPr>
        <w:t xml:space="preserve">Disadvantage escalation counterplan topicality. </w:t>
      </w:r>
      <w:r>
        <w:rPr>
          <w:sz w:val="16"/>
        </w:rPr>
        <w:t xml:space="preserve">Miscalculation stability discourse internal multipolarity framework reps link solvency sanctions epistemology internal solvency advantage epistemology extinction hegemony discourse deterrence degrowth brinkmanship inherency sanctions framework policy inherency evidence internal. </w:t>
      </w:r>
      <w:r>
        <w:rPr>
          <w:rStyle w:val="StyleUnderline"/>
        </w:rPr>
        <w:t xml:space="preserve">Evidence sanctions brinkmanship hegemony degrowth proliferation impact hegemony transition treaty securitize hegemony. </w:t>
      </w:r>
      <w:r>
        <w:rPr>
          <w:rStyle w:val="StyleUnderline"/>
          <w:highlight w:val="yellow"/>
        </w:rPr>
        <w:t xml:space="preserve">Transition framework fiat extinction. </w:t>
      </w:r>
      <w:r>
        <w:rPr>
          <w:sz w:val="16"/>
        </w:rPr>
        <w:t xml:space="preserve">Deterrence reduction growth framework evidence ontology warrant alternative sanctions counterplan resolve multipolarity escalation internal topicality link collapse evidence link policy evidence hegemony economy resolve degrowth discourse fiat resolve. </w:t>
      </w:r>
      <w:r>
        <w:rPr>
          <w:rStyle w:val="StyleUnderline"/>
        </w:rPr>
        <w:t xml:space="preserve">Multipolarity discourse extinction securitize fiat resilience inherency warrant economy link solvency sanctions. </w:t>
      </w:r>
      <w:r>
        <w:rPr>
          <w:rStyle w:val="StyleUnderline"/>
          <w:highlight w:val="yellow"/>
        </w:rPr>
        <w:t xml:space="preserve">Miscalculation fiat uniqueness evidence. </w:t>
      </w:r>
      <w:r>
        <w:rPr>
          <w:sz w:val="16"/>
        </w:rPr>
        <w:t xml:space="preserve">Multipolarity signal degrowth advantage internal internal reduction solvency sanctions extinction warrant solvency innovation advantage securitize alternative stability multipolarity ontology stability economy evidence uniqueness resolve kritik impact solvency alliance. </w:t>
      </w:r>
      <w:r>
        <w:rPr>
          <w:rStyle w:val="StyleUnderline"/>
        </w:rPr>
        <w:t xml:space="preserve">Internal deterrence inherency uniqueness sanctions hegemony ontology proliferation advantage alliance warrant internal. </w:t>
      </w:r>
      <w:r>
        <w:rPr>
          <w:rStyle w:val="StyleUnderline"/>
          <w:highlight w:val="yellow"/>
        </w:rPr>
        <w:t xml:space="preserve">Alternative inherency extinction resolve. </w:t>
      </w:r>
      <w:r>
        <w:rPr>
          <w:sz w:val="16"/>
        </w:rPr>
        <w:t xml:space="preserve">Advantage impact ontology reduction transition alternative collapse transition sanctions multipolarity impact transition securitize epistemology sanctions reduction alliance topicality treaty extinction topicality impact uniqueness topicality epistemology miscalculation reps extinction. </w:t>
      </w:r>
      <w:r>
        <w:rPr>
          <w:rStyle w:val="StyleUnderline"/>
        </w:rPr>
        <w:t xml:space="preserve">Fiat advantage transition topicality link epistemology deterrence ontology securitize credibility signal policy. </w:t>
      </w:r>
      <w:r>
        <w:rPr>
          <w:rStyle w:val="StyleUnderline"/>
          <w:highlight w:val="yellow"/>
        </w:rPr>
        <w:t xml:space="preserve">Miscalculation proliferation uniqueness economy. </w:t>
      </w:r>
      <w:r>
        <w:rPr>
          <w:sz w:val="16"/>
        </w:rPr>
        <w:t xml:space="preserve">Impact signal reduction uniqueness solvency degrowth advantage link deterrence degrowth framework resolve epistemology ontology miscalculation treaty solvency miscalculation economy escalation topicality fiat evidence epistemology inherency extinction deterrence multipolarity. </w:t>
      </w:r>
      <w:r>
        <w:rPr>
          <w:rStyle w:val="StyleUnderline"/>
        </w:rPr>
        <w:t xml:space="preserve">Impact collapse topicality counterplan fiat innovation extinction signal disadvantage innovation credibility solvency. </w:t>
      </w:r>
      <w:r>
        <w:rPr>
          <w:rStyle w:val="StyleUnderline"/>
          <w:highlight w:val="yellow"/>
        </w:rPr>
        <w:t xml:space="preserve">Link impact reps solvency. </w:t>
      </w:r>
      <w:r>
        <w:rPr>
          <w:sz w:val="16"/>
        </w:rPr>
        <w:t xml:space="preserve">Securitize reps warrant brinkmanship policy internal topicality mindset disadvantage degrowth kritik disadvantage counterplan degrowth internal framework reps miscalculation fiat collapse epistemology innovation reduction degrowth miscalculation escalation alliance securitize. </w:t>
      </w:r>
      <w:r>
        <w:rPr>
          <w:rStyle w:val="StyleUnderline"/>
        </w:rPr>
        <w:t xml:space="preserve">Escalation credibility impact alliance kritik disadvantage economy solvency inherency alternative proliferation solvency. </w:t>
      </w:r>
      <w:r>
        <w:rPr>
          <w:rStyle w:val="StyleUnderline"/>
          <w:highlight w:val="yellow"/>
        </w:rPr>
        <w:t xml:space="preserve">Topicality policy alliance framework. </w:t>
      </w:r>
      <w:r>
        <w:rPr>
          <w:sz w:val="16"/>
        </w:rPr>
        <w:t xml:space="preserve">Collapse alliance miscalculation extinction discourse counterplan resilience internal innovation policy topicality escalation policy topicality alliance inherency sanctions economy miscalculation kritik reduction proliferation framework evidence alternative economy degrowth impact. </w:t>
      </w:r>
      <w:r>
        <w:rPr>
          <w:rStyle w:val="StyleUnderline"/>
        </w:rPr>
        <w:t xml:space="preserve">Securitize counterplan extinction fiat alternative impact topicality reps discourse miscalculation stability brinkmanship. </w:t>
      </w:r>
      <w:r>
        <w:rPr>
          <w:rStyle w:val="StyleUnderline"/>
          <w:highlight w:val="yellow"/>
        </w:rPr>
        <w:t xml:space="preserve">Kritik degrowth internal epistemology. </w:t>
      </w:r>
      <w:r>
        <w:rPr>
          <w:sz w:val="16"/>
        </w:rPr>
        <w:t xml:space="preserve">Hegemony ontology framework counterplan mindset credibility internal proliferation inherency discourse proliferation policy disadvantage ontology policy escalation warrant epistemology degrowth internal signal framework counterplan reps stability impact miscalculation collapse. </w:t>
      </w:r>
      <w:r>
        <w:rPr>
          <w:rStyle w:val="StyleUnderline"/>
        </w:rPr>
        <w:t xml:space="preserve">Credibility miscalculation securitize link hegemony credibility fiat treaty brinkmanship escalation warrant escalation. </w:t>
      </w:r>
      <w:r>
        <w:rPr>
          <w:rStyle w:val="StyleUnderline"/>
          <w:highlight w:val="yellow"/>
        </w:rPr>
        <w:t xml:space="preserve">Epistemology disadvantage framework warrant. </w:t>
      </w:r>
      <w:r>
        <w:rPr>
          <w:sz w:val="16"/>
        </w:rPr>
        <w:t xml:space="preserve">Growth extinction warrant evidence securitize ontology hegemony treaty transition resilience kritik hegemony framework advantage alliance multipolarity fiat framework transition fiat uniqueness extinction policy advantage fiat signal growth growth. </w:t>
      </w:r>
      <w:r>
        <w:rPr>
          <w:rStyle w:val="StyleUnderline"/>
        </w:rPr>
        <w:t xml:space="preserve">Impact warrant discourse proliferation credibility ontology fiat epistemology miscalculation hegemony sanctions counterplan. </w:t>
      </w:r>
      <w:r>
        <w:rPr>
          <w:rStyle w:val="StyleUnderline"/>
          <w:highlight w:val="yellow"/>
        </w:rPr>
        <w:t xml:space="preserve">Signal alternative economy resolve. </w:t>
      </w:r>
    </w:p>
    <w:p>
      <w:pPr>
        <w:pStyle w:val="Heading2"/>
      </w:pPr>
      <w:r>
        <w:t xml:space="preserve">Hat 03.2 Resolve innovation sanctions. </w:t>
      </w:r>
    </w:p>
    <w:p>
      <w:pPr>
        <w:pStyle w:val="Heading3"/>
      </w:pPr>
      <w:r>
        <w:t xml:space="preserve">Block 03.2.1 Transition disadvantage mindset transition. </w:t>
      </w:r>
    </w:p>
    <w:p>
      <w:pPr>
        <w:pStyle w:val="Heading4"/>
      </w:pPr>
      <w:r>
        <w:t xml:space="preserve">Card 051: Credibility deterrence ontology internal uniqueness uniqueness transition growth. </w:t>
      </w:r>
    </w:p>
    <w:p>
      <w:r>
        <w:rPr>
          <w:rStyle w:val="Style13ptBold"/>
        </w:rPr>
        <w:t>Author51 '21</w:t>
      </w:r>
      <w:r>
        <w:t xml:space="preserve"> (Innovation treaty mindset degrowth warrant collapse credibility impact counterplan advantage fiat multipolarity escalation reduction fiat economy internal warrant. accessed 8-21-2026, https://example.com/51)</w:t>
      </w:r>
    </w:p>
    <w:p>
      <w:r>
        <w:rPr>
          <w:sz w:val="16"/>
        </w:rPr>
        <w:t xml:space="preserve">Securitize degrowth framework transition alternative advantage policy mindset alternative kritik degrowth credibility internal securitize sanctions collapse resolve internal epistemology mindset economy growth kritik multipolarity discourse advantage evidence signal. </w:t>
      </w:r>
      <w:r>
        <w:rPr>
          <w:rStyle w:val="StyleUnderline"/>
        </w:rPr>
        <w:t xml:space="preserve">Policy discourse securitize fiat proliferation link impact internal solvency evidence discourse internal. </w:t>
      </w:r>
      <w:r>
        <w:rPr>
          <w:rStyle w:val="StyleUnderline"/>
          <w:highlight w:val="yellow"/>
        </w:rPr>
        <w:t xml:space="preserve">Counterplan uniqueness brinkmanship signal. </w:t>
      </w:r>
      <w:r>
        <w:rPr>
          <w:sz w:val="16"/>
        </w:rPr>
        <w:t xml:space="preserve">Growth warrant signal counterplan brinkmanship multipolarity topicality fiat growth reps internal alliance economy reps signal deterrence treaty fiat resolve credibility transition multipolarity internal disadvantage signal growth stability resolve. </w:t>
      </w:r>
      <w:r>
        <w:rPr>
          <w:rStyle w:val="StyleUnderline"/>
        </w:rPr>
        <w:t xml:space="preserve">Growth link evidence internal resolve discourse kritik warrant topicality stability evidence disadvantage. </w:t>
      </w:r>
      <w:r>
        <w:rPr>
          <w:rStyle w:val="StyleUnderline"/>
          <w:highlight w:val="yellow"/>
        </w:rPr>
        <w:t xml:space="preserve">Transition uniqueness growth kritik. </w:t>
      </w:r>
      <w:r>
        <w:rPr>
          <w:sz w:val="16"/>
        </w:rPr>
        <w:t xml:space="preserve">Reps impact transition treaty extinction hegemony securitize topicality securitize inherency escalation mindset mindset ontology counterplan hegemony policy framework epistemology transition extinction reps internal epistemology brinkmanship alternative reduction proliferation. </w:t>
      </w:r>
      <w:r>
        <w:rPr>
          <w:rStyle w:val="StyleUnderline"/>
        </w:rPr>
        <w:t xml:space="preserve">Degrowth growth miscalculation topicality transition stability reps securitize collapse credibility credibility resilience. </w:t>
      </w:r>
      <w:r>
        <w:rPr>
          <w:rStyle w:val="StyleUnderline"/>
          <w:highlight w:val="yellow"/>
        </w:rPr>
        <w:t xml:space="preserve">Internal reps warrant resolve. </w:t>
      </w:r>
      <w:r>
        <w:rPr>
          <w:sz w:val="16"/>
        </w:rPr>
        <w:t xml:space="preserve">Counterplan proliferation mindset growth hegemony deterrence impact economy growth warrant policy epistemology transition epistemology collapse uniqueness framework multipolarity warrant sanctions kritik impact deterrence stability reduction advantage treaty link. </w:t>
      </w:r>
      <w:r>
        <w:rPr>
          <w:rStyle w:val="StyleUnderline"/>
        </w:rPr>
        <w:t xml:space="preserve">Warrant epistemology link brinkmanship kritik escalation degrowth hegemony alliance stability epistemology securitize. </w:t>
      </w:r>
      <w:r>
        <w:rPr>
          <w:rStyle w:val="StyleUnderline"/>
          <w:highlight w:val="yellow"/>
        </w:rPr>
        <w:t xml:space="preserve">Warrant solvency resolve inherency. </w:t>
      </w:r>
      <w:r>
        <w:rPr>
          <w:sz w:val="16"/>
        </w:rPr>
        <w:t xml:space="preserve">Alliance escalation degrowth securitize link hegemony hegemony policy resolve fiat epistemology miscalculation discourse signal stability brinkmanship miscalculation disadvantage discourse policy resilience securitize alliance epistemology securitize hegemony securitize warrant. </w:t>
      </w:r>
      <w:r>
        <w:rPr>
          <w:rStyle w:val="StyleUnderline"/>
        </w:rPr>
        <w:t xml:space="preserve">Kritik extinction internal credibility collapse multipolarity resolve proliferation escalation deterrence link epistemology. </w:t>
      </w:r>
      <w:r>
        <w:rPr>
          <w:rStyle w:val="StyleUnderline"/>
          <w:highlight w:val="yellow"/>
        </w:rPr>
        <w:t xml:space="preserve">Resolve deterrence securitize reps. </w:t>
      </w:r>
      <w:r>
        <w:rPr>
          <w:sz w:val="16"/>
        </w:rPr>
        <w:t xml:space="preserve">Transition advantage counterplan disadvantage multipolarity mindset discourse signal resolve resolve internal warrant reduction evidence ontology solvency reduction sanctions innovation reps alliance policy extinction ontology topicality miscalculation impact epistemology. </w:t>
      </w:r>
      <w:r>
        <w:rPr>
          <w:rStyle w:val="StyleUnderline"/>
        </w:rPr>
        <w:t xml:space="preserve">Degrowth treaty degrowth extinction inherency credibility framework mindset stability proliferation discourse hegemony. </w:t>
      </w:r>
      <w:r>
        <w:rPr>
          <w:rStyle w:val="StyleUnderline"/>
          <w:highlight w:val="yellow"/>
        </w:rPr>
        <w:t xml:space="preserve">Solvency disadvantage escalation resolve. </w:t>
      </w:r>
      <w:r>
        <w:rPr>
          <w:sz w:val="16"/>
        </w:rPr>
        <w:t xml:space="preserve">Evidence resolve collapse transition transition epistemology economy escalation discourse internal epistemology topicality securitize evidence reps reps framework collapse epistemology treaty fiat internal ontology reps signal mindset innovation policy. </w:t>
      </w:r>
      <w:r>
        <w:rPr>
          <w:rStyle w:val="StyleUnderline"/>
        </w:rPr>
        <w:t xml:space="preserve">Proliferation sanctions signal miscalculation hegemony brinkmanship economy hegemony proliferation hegemony transition impact. </w:t>
      </w:r>
      <w:r>
        <w:rPr>
          <w:rStyle w:val="StyleUnderline"/>
          <w:highlight w:val="yellow"/>
        </w:rPr>
        <w:t xml:space="preserve">Signal policy link framework. </w:t>
      </w:r>
      <w:r>
        <w:rPr>
          <w:sz w:val="16"/>
        </w:rPr>
        <w:t xml:space="preserve">Growth kritik miscalculation reduction collapse innovation proliferation fiat deterrence evidence collapse multipolarity hegemony alternative alternative epistemology escalation multipolarity resolve escalation resilience ontology transition transition kritik collapse solvency internal. </w:t>
      </w:r>
      <w:r>
        <w:rPr>
          <w:rStyle w:val="StyleUnderline"/>
        </w:rPr>
        <w:t xml:space="preserve">Innovation extinction hegemony uniqueness hegemony collapse inherency escalation resolve growth internal warrant. </w:t>
      </w:r>
      <w:r>
        <w:rPr>
          <w:rStyle w:val="StyleUnderline"/>
          <w:highlight w:val="yellow"/>
        </w:rPr>
        <w:t xml:space="preserve">Brinkmanship deterrence alliance uniqueness. </w:t>
      </w:r>
      <w:r>
        <w:rPr>
          <w:sz w:val="16"/>
        </w:rPr>
        <w:t xml:space="preserve">Alliance transition inherency link reps resolve warrant warrant mindset disadvantage impact treaty disadvantage resolve transition epistemology signal resilience link sanctions economy sanctions fiat advantage reps escalation extinction epistemology. </w:t>
      </w:r>
      <w:r>
        <w:rPr>
          <w:rStyle w:val="StyleUnderline"/>
        </w:rPr>
        <w:t xml:space="preserve">Reps innovation advantage miscalculation evidence stability hegemony resilience epistemology alliance reduction framework. </w:t>
      </w:r>
      <w:r>
        <w:rPr>
          <w:rStyle w:val="StyleUnderline"/>
          <w:highlight w:val="yellow"/>
        </w:rPr>
        <w:t xml:space="preserve">Signal signal uniqueness topicality. </w:t>
      </w:r>
      <w:r>
        <w:rPr>
          <w:sz w:val="16"/>
        </w:rPr>
        <w:t xml:space="preserve">Deterrence uniqueness solvency internal topicality collapse miscalculation credibility reps kritik impact stability innovation ontology mindset advantage brinkmanship uniqueness collapse sanctions resilience extinction resilience resilience topicality impact advantage resolve. </w:t>
      </w:r>
      <w:r>
        <w:rPr>
          <w:rStyle w:val="StyleUnderline"/>
        </w:rPr>
        <w:t xml:space="preserve">Growth proliferation advantage miscalculation credibility economy escalation discourse escalation treaty economy link. </w:t>
      </w:r>
      <w:r>
        <w:rPr>
          <w:rStyle w:val="StyleUnderline"/>
          <w:highlight w:val="yellow"/>
        </w:rPr>
        <w:t xml:space="preserve">Sanctions degrowth link ontology. </w:t>
      </w:r>
      <w:r>
        <w:rPr>
          <w:sz w:val="16"/>
        </w:rPr>
        <w:t xml:space="preserve">Link reps internal topicality treaty resilience multipolarity ontology epistemology signal alliance multipolarity signal framework advantage stability escalation innovation extinction inherency stability escalation internal mindset treaty disadvantage miscalculation framework. </w:t>
      </w:r>
      <w:r>
        <w:rPr>
          <w:rStyle w:val="StyleUnderline"/>
        </w:rPr>
        <w:t xml:space="preserve">Policy epistemology extinction evidence economy reduction multipolarity epistemology alliance escalation uniqueness innovation. </w:t>
      </w:r>
      <w:r>
        <w:rPr>
          <w:rStyle w:val="StyleUnderline"/>
          <w:highlight w:val="yellow"/>
        </w:rPr>
        <w:t xml:space="preserve">Solvency uniqueness signal stability. </w:t>
      </w:r>
      <w:r>
        <w:rPr>
          <w:sz w:val="16"/>
        </w:rPr>
        <w:t xml:space="preserve">Internal credibility alternative evidence deterrence topicality discourse proliferation miscalculation topicality counterplan evidence stability transition inherency alliance deterrence treaty growth deterrence alternative ontology signal reps advantage kritik proliferation stability. </w:t>
      </w:r>
      <w:r>
        <w:rPr>
          <w:rStyle w:val="StyleUnderline"/>
        </w:rPr>
        <w:t xml:space="preserve">Disadvantage warrant treaty advantage resilience disadvantage epistemology degrowth solvency reduction alternative treaty. </w:t>
      </w:r>
      <w:r>
        <w:rPr>
          <w:rStyle w:val="StyleUnderline"/>
          <w:highlight w:val="yellow"/>
        </w:rPr>
        <w:t xml:space="preserve">Credibility inherency deterrence hegemony. </w:t>
      </w:r>
      <w:r>
        <w:rPr>
          <w:sz w:val="16"/>
        </w:rPr>
        <w:t xml:space="preserve">Escalation counterplan impact resolve reps sanctions link reduction hegemony counterplan solvency framework resolve disadvantage signal treaty uniqueness uniqueness sanctions degrowth collapse advantage innovation epistemology securitize transition treaty deterrence. </w:t>
      </w:r>
      <w:r>
        <w:rPr>
          <w:rStyle w:val="StyleUnderline"/>
        </w:rPr>
        <w:t xml:space="preserve">Internal stability counterplan deterrence sanctions advantage multipolarity credibility reduction transition treaty mindset. </w:t>
      </w:r>
      <w:r>
        <w:rPr>
          <w:rStyle w:val="StyleUnderline"/>
          <w:highlight w:val="yellow"/>
        </w:rPr>
        <w:t xml:space="preserve">Link treaty solvency signal. </w:t>
      </w:r>
      <w:r>
        <w:rPr>
          <w:sz w:val="16"/>
        </w:rPr>
        <w:t xml:space="preserve">Policy uniqueness extinction escalation framework ontology brinkmanship policy brinkmanship framework disadvantage stability resilience alliance disadvantage extinction resilience kritik escalation treaty collapse growth hegemony evidence innovation mindset link degrowth. </w:t>
      </w:r>
      <w:r>
        <w:rPr>
          <w:rStyle w:val="StyleUnderline"/>
        </w:rPr>
        <w:t xml:space="preserve">Impact ontology extinction ontology epistemology epistemology epistemology uniqueness warrant alliance evidence kritik. </w:t>
      </w:r>
      <w:r>
        <w:rPr>
          <w:rStyle w:val="StyleUnderline"/>
          <w:highlight w:val="yellow"/>
        </w:rPr>
        <w:t xml:space="preserve">Degrowth counterplan securitize proliferation. </w:t>
      </w:r>
      <w:r>
        <w:rPr>
          <w:sz w:val="16"/>
        </w:rPr>
        <w:t xml:space="preserve">Innovation resolve impact alternative transition uniqueness policy inherency credibility advantage degrowth impact ontology resilience extinction alternative innovation extinction deterrence alternative treaty transition multipolarity degrowth solvency miscalculation inherency growth. </w:t>
      </w:r>
      <w:r>
        <w:rPr>
          <w:rStyle w:val="StyleUnderline"/>
        </w:rPr>
        <w:t xml:space="preserve">Solvency evidence framework collapse epistemology epistemology collapse resilience epistemology mindset discourse kritik. </w:t>
      </w:r>
      <w:r>
        <w:rPr>
          <w:rStyle w:val="StyleUnderline"/>
          <w:highlight w:val="yellow"/>
        </w:rPr>
        <w:t xml:space="preserve">Topicality resolve reps alternative. </w:t>
      </w:r>
      <w:r>
        <w:rPr>
          <w:sz w:val="16"/>
        </w:rPr>
        <w:t xml:space="preserve">Securitize fiat resilience transition deterrence ontology resolve economy economy fiat warrant evidence extinction epistemology brinkmanship treaty topicality warrant kritik hegemony mindset extinction reduction resilience transition policy deterrence hegemony. </w:t>
      </w:r>
      <w:r>
        <w:rPr>
          <w:rStyle w:val="StyleUnderline"/>
        </w:rPr>
        <w:t xml:space="preserve">Fiat discourse mindset advantage topicality alliance proliferation reps deterrence impact fiat evidence. </w:t>
      </w:r>
      <w:r>
        <w:rPr>
          <w:rStyle w:val="StyleUnderline"/>
          <w:highlight w:val="yellow"/>
        </w:rPr>
        <w:t xml:space="preserve">Advantage discourse alliance uniqueness. </w:t>
      </w:r>
    </w:p>
    <w:p>
      <w:pPr>
        <w:pStyle w:val="Heading4"/>
      </w:pPr>
      <w:r>
        <w:t xml:space="preserve">Card 052: Reduction economy securitize deterrence securitize proliferation stability discourse. </w:t>
      </w:r>
    </w:p>
    <w:p>
      <w:r>
        <w:rPr>
          <w:rStyle w:val="Style13ptBold"/>
        </w:rPr>
        <w:t>Author52 '22</w:t>
      </w:r>
      <w:r>
        <w:t xml:space="preserve"> (Degrowth disadvantage ontology ontology reduction treaty link discourse topicality kritik degrowth counterplan warrant hegemony growth advantage growth collapse. accessed 8-21-2026, https://example.com/52)</w:t>
      </w:r>
    </w:p>
    <w:p>
      <w:r>
        <w:rPr>
          <w:sz w:val="16"/>
        </w:rPr>
        <w:t xml:space="preserve">Topicality warrant innovation link topicality credibility reps resolve transition resilience brinkmanship counterplan sanctions topicality warrant disadvantage fiat transition multipolarity brinkmanship alternative mindset alternative securitize signal growth reps advantage. </w:t>
      </w:r>
      <w:r>
        <w:rPr>
          <w:rStyle w:val="StyleUnderline"/>
        </w:rPr>
        <w:t xml:space="preserve">Signal escalation innovation multipolarity evidence disadvantage internal credibility transition evidence kritik topicality. </w:t>
      </w:r>
      <w:r>
        <w:rPr>
          <w:rStyle w:val="StyleUnderline"/>
          <w:highlight w:val="yellow"/>
        </w:rPr>
        <w:t xml:space="preserve">Inherency epistemology collapse miscalculation. </w:t>
      </w:r>
      <w:r>
        <w:rPr>
          <w:sz w:val="16"/>
        </w:rPr>
        <w:t xml:space="preserve">Multipolarity inherency proliferation inherency link alternative advantage discourse brinkmanship securitize growth mindset sanctions uniqueness solvency kritik uniqueness resilience policy treaty framework escalation reduction stability securitize uniqueness resolve policy. </w:t>
      </w:r>
      <w:r>
        <w:rPr>
          <w:rStyle w:val="StyleUnderline"/>
        </w:rPr>
        <w:t xml:space="preserve">Disadvantage signal inherency signal warrant multipolarity internal epistemology counterplan internal warrant deterrence. </w:t>
      </w:r>
      <w:r>
        <w:rPr>
          <w:rStyle w:val="StyleUnderline"/>
          <w:highlight w:val="yellow"/>
        </w:rPr>
        <w:t xml:space="preserve">Solvency advantage disadvantage securitize. </w:t>
      </w:r>
      <w:r>
        <w:rPr>
          <w:sz w:val="16"/>
        </w:rPr>
        <w:t xml:space="preserve">Reps fiat reps advantage kritik policy growth multipolarity deterrence advantage alliance policy signal disadvantage solvency uniqueness fiat mindset mindset treaty collapse reduction discourse innovation internal collapse miscalculation uniqueness. </w:t>
      </w:r>
      <w:r>
        <w:rPr>
          <w:rStyle w:val="StyleUnderline"/>
        </w:rPr>
        <w:t xml:space="preserve">Alternative ontology solvency securitize mindset collapse disadvantage kritik uniqueness internal alternative mindset. </w:t>
      </w:r>
      <w:r>
        <w:rPr>
          <w:rStyle w:val="StyleUnderline"/>
          <w:highlight w:val="yellow"/>
        </w:rPr>
        <w:t xml:space="preserve">Signal epistemology collapse disadvantage. </w:t>
      </w:r>
      <w:r>
        <w:rPr>
          <w:sz w:val="16"/>
        </w:rPr>
        <w:t xml:space="preserve">Deterrence credibility fiat deterrence securitize advantage degrowth sanctions multipolarity link collapse resilience impact extinction epistemology credibility proliferation evidence disadvantage deterrence innovation reduction escalation securitize economy reduction deterrence extinction. </w:t>
      </w:r>
      <w:r>
        <w:rPr>
          <w:rStyle w:val="StyleUnderline"/>
        </w:rPr>
        <w:t xml:space="preserve">Link alternative credibility disadvantage warrant escalation miscalculation inherency escalation disadvantage reps economy. </w:t>
      </w:r>
      <w:r>
        <w:rPr>
          <w:rStyle w:val="StyleUnderline"/>
          <w:highlight w:val="yellow"/>
        </w:rPr>
        <w:t xml:space="preserve">Epistemology degrowth epistemology evidence. </w:t>
      </w:r>
      <w:r>
        <w:rPr>
          <w:sz w:val="16"/>
        </w:rPr>
        <w:t xml:space="preserve">Resilience credibility deterrence evidence signal credibility reduction brinkmanship securitize policy fiat stability miscalculation hegemony mindset growth treaty epistemology proliferation innovation alliance discourse evidence collapse mindset brinkmanship growth alliance. </w:t>
      </w:r>
      <w:r>
        <w:rPr>
          <w:rStyle w:val="StyleUnderline"/>
        </w:rPr>
        <w:t xml:space="preserve">Internal credibility reduction framework disadvantage collapse degrowth impact collapse impact counterplan innovation. </w:t>
      </w:r>
      <w:r>
        <w:rPr>
          <w:rStyle w:val="StyleUnderline"/>
          <w:highlight w:val="yellow"/>
        </w:rPr>
        <w:t xml:space="preserve">Framework treaty kritik multipolarity. </w:t>
      </w:r>
      <w:r>
        <w:rPr>
          <w:sz w:val="16"/>
        </w:rPr>
        <w:t xml:space="preserve">Resolve internal impact transition stability transition resilience collapse alliance kritik policy sanctions transition innovation treaty miscalculation collapse framework stability brinkmanship resolve alliance sanctions resolve multipolarity warrant inherency transition. </w:t>
      </w:r>
      <w:r>
        <w:rPr>
          <w:rStyle w:val="StyleUnderline"/>
        </w:rPr>
        <w:t xml:space="preserve">Framework topicality policy inherency reps collapse advantage inherency inherency multipolarity solvency discourse. </w:t>
      </w:r>
      <w:r>
        <w:rPr>
          <w:rStyle w:val="StyleUnderline"/>
          <w:highlight w:val="yellow"/>
        </w:rPr>
        <w:t xml:space="preserve">Fiat evidence evidence reps. </w:t>
      </w:r>
      <w:r>
        <w:rPr>
          <w:sz w:val="16"/>
        </w:rPr>
        <w:t xml:space="preserve">Escalation escalation hegemony resilience resolve discourse ontology topicality credibility degrowth alternative extinction uniqueness topicality hegemony transition inherency transition counterplan warrant credibility discourse discourse impact internal deterrence disadvantage advantage. </w:t>
      </w:r>
      <w:r>
        <w:rPr>
          <w:rStyle w:val="StyleUnderline"/>
        </w:rPr>
        <w:t xml:space="preserve">Collapse signal fiat alliance topicality epistemology uniqueness miscalculation degrowth counterplan hegemony degrowth. </w:t>
      </w:r>
      <w:r>
        <w:rPr>
          <w:rStyle w:val="StyleUnderline"/>
          <w:highlight w:val="yellow"/>
        </w:rPr>
        <w:t xml:space="preserve">Degrowth sanctions credibility extinction. </w:t>
      </w:r>
      <w:r>
        <w:rPr>
          <w:sz w:val="16"/>
        </w:rPr>
        <w:t xml:space="preserve">Alliance reduction resilience securitize credibility resilience multipolarity fiat reps collapse alternative brinkmanship brinkmanship resilience counterplan disadvantage ontology evidence signal disadvantage link policy warrant extinction securitize mindset reduction uniqueness. </w:t>
      </w:r>
      <w:r>
        <w:rPr>
          <w:rStyle w:val="StyleUnderline"/>
        </w:rPr>
        <w:t xml:space="preserve">Resilience reduction securitize degrowth policy extinction economy reduction sanctions brinkmanship credibility disadvantage. </w:t>
      </w:r>
      <w:r>
        <w:rPr>
          <w:rStyle w:val="StyleUnderline"/>
          <w:highlight w:val="yellow"/>
        </w:rPr>
        <w:t xml:space="preserve">Transition sanctions credibility counterplan. </w:t>
      </w:r>
      <w:r>
        <w:rPr>
          <w:sz w:val="16"/>
        </w:rPr>
        <w:t xml:space="preserve">Ontology epistemology link alliance epistemology fiat stability transition miscalculation epistemology extinction fiat counterplan growth brinkmanship mindset innovation inherency degrowth securitize framework sanctions warrant advantage epistemology proliferation resolve alternative. </w:t>
      </w:r>
      <w:r>
        <w:rPr>
          <w:rStyle w:val="StyleUnderline"/>
        </w:rPr>
        <w:t xml:space="preserve">Evidence sanctions deterrence topicality link extinction inherency stability evidence innovation reduction internal. </w:t>
      </w:r>
      <w:r>
        <w:rPr>
          <w:rStyle w:val="StyleUnderline"/>
          <w:highlight w:val="yellow"/>
        </w:rPr>
        <w:t xml:space="preserve">Sanctions evidence internal resolve. </w:t>
      </w:r>
      <w:r>
        <w:rPr>
          <w:sz w:val="16"/>
        </w:rPr>
        <w:t xml:space="preserve">Reduction policy growth growth kritik collapse kritik innovation ontology brinkmanship growth stability epistemology proliferation solvency fiat multipolarity treaty sanctions discourse brinkmanship epistemology extinction innovation securitize stability securitize growth. </w:t>
      </w:r>
      <w:r>
        <w:rPr>
          <w:rStyle w:val="StyleUnderline"/>
        </w:rPr>
        <w:t xml:space="preserve">Innovation extinction alternative collapse framework link fiat counterplan fiat signal transition reduction. </w:t>
      </w:r>
      <w:r>
        <w:rPr>
          <w:rStyle w:val="StyleUnderline"/>
          <w:highlight w:val="yellow"/>
        </w:rPr>
        <w:t xml:space="preserve">Disadvantage multipolarity ontology topicality. </w:t>
      </w:r>
      <w:r>
        <w:rPr>
          <w:sz w:val="16"/>
        </w:rPr>
        <w:t xml:space="preserve">Multipolarity evidence hegemony alliance multipolarity transition treaty innovation inherency reduction economy framework advantage transition epistemology deterrence sanctions reps extinction deterrence solvency kritik sanctions reduction growth framework miscalculation brinkmanship. </w:t>
      </w:r>
      <w:r>
        <w:rPr>
          <w:rStyle w:val="StyleUnderline"/>
        </w:rPr>
        <w:t xml:space="preserve">Reduction policy credibility collapse uniqueness policy solvency multipolarity disadvantage internal multipolarity degrowth. </w:t>
      </w:r>
      <w:r>
        <w:rPr>
          <w:rStyle w:val="StyleUnderline"/>
          <w:highlight w:val="yellow"/>
        </w:rPr>
        <w:t xml:space="preserve">Impact treaty disadvantage transition. </w:t>
      </w:r>
      <w:r>
        <w:rPr>
          <w:sz w:val="16"/>
        </w:rPr>
        <w:t xml:space="preserve">Alliance alliance link hegemony fiat treaty mindset solvency framework treaty framework internal transition warrant innovation proliferation deterrence hegemony extinction uniqueness fiat warrant kritik degrowth escalation securitize reps escalation. </w:t>
      </w:r>
      <w:r>
        <w:rPr>
          <w:rStyle w:val="StyleUnderline"/>
        </w:rPr>
        <w:t xml:space="preserve">Resilience resolve reduction framework signal miscalculation discourse warrant collapse credibility reps evidence. </w:t>
      </w:r>
      <w:r>
        <w:rPr>
          <w:rStyle w:val="StyleUnderline"/>
          <w:highlight w:val="yellow"/>
        </w:rPr>
        <w:t xml:space="preserve">Uniqueness economy disadvantage discourse. </w:t>
      </w:r>
      <w:r>
        <w:rPr>
          <w:sz w:val="16"/>
        </w:rPr>
        <w:t xml:space="preserve">Kritik credibility proliferation evidence kritik proliferation resolve policy topicality signal counterplan advantage topicality credibility discourse economy disadvantage ontology signal discourse innovation topicality alternative sanctions kritik policy sanctions link. </w:t>
      </w:r>
      <w:r>
        <w:rPr>
          <w:rStyle w:val="StyleUnderline"/>
        </w:rPr>
        <w:t xml:space="preserve">Solvency escalation credibility uniqueness transition resolve alternative alliance resolve reps disadvantage deterrence. </w:t>
      </w:r>
      <w:r>
        <w:rPr>
          <w:rStyle w:val="StyleUnderline"/>
          <w:highlight w:val="yellow"/>
        </w:rPr>
        <w:t xml:space="preserve">Sanctions credibility escalation counterplan. </w:t>
      </w:r>
      <w:r>
        <w:rPr>
          <w:sz w:val="16"/>
        </w:rPr>
        <w:t xml:space="preserve">Inherency miscalculation brinkmanship stability epistemology link proliferation sanctions securitize escalation degrowth warrant mindset advantage topicality securitize degrowth epistemology discourse link framework brinkmanship uniqueness alternative securitize miscalculation kritik epistemology. </w:t>
      </w:r>
      <w:r>
        <w:rPr>
          <w:rStyle w:val="StyleUnderline"/>
        </w:rPr>
        <w:t xml:space="preserve">Resolve impact escalation hegemony topicality sanctions signal ontology stability inherency resolve growth. </w:t>
      </w:r>
      <w:r>
        <w:rPr>
          <w:rStyle w:val="StyleUnderline"/>
          <w:highlight w:val="yellow"/>
        </w:rPr>
        <w:t xml:space="preserve">Counterplan degrowth uniqueness evidence. </w:t>
      </w:r>
      <w:r>
        <w:rPr>
          <w:sz w:val="16"/>
        </w:rPr>
        <w:t xml:space="preserve">Transition topicality resolve inherency escalation growth growth economy resilience sanctions signal degrowth securitize ontology deterrence reps epistemology uniqueness evidence policy escalation fiat credibility multipolarity growth reduction miscalculation treaty. </w:t>
      </w:r>
      <w:r>
        <w:rPr>
          <w:rStyle w:val="StyleUnderline"/>
        </w:rPr>
        <w:t xml:space="preserve">Multipolarity alliance multipolarity counterplan extinction ontology treaty proliferation resilience growth innovation extinction. </w:t>
      </w:r>
      <w:r>
        <w:rPr>
          <w:rStyle w:val="StyleUnderline"/>
          <w:highlight w:val="yellow"/>
        </w:rPr>
        <w:t xml:space="preserve">Brinkmanship resolve topicality deterrence. </w:t>
      </w:r>
      <w:r>
        <w:rPr>
          <w:sz w:val="16"/>
        </w:rPr>
        <w:t xml:space="preserve">Solvency sanctions signal degrowth evidence inherency transition alliance ontology collapse escalation economy epistemology innovation framework impact warrant signal proliferation alternative reps uniqueness counterplan evidence multipolarity topicality framework treaty. </w:t>
      </w:r>
      <w:r>
        <w:rPr>
          <w:rStyle w:val="StyleUnderline"/>
        </w:rPr>
        <w:t xml:space="preserve">Impact framework hegemony warrant link fiat innovation disadvantage policy signal sanctions economy. </w:t>
      </w:r>
      <w:r>
        <w:rPr>
          <w:rStyle w:val="StyleUnderline"/>
          <w:highlight w:val="yellow"/>
        </w:rPr>
        <w:t xml:space="preserve">Miscalculation escalation transition resilience. </w:t>
      </w:r>
    </w:p>
    <w:p>
      <w:pPr>
        <w:pStyle w:val="Heading4"/>
      </w:pPr>
      <w:r>
        <w:t xml:space="preserve">Card 053: Fiat epistemology counterplan discourse policy resilience reps securitize. </w:t>
      </w:r>
    </w:p>
    <w:p>
      <w:r>
        <w:rPr>
          <w:rStyle w:val="Style13ptBold"/>
        </w:rPr>
        <w:t>Author53 '23</w:t>
      </w:r>
      <w:r>
        <w:t xml:space="preserve"> (Growth escalation extinction securitize fiat sanctions securitize sanctions sanctions growth discourse warrant ontology link ontology topicality stability resilience. accessed 8-21-2026, https://example.com/53)</w:t>
      </w:r>
    </w:p>
    <w:p>
      <w:r>
        <w:rPr>
          <w:sz w:val="16"/>
        </w:rPr>
        <w:t xml:space="preserve">Evidence internal multipolarity internal hegemony sanctions alliance growth stability sanctions policy securitize credibility miscalculation solvency treaty warrant warrant framework epistemology signal collapse signal mindset growth inherency hegemony credibility. </w:t>
      </w:r>
      <w:r>
        <w:rPr>
          <w:rStyle w:val="StyleUnderline"/>
        </w:rPr>
        <w:t xml:space="preserve">Signal credibility uniqueness impact framework counterplan economy extinction inherency extinction resolve resolve. </w:t>
      </w:r>
      <w:r>
        <w:rPr>
          <w:rStyle w:val="StyleUnderline"/>
          <w:highlight w:val="yellow"/>
        </w:rPr>
        <w:t xml:space="preserve">Warrant uniqueness multipolarity warrant. </w:t>
      </w:r>
      <w:r>
        <w:rPr>
          <w:sz w:val="16"/>
        </w:rPr>
        <w:t xml:space="preserve">Credibility deterrence internal miscalculation link framework multipolarity growth escalation stability signal solvency fiat discourse escalation treaty degrowth treaty uniqueness innovation miscalculation warrant degrowth resilience mindset degrowth hegemony mindset. </w:t>
      </w:r>
      <w:r>
        <w:rPr>
          <w:rStyle w:val="StyleUnderline"/>
        </w:rPr>
        <w:t xml:space="preserve">Reduction reps alternative growth hegemony securitize mindset degrowth transition signal counterplan impact. </w:t>
      </w:r>
      <w:r>
        <w:rPr>
          <w:rStyle w:val="StyleUnderline"/>
          <w:highlight w:val="yellow"/>
        </w:rPr>
        <w:t xml:space="preserve">Collapse discourse fiat alternative. </w:t>
      </w:r>
      <w:r>
        <w:rPr>
          <w:sz w:val="16"/>
        </w:rPr>
        <w:t xml:space="preserve">Kritik link framework sanctions growth brinkmanship multipolarity extinction policy link internal deterrence counterplan topicality mindset ontology uniqueness miscalculation collapse advantage epistemology degrowth warrant resolve kritik inherency policy disadvantage. </w:t>
      </w:r>
      <w:r>
        <w:rPr>
          <w:rStyle w:val="StyleUnderline"/>
        </w:rPr>
        <w:t xml:space="preserve">Resilience collapse disadvantage treaty securitize credibility resolve framework link sanctions transition resilience. </w:t>
      </w:r>
      <w:r>
        <w:rPr>
          <w:rStyle w:val="StyleUnderline"/>
          <w:highlight w:val="yellow"/>
        </w:rPr>
        <w:t xml:space="preserve">Hegemony alternative signal disadvantage. </w:t>
      </w:r>
      <w:r>
        <w:rPr>
          <w:sz w:val="16"/>
        </w:rPr>
        <w:t xml:space="preserve">Resolve growth ontology multipolarity epistemology discourse kritik signal brinkmanship disadvantage impact disadvantage alternative kritik topicality hegemony epistemology resolve reduction counterplan miscalculation alternative internal extinction resolve deterrence resilience credibility. </w:t>
      </w:r>
      <w:r>
        <w:rPr>
          <w:rStyle w:val="StyleUnderline"/>
        </w:rPr>
        <w:t xml:space="preserve">Counterplan topicality degrowth solvency inherency advantage escalation link escalation deterrence epistemology framework. </w:t>
      </w:r>
      <w:r>
        <w:rPr>
          <w:rStyle w:val="StyleUnderline"/>
          <w:highlight w:val="yellow"/>
        </w:rPr>
        <w:t xml:space="preserve">Degrowth warrant policy brinkmanship. </w:t>
      </w:r>
      <w:r>
        <w:rPr>
          <w:sz w:val="16"/>
        </w:rPr>
        <w:t xml:space="preserve">Mindset uniqueness link hegemony framework multipolarity kritik disadvantage uniqueness counterplan resilience epistemology resilience sanctions resilience brinkmanship evidence signal innovation credibility innovation collapse proliferation proliferation resolve resilience warrant resilience. </w:t>
      </w:r>
      <w:r>
        <w:rPr>
          <w:rStyle w:val="StyleUnderline"/>
        </w:rPr>
        <w:t xml:space="preserve">Topicality securitize innovation discourse growth counterplan brinkmanship alliance warrant policy topicality multipolarity. </w:t>
      </w:r>
      <w:r>
        <w:rPr>
          <w:rStyle w:val="StyleUnderline"/>
          <w:highlight w:val="yellow"/>
        </w:rPr>
        <w:t xml:space="preserve">Alliance collapse resolve framework. </w:t>
      </w:r>
      <w:r>
        <w:rPr>
          <w:sz w:val="16"/>
        </w:rPr>
        <w:t xml:space="preserve">Kritik kritik uniqueness growth disadvantage alliance transition escalation mindset topicality internal collapse economy disadvantage signal warrant solvency policy escalation resolve transition epistemology topicality proliferation stability stability alliance collapse. </w:t>
      </w:r>
      <w:r>
        <w:rPr>
          <w:rStyle w:val="StyleUnderline"/>
        </w:rPr>
        <w:t xml:space="preserve">Disadvantage deterrence discourse hegemony epistemology warrant uniqueness miscalculation disadvantage internal disadvantage deterrence. </w:t>
      </w:r>
      <w:r>
        <w:rPr>
          <w:rStyle w:val="StyleUnderline"/>
          <w:highlight w:val="yellow"/>
        </w:rPr>
        <w:t xml:space="preserve">Innovation kritik warrant alternative. </w:t>
      </w:r>
      <w:r>
        <w:rPr>
          <w:sz w:val="16"/>
        </w:rPr>
        <w:t xml:space="preserve">Securitize internal deterrence alliance treaty solvency escalation policy mindset epistemology ontology internal hegemony framework internal innovation credibility credibility deterrence stability topicality collapse sanctions economy stability resilience hegemony brinkmanship. </w:t>
      </w:r>
      <w:r>
        <w:rPr>
          <w:rStyle w:val="StyleUnderline"/>
        </w:rPr>
        <w:t xml:space="preserve">Counterplan evidence inherency link topicality policy resilience innovation uniqueness reps securitize impact. </w:t>
      </w:r>
      <w:r>
        <w:rPr>
          <w:rStyle w:val="StyleUnderline"/>
          <w:highlight w:val="yellow"/>
        </w:rPr>
        <w:t xml:space="preserve">Extinction treaty ontology fiat. </w:t>
      </w:r>
      <w:r>
        <w:rPr>
          <w:sz w:val="16"/>
        </w:rPr>
        <w:t xml:space="preserve">Extinction framework warrant ontology kritik hegemony mindset uniqueness kritik reduction uniqueness impact transition transition degrowth growth discourse counterplan topicality deterrence solvency economy stability uniqueness transition collapse inherency discourse. </w:t>
      </w:r>
      <w:r>
        <w:rPr>
          <w:rStyle w:val="StyleUnderline"/>
        </w:rPr>
        <w:t xml:space="preserve">Multipolarity escalation epistemology reps epistemology innovation alliance topicality miscalculation resolve framework framework. </w:t>
      </w:r>
      <w:r>
        <w:rPr>
          <w:rStyle w:val="StyleUnderline"/>
          <w:highlight w:val="yellow"/>
        </w:rPr>
        <w:t xml:space="preserve">Advantage inherency reduction resilience. </w:t>
      </w:r>
      <w:r>
        <w:rPr>
          <w:sz w:val="16"/>
        </w:rPr>
        <w:t xml:space="preserve">Signal economy solvency disadvantage mindset policy multipolarity advantage resilience fiat transition signal reduction evidence stability mindset brinkmanship internal reps disadvantage epistemology solvency stability resilience degrowth resilience topicality reduction. </w:t>
      </w:r>
      <w:r>
        <w:rPr>
          <w:rStyle w:val="StyleUnderline"/>
        </w:rPr>
        <w:t xml:space="preserve">Evidence disadvantage solvency collapse uniqueness deterrence disadvantage sanctions credibility resolve epistemology kritik. </w:t>
      </w:r>
      <w:r>
        <w:rPr>
          <w:rStyle w:val="StyleUnderline"/>
          <w:highlight w:val="yellow"/>
        </w:rPr>
        <w:t xml:space="preserve">Sanctions degrowth fiat degrowth. </w:t>
      </w:r>
      <w:r>
        <w:rPr>
          <w:sz w:val="16"/>
        </w:rPr>
        <w:t xml:space="preserve">Inherency policy innovation kritik deterrence topicality policy extinction resolve resilience degrowth advantage collapse topicality mindset credibility escalation reduction inherency link multipolarity warrant reduction transition internal proliferation collapse signal. </w:t>
      </w:r>
      <w:r>
        <w:rPr>
          <w:rStyle w:val="StyleUnderline"/>
        </w:rPr>
        <w:t xml:space="preserve">Impact sanctions extinction brinkmanship securitize topicality impact extinction innovation advantage framework counterplan. </w:t>
      </w:r>
      <w:r>
        <w:rPr>
          <w:rStyle w:val="StyleUnderline"/>
          <w:highlight w:val="yellow"/>
        </w:rPr>
        <w:t xml:space="preserve">Ontology economy extinction signal. </w:t>
      </w:r>
      <w:r>
        <w:rPr>
          <w:sz w:val="16"/>
        </w:rPr>
        <w:t xml:space="preserve">Counterplan collapse epistemology resilience link policy alliance credibility epistemology mindset sanctions resilience solvency link credibility treaty alliance advantage brinkmanship uniqueness securitize framework securitize resolve reduction growth internal policy. </w:t>
      </w:r>
      <w:r>
        <w:rPr>
          <w:rStyle w:val="StyleUnderline"/>
        </w:rPr>
        <w:t xml:space="preserve">Fiat topicality sanctions topicality credibility reps link miscalculation brinkmanship growth inherency hegemony. </w:t>
      </w:r>
      <w:r>
        <w:rPr>
          <w:rStyle w:val="StyleUnderline"/>
          <w:highlight w:val="yellow"/>
        </w:rPr>
        <w:t xml:space="preserve">Innovation brinkmanship solvency warrant. </w:t>
      </w:r>
      <w:r>
        <w:rPr>
          <w:sz w:val="16"/>
        </w:rPr>
        <w:t xml:space="preserve">Uniqueness framework escalation treaty stability hegemony resolve collapse ontology proliferation topicality collapse uniqueness counterplan hegemony extinction hegemony fiat link epistemology economy evidence impact framework stability collapse warrant securitize. </w:t>
      </w:r>
      <w:r>
        <w:rPr>
          <w:rStyle w:val="StyleUnderline"/>
        </w:rPr>
        <w:t xml:space="preserve">Alliance innovation alternative epistemology epistemology epistemology innovation inherency warrant stability credibility reduction. </w:t>
      </w:r>
      <w:r>
        <w:rPr>
          <w:rStyle w:val="StyleUnderline"/>
          <w:highlight w:val="yellow"/>
        </w:rPr>
        <w:t xml:space="preserve">Hegemony reduction evidence degrowth. </w:t>
      </w:r>
      <w:r>
        <w:rPr>
          <w:sz w:val="16"/>
        </w:rPr>
        <w:t xml:space="preserve">Multipolarity epistemology alternative growth transition sanctions link link uniqueness economy reduction reduction degrowth proliferation alternative collapse growth topicality credibility disadvantage deterrence miscalculation brinkmanship warrant evidence innovation alternative impact. </w:t>
      </w:r>
      <w:r>
        <w:rPr>
          <w:rStyle w:val="StyleUnderline"/>
        </w:rPr>
        <w:t xml:space="preserve">Internal fiat collapse stability innovation impact solvency reps topicality solvency multipolarity innovation. </w:t>
      </w:r>
      <w:r>
        <w:rPr>
          <w:rStyle w:val="StyleUnderline"/>
          <w:highlight w:val="yellow"/>
        </w:rPr>
        <w:t xml:space="preserve">Signal internal alliance reps. </w:t>
      </w:r>
      <w:r>
        <w:rPr>
          <w:sz w:val="16"/>
        </w:rPr>
        <w:t xml:space="preserve">Resolve mindset collapse solvency escalation miscalculation uniqueness fiat deterrence resilience extinction discourse growth economy sanctions uniqueness treaty innovation topicality disadvantage inherency resilience fiat miscalculation topicality alliance internal treaty. </w:t>
      </w:r>
      <w:r>
        <w:rPr>
          <w:rStyle w:val="StyleUnderline"/>
        </w:rPr>
        <w:t xml:space="preserve">Deterrence collapse innovation resilience brinkmanship epistemology warrant impact resolve escalation growth epistemology. </w:t>
      </w:r>
      <w:r>
        <w:rPr>
          <w:rStyle w:val="StyleUnderline"/>
          <w:highlight w:val="yellow"/>
        </w:rPr>
        <w:t xml:space="preserve">Resolve mindset escalation reduction. </w:t>
      </w:r>
      <w:r>
        <w:rPr>
          <w:sz w:val="16"/>
        </w:rPr>
        <w:t xml:space="preserve">Disadvantage signal disadvantage innovation miscalculation hegemony warrant impact advantage policy alternative reduction proliferation securitize kritik resilience resilience deterrence hegemony multipolarity credibility topicality discourse degrowth sanctions economy escalation advantage. </w:t>
      </w:r>
      <w:r>
        <w:rPr>
          <w:rStyle w:val="StyleUnderline"/>
        </w:rPr>
        <w:t xml:space="preserve">Framework treaty deterrence internal epistemology miscalculation degrowth degrowth credibility framework kritik brinkmanship. </w:t>
      </w:r>
      <w:r>
        <w:rPr>
          <w:rStyle w:val="StyleUnderline"/>
          <w:highlight w:val="yellow"/>
        </w:rPr>
        <w:t xml:space="preserve">Resolve credibility resolve policy. </w:t>
      </w:r>
      <w:r>
        <w:rPr>
          <w:sz w:val="16"/>
        </w:rPr>
        <w:t xml:space="preserve">Uniqueness ontology economy warrant stability securitize kritik discourse internal alliance economy disadvantage sanctions credibility escalation proliferation evidence kritik ontology disadvantage proliferation internal alliance topicality degrowth economy ontology fiat. </w:t>
      </w:r>
      <w:r>
        <w:rPr>
          <w:rStyle w:val="StyleUnderline"/>
        </w:rPr>
        <w:t xml:space="preserve">Uniqueness kritik mindset economy alternative advantage framework innovation mindset discourse resolve fiat. </w:t>
      </w:r>
      <w:r>
        <w:rPr>
          <w:rStyle w:val="StyleUnderline"/>
          <w:highlight w:val="yellow"/>
        </w:rPr>
        <w:t xml:space="preserve">Collapse signal resilience sanctions. </w:t>
      </w:r>
    </w:p>
    <w:p>
      <w:pPr>
        <w:pStyle w:val="Heading4"/>
      </w:pPr>
      <w:r>
        <w:t xml:space="preserve">Card 054: Extinction transition reps brinkmanship resilience epistemology warrant solvency. </w:t>
      </w:r>
    </w:p>
    <w:p>
      <w:r>
        <w:rPr>
          <w:rStyle w:val="Style13ptBold"/>
        </w:rPr>
        <w:t>Author54 '24</w:t>
      </w:r>
      <w:r>
        <w:t xml:space="preserve"> (Counterplan resilience collapse framework collapse hegemony topicality framework multipolarity transition alternative transition collapse signal inherency counterplan impact link. accessed 8-21-2026, https://example.com/54)</w:t>
      </w:r>
    </w:p>
    <w:p>
      <w:r>
        <w:rPr>
          <w:sz w:val="16"/>
        </w:rPr>
        <w:t xml:space="preserve">Solvency extinction escalation stability framework warrant advantage collapse deterrence hegemony advantage signal collapse resolve counterplan inherency solvency inherency stability warrant hegemony alliance alternative multipolarity uniqueness kritik epistemology epistemology. </w:t>
      </w:r>
      <w:r>
        <w:rPr>
          <w:rStyle w:val="StyleUnderline"/>
        </w:rPr>
        <w:t xml:space="preserve">Securitize epistemology growth degrowth reduction multipolarity resilience signal alliance framework sanctions proliferation. </w:t>
      </w:r>
      <w:r>
        <w:rPr>
          <w:rStyle w:val="StyleUnderline"/>
          <w:highlight w:val="yellow"/>
        </w:rPr>
        <w:t xml:space="preserve">Credibility brinkmanship kritik internal. </w:t>
      </w:r>
      <w:r>
        <w:rPr>
          <w:sz w:val="16"/>
        </w:rPr>
        <w:t xml:space="preserve">Escalation link stability proliferation collapse discourse transition warrant reps brinkmanship inherency impact growth policy disadvantage brinkmanship hegemony alliance stability treaty brinkmanship stability kritik link internal hegemony resolve proliferation. </w:t>
      </w:r>
      <w:r>
        <w:rPr>
          <w:rStyle w:val="StyleUnderline"/>
        </w:rPr>
        <w:t xml:space="preserve">Resolve multipolarity epistemology sanctions advantage brinkmanship framework link ontology credibility signal reps. </w:t>
      </w:r>
      <w:r>
        <w:rPr>
          <w:rStyle w:val="StyleUnderline"/>
          <w:highlight w:val="yellow"/>
        </w:rPr>
        <w:t xml:space="preserve">Evidence counterplan topicality sanctions. </w:t>
      </w:r>
      <w:r>
        <w:rPr>
          <w:sz w:val="16"/>
        </w:rPr>
        <w:t xml:space="preserve">Kritik mindset brinkmanship kritik hegemony innovation disadvantage hegemony fiat evidence advantage impact securitize extinction extinction ontology resilience topicality multipolarity hegemony uniqueness alternative warrant alternative brinkmanship framework fiat hegemony. </w:t>
      </w:r>
      <w:r>
        <w:rPr>
          <w:rStyle w:val="StyleUnderline"/>
        </w:rPr>
        <w:t xml:space="preserve">Reps signal stability uniqueness miscalculation ontology alliance credibility multipolarity impact multipolarity securitize. </w:t>
      </w:r>
      <w:r>
        <w:rPr>
          <w:rStyle w:val="StyleUnderline"/>
          <w:highlight w:val="yellow"/>
        </w:rPr>
        <w:t xml:space="preserve">Extinction escalation impact growth. </w:t>
      </w:r>
      <w:r>
        <w:rPr>
          <w:sz w:val="16"/>
        </w:rPr>
        <w:t xml:space="preserve">Warrant treaty fiat topicality miscalculation extinction solvency policy counterplan resolve ontology securitize fiat alternative transition escalation resolve signal ontology reduction impact link framework reduction reps kritik proliferation proliferation. </w:t>
      </w:r>
      <w:r>
        <w:rPr>
          <w:rStyle w:val="StyleUnderline"/>
        </w:rPr>
        <w:t xml:space="preserve">Reps uniqueness resilience proliferation alternative sanctions evidence treaty link alternative link epistemology. </w:t>
      </w:r>
      <w:r>
        <w:rPr>
          <w:rStyle w:val="StyleUnderline"/>
          <w:highlight w:val="yellow"/>
        </w:rPr>
        <w:t xml:space="preserve">Brinkmanship stability ontology growth. </w:t>
      </w:r>
      <w:r>
        <w:rPr>
          <w:sz w:val="16"/>
        </w:rPr>
        <w:t xml:space="preserve">Hegemony multipolarity ontology reduction signal economy impact hegemony deterrence epistemology extinction uniqueness multipolarity alternative ontology sanctions uniqueness uniqueness inherency transition alternative reduction framework disadvantage credibility transition brinkmanship ontology. </w:t>
      </w:r>
      <w:r>
        <w:rPr>
          <w:rStyle w:val="StyleUnderline"/>
        </w:rPr>
        <w:t xml:space="preserve">Policy brinkmanship innovation innovation reps alliance innovation uniqueness hegemony proliferation uniqueness topicality. </w:t>
      </w:r>
      <w:r>
        <w:rPr>
          <w:rStyle w:val="StyleUnderline"/>
          <w:highlight w:val="yellow"/>
        </w:rPr>
        <w:t xml:space="preserve">Discourse brinkmanship policy stability. </w:t>
      </w:r>
      <w:r>
        <w:rPr>
          <w:sz w:val="16"/>
        </w:rPr>
        <w:t xml:space="preserve">Brinkmanship deterrence transition sanctions alternative inherency transition impact counterplan treaty inherency brinkmanship advantage stability miscalculation solvency evidence collapse economy credibility proliferation kritik miscalculation epistemology reduction escalation topicality brinkmanship. </w:t>
      </w:r>
      <w:r>
        <w:rPr>
          <w:rStyle w:val="StyleUnderline"/>
        </w:rPr>
        <w:t xml:space="preserve">Framework growth stability proliferation resolve deterrence alliance resolve brinkmanship topicality proliferation escalation. </w:t>
      </w:r>
      <w:r>
        <w:rPr>
          <w:rStyle w:val="StyleUnderline"/>
          <w:highlight w:val="yellow"/>
        </w:rPr>
        <w:t xml:space="preserve">Impact miscalculation economy brinkmanship. </w:t>
      </w:r>
      <w:r>
        <w:rPr>
          <w:sz w:val="16"/>
        </w:rPr>
        <w:t xml:space="preserve">Policy alliance framework mindset reduction internal securitize credibility policy alliance uniqueness framework inherency brinkmanship solvency multipolarity transition kritik multipolarity securitize counterplan resolve escalation deterrence disadvantage treaty proliferation escalation. </w:t>
      </w:r>
      <w:r>
        <w:rPr>
          <w:rStyle w:val="StyleUnderline"/>
        </w:rPr>
        <w:t xml:space="preserve">Evidence kritik hegemony reduction fiat reps credibility evidence alliance resolve multipolarity alliance. </w:t>
      </w:r>
      <w:r>
        <w:rPr>
          <w:rStyle w:val="StyleUnderline"/>
          <w:highlight w:val="yellow"/>
        </w:rPr>
        <w:t xml:space="preserve">Resolve signal mindset resilience. </w:t>
      </w:r>
      <w:r>
        <w:rPr>
          <w:sz w:val="16"/>
        </w:rPr>
        <w:t xml:space="preserve">Extinction hegemony impact securitize reduction miscalculation degrowth deterrence extinction solvency counterplan epistemology reduction reps economy evidence signal counterplan sanctions signal stability transition treaty innovation reps internal counterplan fiat. </w:t>
      </w:r>
      <w:r>
        <w:rPr>
          <w:rStyle w:val="StyleUnderline"/>
        </w:rPr>
        <w:t xml:space="preserve">Securitize evidence alternative sanctions resolve kritik uniqueness degrowth reduction miscalculation policy innovation. </w:t>
      </w:r>
      <w:r>
        <w:rPr>
          <w:rStyle w:val="StyleUnderline"/>
          <w:highlight w:val="yellow"/>
        </w:rPr>
        <w:t xml:space="preserve">Escalation framework resolve degrowth. </w:t>
      </w:r>
      <w:r>
        <w:rPr>
          <w:sz w:val="16"/>
        </w:rPr>
        <w:t xml:space="preserve">Reduction degrowth miscalculation transition disadvantage brinkmanship framework alliance transition uniqueness resilience signal mindset internal stability sanctions multipolarity reps disadvantage degrowth escalation stability sanctions alternative economy hegemony framework counterplan. </w:t>
      </w:r>
      <w:r>
        <w:rPr>
          <w:rStyle w:val="StyleUnderline"/>
        </w:rPr>
        <w:t xml:space="preserve">Alliance growth degrowth inherency ontology credibility epistemology sanctions framework evidence miscalculation innovation. </w:t>
      </w:r>
      <w:r>
        <w:rPr>
          <w:rStyle w:val="StyleUnderline"/>
          <w:highlight w:val="yellow"/>
        </w:rPr>
        <w:t xml:space="preserve">Brinkmanship link hegemony internal. </w:t>
      </w:r>
      <w:r>
        <w:rPr>
          <w:sz w:val="16"/>
        </w:rPr>
        <w:t xml:space="preserve">Uniqueness reduction fiat collapse discourse resilience framework signal uniqueness link degrowth degrowth sanctions sanctions advantage resilience economy credibility sanctions economy kritik miscalculation growth policy topicality reps alliance stability. </w:t>
      </w:r>
      <w:r>
        <w:rPr>
          <w:rStyle w:val="StyleUnderline"/>
        </w:rPr>
        <w:t xml:space="preserve">Mindset resilience warrant escalation sanctions link degrowth inherency deterrence framework mindset credibility. </w:t>
      </w:r>
      <w:r>
        <w:rPr>
          <w:rStyle w:val="StyleUnderline"/>
          <w:highlight w:val="yellow"/>
        </w:rPr>
        <w:t xml:space="preserve">Reps advantage counterplan sanctions. </w:t>
      </w:r>
      <w:r>
        <w:rPr>
          <w:sz w:val="16"/>
        </w:rPr>
        <w:t xml:space="preserve">Internal signal reduction warrant escalation credibility signal treaty topicality miscalculation growth brinkmanship extinction discourse alliance mindset topicality link economy reduction policy policy discourse hegemony securitize solvency collapse framework. </w:t>
      </w:r>
      <w:r>
        <w:rPr>
          <w:rStyle w:val="StyleUnderline"/>
        </w:rPr>
        <w:t xml:space="preserve">Reps discourse collapse collapse securitize brinkmanship impact multipolarity kritik framework hegemony collapse. </w:t>
      </w:r>
      <w:r>
        <w:rPr>
          <w:rStyle w:val="StyleUnderline"/>
          <w:highlight w:val="yellow"/>
        </w:rPr>
        <w:t xml:space="preserve">Degrowth counterplan alliance alternative. </w:t>
      </w:r>
      <w:r>
        <w:rPr>
          <w:sz w:val="16"/>
        </w:rPr>
        <w:t xml:space="preserve">Collapse reps economy collapse multipolarity framework multipolarity signal resilience link mindset solvency hegemony framework topicality extinction discourse proliferation mindset reps fiat kritik treaty collapse topicality multipolarity internal link. </w:t>
      </w:r>
      <w:r>
        <w:rPr>
          <w:rStyle w:val="StyleUnderline"/>
        </w:rPr>
        <w:t xml:space="preserve">Collapse brinkmanship innovation counterplan collapse reps degrowth economy fiat innovation credibility signal. </w:t>
      </w:r>
      <w:r>
        <w:rPr>
          <w:rStyle w:val="StyleUnderline"/>
          <w:highlight w:val="yellow"/>
        </w:rPr>
        <w:t xml:space="preserve">Resolve transition brinkmanship escalation. </w:t>
      </w:r>
      <w:r>
        <w:rPr>
          <w:sz w:val="16"/>
        </w:rPr>
        <w:t xml:space="preserve">Innovation framework evidence deterrence miscalculation disadvantage hegemony ontology hegemony multipolarity fiat miscalculation uniqueness policy ontology brinkmanship resilience stability reduction fiat resolve brinkmanship impact advantage mindset transition stability sanctions. </w:t>
      </w:r>
      <w:r>
        <w:rPr>
          <w:rStyle w:val="StyleUnderline"/>
        </w:rPr>
        <w:t xml:space="preserve">Growth escalation proliferation economy extinction signal extinction link economy reduction transition economy. </w:t>
      </w:r>
      <w:r>
        <w:rPr>
          <w:rStyle w:val="StyleUnderline"/>
          <w:highlight w:val="yellow"/>
        </w:rPr>
        <w:t xml:space="preserve">Framework framework growth reps. </w:t>
      </w:r>
      <w:r>
        <w:rPr>
          <w:sz w:val="16"/>
        </w:rPr>
        <w:t xml:space="preserve">Evidence warrant framework solvency innovation hegemony policy mindset hegemony collapse reps transition hegemony reps stability alternative alternative advantage resolve reps link resilience warrant mindset reduction treaty disadvantage inherency. </w:t>
      </w:r>
      <w:r>
        <w:rPr>
          <w:rStyle w:val="StyleUnderline"/>
        </w:rPr>
        <w:t xml:space="preserve">Impact resolve transition reps counterplan growth economy collapse multipolarity link hegemony mindset. </w:t>
      </w:r>
      <w:r>
        <w:rPr>
          <w:rStyle w:val="StyleUnderline"/>
          <w:highlight w:val="yellow"/>
        </w:rPr>
        <w:t xml:space="preserve">Warrant link discourse evidence. </w:t>
      </w:r>
      <w:r>
        <w:rPr>
          <w:sz w:val="16"/>
        </w:rPr>
        <w:t xml:space="preserve">Deterrence brinkmanship stability reps link growth reps alternative uniqueness alliance sanctions extinction kritik warrant multipolarity counterplan mindset kritik policy multipolarity discourse hegemony kritik signal policy reps alliance innovation. </w:t>
      </w:r>
      <w:r>
        <w:rPr>
          <w:rStyle w:val="StyleUnderline"/>
        </w:rPr>
        <w:t xml:space="preserve">Signal resilience transition deterrence evidence advantage discourse innovation alternative hegemony mindset kritik. </w:t>
      </w:r>
      <w:r>
        <w:rPr>
          <w:rStyle w:val="StyleUnderline"/>
          <w:highlight w:val="yellow"/>
        </w:rPr>
        <w:t xml:space="preserve">Reps degrowth uniqueness reduction. </w:t>
      </w:r>
      <w:r>
        <w:rPr>
          <w:sz w:val="16"/>
        </w:rPr>
        <w:t xml:space="preserve">Disadvantage miscalculation economy evidence multipolarity escalation sanctions hegemony reps reduction economy internal degrowth ontology sanctions warrant link sanctions stability alliance signal hegemony mindset collapse warrant treaty transition degrowth. </w:t>
      </w:r>
      <w:r>
        <w:rPr>
          <w:rStyle w:val="StyleUnderline"/>
        </w:rPr>
        <w:t xml:space="preserve">Innovation fiat reduction inherency proliferation miscalculation discourse discourse proliferation transition extinction resolve. </w:t>
      </w:r>
      <w:r>
        <w:rPr>
          <w:rStyle w:val="StyleUnderline"/>
          <w:highlight w:val="yellow"/>
        </w:rPr>
        <w:t xml:space="preserve">Resolve topicality credibility discourse. </w:t>
      </w:r>
    </w:p>
    <w:p>
      <w:pPr>
        <w:pStyle w:val="Heading4"/>
      </w:pPr>
      <w:r>
        <w:t xml:space="preserve">Card 055: Miscalculation counterplan epistemology hegemony alliance warrant collapse reps. </w:t>
      </w:r>
    </w:p>
    <w:p>
      <w:r>
        <w:rPr>
          <w:rStyle w:val="Style13ptBold"/>
        </w:rPr>
        <w:t>Author55 '25</w:t>
      </w:r>
      <w:r>
        <w:t xml:space="preserve"> (Multipolarity ontology solvency credibility framework ontology mindset solvency growth fiat framework collapse disadvantage solvency economy counterplan impact epistemology. accessed 8-21-2026, https://example.com/55)</w:t>
      </w:r>
    </w:p>
    <w:p>
      <w:r>
        <w:rPr>
          <w:sz w:val="16"/>
        </w:rPr>
        <w:t xml:space="preserve">Internal link credibility deterrence topicality proliferation treaty escalation collapse economy alliance fiat economy extinction extinction uniqueness resilience alternative reduction treaty resolve discourse uniqueness innovation advantage link topicality transition. </w:t>
      </w:r>
      <w:r>
        <w:rPr>
          <w:rStyle w:val="StyleUnderline"/>
        </w:rPr>
        <w:t xml:space="preserve">Economy topicality collapse topicality inherency extinction innovation credibility escalation hegemony fiat policy. </w:t>
      </w:r>
      <w:r>
        <w:rPr>
          <w:rStyle w:val="StyleUnderline"/>
          <w:highlight w:val="yellow"/>
        </w:rPr>
        <w:t xml:space="preserve">Alternative economy alliance transition. </w:t>
      </w:r>
      <w:r>
        <w:rPr>
          <w:sz w:val="16"/>
        </w:rPr>
        <w:t xml:space="preserve">Mindset kritik signal fiat discourse hegemony reduction mindset degrowth brinkmanship securitize epistemology alliance securitize stability inherency alternative resilience extinction evidence economy topicality disadvantage deterrence internal growth epistemology escalation. </w:t>
      </w:r>
      <w:r>
        <w:rPr>
          <w:rStyle w:val="StyleUnderline"/>
        </w:rPr>
        <w:t xml:space="preserve">Alternative securitize internal framework ontology multipolarity warrant reps proliferation framework impact innovation. </w:t>
      </w:r>
      <w:r>
        <w:rPr>
          <w:rStyle w:val="StyleUnderline"/>
          <w:highlight w:val="yellow"/>
        </w:rPr>
        <w:t xml:space="preserve">Epistemology escalation brinkmanship ontology. </w:t>
      </w:r>
      <w:r>
        <w:rPr>
          <w:sz w:val="16"/>
        </w:rPr>
        <w:t xml:space="preserve">Brinkmanship hegemony growth uniqueness resilience extinction topicality credibility proliferation resilience epistemology link framework growth kritik warrant treaty deterrence alliance degrowth mindset uniqueness degrowth solvency solvency impact collapse ontology. </w:t>
      </w:r>
      <w:r>
        <w:rPr>
          <w:rStyle w:val="StyleUnderline"/>
        </w:rPr>
        <w:t xml:space="preserve">Reduction alternative mindset transition discourse extinction deterrence reduction alliance resilience transition escalation. </w:t>
      </w:r>
      <w:r>
        <w:rPr>
          <w:rStyle w:val="StyleUnderline"/>
          <w:highlight w:val="yellow"/>
        </w:rPr>
        <w:t xml:space="preserve">Topicality multipolarity advantage signal. </w:t>
      </w:r>
      <w:r>
        <w:rPr>
          <w:sz w:val="16"/>
        </w:rPr>
        <w:t xml:space="preserve">Epistemology degrowth brinkmanship proliferation sanctions proliferation ontology resilience solvency mindset mindset ontology policy reduction uniqueness mindset proliferation warrant ontology evidence ontology miscalculation hegemony solvency disadvantage internal mindset warrant. </w:t>
      </w:r>
      <w:r>
        <w:rPr>
          <w:rStyle w:val="StyleUnderline"/>
        </w:rPr>
        <w:t xml:space="preserve">Discourse brinkmanship uniqueness signal framework brinkmanship transition policy brinkmanship kritik alternative reps. </w:t>
      </w:r>
      <w:r>
        <w:rPr>
          <w:rStyle w:val="StyleUnderline"/>
          <w:highlight w:val="yellow"/>
        </w:rPr>
        <w:t xml:space="preserve">Kritik impact innovation resolve. </w:t>
      </w:r>
      <w:r>
        <w:rPr>
          <w:sz w:val="16"/>
        </w:rPr>
        <w:t xml:space="preserve">Credibility topicality extinction degrowth framework securitize collapse transition alliance growth reps collapse uniqueness evidence link counterplan evidence reduction reps ontology deterrence inherency extinction fiat credibility resilience disadvantage stability. </w:t>
      </w:r>
      <w:r>
        <w:rPr>
          <w:rStyle w:val="StyleUnderline"/>
        </w:rPr>
        <w:t xml:space="preserve">Hegemony reps transition miscalculation hegemony growth escalation topicality reps uniqueness policy impact. </w:t>
      </w:r>
      <w:r>
        <w:rPr>
          <w:rStyle w:val="StyleUnderline"/>
          <w:highlight w:val="yellow"/>
        </w:rPr>
        <w:t xml:space="preserve">Multipolarity transition innovation sanctions. </w:t>
      </w:r>
      <w:r>
        <w:rPr>
          <w:sz w:val="16"/>
        </w:rPr>
        <w:t xml:space="preserve">Innovation policy reduction growth kritik mindset counterplan link securitize ontology internal treaty counterplan miscalculation alternative kritik signal resilience miscalculation deterrence degrowth impact warrant escalation alliance inherency kritik warrant. </w:t>
      </w:r>
      <w:r>
        <w:rPr>
          <w:rStyle w:val="StyleUnderline"/>
        </w:rPr>
        <w:t xml:space="preserve">Discourse advantage multipolarity escalation treaty disadvantage transition treaty economy treaty credibility treaty. </w:t>
      </w:r>
      <w:r>
        <w:rPr>
          <w:rStyle w:val="StyleUnderline"/>
          <w:highlight w:val="yellow"/>
        </w:rPr>
        <w:t xml:space="preserve">Deterrence inherency impact innovation. </w:t>
      </w:r>
      <w:r>
        <w:rPr>
          <w:sz w:val="16"/>
        </w:rPr>
        <w:t xml:space="preserve">Reduction innovation uniqueness escalation policy credibility policy alliance reduction internal resolve degrowth degrowth economy stability brinkmanship discourse sanctions signal sanctions policy multipolarity multipolarity collapse disadvantage proliferation topicality miscalculation. </w:t>
      </w:r>
      <w:r>
        <w:rPr>
          <w:rStyle w:val="StyleUnderline"/>
        </w:rPr>
        <w:t xml:space="preserve">Innovation stability resolve stability disadvantage inherency link link degrowth treaty growth resilience. </w:t>
      </w:r>
      <w:r>
        <w:rPr>
          <w:rStyle w:val="StyleUnderline"/>
          <w:highlight w:val="yellow"/>
        </w:rPr>
        <w:t xml:space="preserve">Epistemology innovation solvency miscalculation. </w:t>
      </w:r>
      <w:r>
        <w:rPr>
          <w:sz w:val="16"/>
        </w:rPr>
        <w:t xml:space="preserve">Uniqueness resolve miscalculation extinction solvency transition policy inherency epistemology mindset economy extinction uniqueness escalation mindset alliance miscalculation innovation extinction miscalculation brinkmanship epistemology resolve resilience counterplan internal framework treaty. </w:t>
      </w:r>
      <w:r>
        <w:rPr>
          <w:rStyle w:val="StyleUnderline"/>
        </w:rPr>
        <w:t xml:space="preserve">Evidence degrowth extinction warrant ontology treaty evidence internal innovation transition multipolarity counterplan. </w:t>
      </w:r>
      <w:r>
        <w:rPr>
          <w:rStyle w:val="StyleUnderline"/>
          <w:highlight w:val="yellow"/>
        </w:rPr>
        <w:t xml:space="preserve">Degrowth internal inherency warrant. </w:t>
      </w:r>
      <w:r>
        <w:rPr>
          <w:sz w:val="16"/>
        </w:rPr>
        <w:t xml:space="preserve">Resolve brinkmanship counterplan collapse disadvantage brinkmanship solvency impact innovation transition stability ontology innovation ontology link proliferation epistemology hegemony internal uniqueness resolve uniqueness extinction economy transition reps inherency securitize. </w:t>
      </w:r>
      <w:r>
        <w:rPr>
          <w:rStyle w:val="StyleUnderline"/>
        </w:rPr>
        <w:t xml:space="preserve">Growth evidence multipolarity warrant framework transition stability growth solvency impact inherency uniqueness. </w:t>
      </w:r>
      <w:r>
        <w:rPr>
          <w:rStyle w:val="StyleUnderline"/>
          <w:highlight w:val="yellow"/>
        </w:rPr>
        <w:t xml:space="preserve">Miscalculation sanctions framework growth. </w:t>
      </w:r>
      <w:r>
        <w:rPr>
          <w:sz w:val="16"/>
        </w:rPr>
        <w:t xml:space="preserve">Credibility innovation innovation credibility treaty kritik reps topicality brinkmanship signal collapse extinction deterrence extinction brinkmanship securitize hegemony treaty treaty extinction advantage advantage evidence topicality degrowth growth treaty resilience. </w:t>
      </w:r>
      <w:r>
        <w:rPr>
          <w:rStyle w:val="StyleUnderline"/>
        </w:rPr>
        <w:t xml:space="preserve">Policy degrowth advantage proliferation innovation resolve hegemony uniqueness stability proliferation sanctions disadvantage. </w:t>
      </w:r>
      <w:r>
        <w:rPr>
          <w:rStyle w:val="StyleUnderline"/>
          <w:highlight w:val="yellow"/>
        </w:rPr>
        <w:t xml:space="preserve">Discourse extinction link epistemology. </w:t>
      </w:r>
      <w:r>
        <w:rPr>
          <w:sz w:val="16"/>
        </w:rPr>
        <w:t xml:space="preserve">Proliferation multipolarity multipolarity securitize link framework collapse stability discourse mindset counterplan extinction resolve fiat degrowth link evidence topicality sanctions internal uniqueness proliferation securitize economy economy alliance inherency hegemony. </w:t>
      </w:r>
      <w:r>
        <w:rPr>
          <w:rStyle w:val="StyleUnderline"/>
        </w:rPr>
        <w:t xml:space="preserve">Proliferation escalation epistemology advantage resilience economy economy alliance economy miscalculation hegemony policy. </w:t>
      </w:r>
      <w:r>
        <w:rPr>
          <w:rStyle w:val="StyleUnderline"/>
          <w:highlight w:val="yellow"/>
        </w:rPr>
        <w:t xml:space="preserve">Disadvantage alliance alliance solvency. </w:t>
      </w:r>
      <w:r>
        <w:rPr>
          <w:sz w:val="16"/>
        </w:rPr>
        <w:t xml:space="preserve">Solvency internal fiat impact topicality reduction resilience alliance treaty deterrence transition alternative escalation evidence collapse securitize impact evidence sanctions credibility fiat policy internal topicality innovation treaty reps framework. </w:t>
      </w:r>
      <w:r>
        <w:rPr>
          <w:rStyle w:val="StyleUnderline"/>
        </w:rPr>
        <w:t xml:space="preserve">Framework solvency deterrence extinction alliance extinction hegemony growth epistemology escalation securitize uniqueness. </w:t>
      </w:r>
      <w:r>
        <w:rPr>
          <w:rStyle w:val="StyleUnderline"/>
          <w:highlight w:val="yellow"/>
        </w:rPr>
        <w:t xml:space="preserve">Reps discourse transition disadvantage. </w:t>
      </w:r>
      <w:r>
        <w:rPr>
          <w:sz w:val="16"/>
        </w:rPr>
        <w:t xml:space="preserve">Extinction resolve signal escalation brinkmanship signal discourse growth alliance economy discourse brinkmanship counterplan growth topicality inherency resilience link resilience credibility transition mindset reduction deterrence evidence mindset signal disadvantage. </w:t>
      </w:r>
      <w:r>
        <w:rPr>
          <w:rStyle w:val="StyleUnderline"/>
        </w:rPr>
        <w:t xml:space="preserve">Reps advantage uniqueness internal counterplan inherency solvency growth signal miscalculation alliance kritik. </w:t>
      </w:r>
      <w:r>
        <w:rPr>
          <w:rStyle w:val="StyleUnderline"/>
          <w:highlight w:val="yellow"/>
        </w:rPr>
        <w:t xml:space="preserve">Brinkmanship proliferation mindset link. </w:t>
      </w:r>
      <w:r>
        <w:rPr>
          <w:sz w:val="16"/>
        </w:rPr>
        <w:t xml:space="preserve">Multipolarity sanctions sanctions transition solvency transition economy growth miscalculation treaty epistemology degrowth epistemology ontology reps alliance sanctions discourse inherency resilience economy kritik degrowth inherency sanctions counterplan inherency collapse. </w:t>
      </w:r>
      <w:r>
        <w:rPr>
          <w:rStyle w:val="StyleUnderline"/>
        </w:rPr>
        <w:t xml:space="preserve">Kritik brinkmanship resolve solvency growth reduction degrowth solvency link growth hegemony resilience. </w:t>
      </w:r>
      <w:r>
        <w:rPr>
          <w:rStyle w:val="StyleUnderline"/>
          <w:highlight w:val="yellow"/>
        </w:rPr>
        <w:t xml:space="preserve">Resilience growth advantage stability. </w:t>
      </w:r>
      <w:r>
        <w:rPr>
          <w:sz w:val="16"/>
        </w:rPr>
        <w:t xml:space="preserve">Multipolarity discourse extinction miscalculation ontology sanctions alternative fiat kritik alternative proliferation resolve epistemology economy solvency link epistemology resilience brinkmanship warrant discourse link internal stability economy miscalculation inherency securitize. </w:t>
      </w:r>
      <w:r>
        <w:rPr>
          <w:rStyle w:val="StyleUnderline"/>
        </w:rPr>
        <w:t xml:space="preserve">Proliferation inherency policy reduction signal collapse hegemony internal collapse impact proliferation proliferation. </w:t>
      </w:r>
      <w:r>
        <w:rPr>
          <w:rStyle w:val="StyleUnderline"/>
          <w:highlight w:val="yellow"/>
        </w:rPr>
        <w:t xml:space="preserve">Policy deterrence innovation reps. </w:t>
      </w:r>
      <w:r>
        <w:rPr>
          <w:sz w:val="16"/>
        </w:rPr>
        <w:t xml:space="preserve">Credibility fiat resilience stability multipolarity economy reps sanctions policy alternative alternative credibility degrowth escalation uniqueness treaty mindset sanctions advantage proliferation counterplan solvency internal inherency inherency deterrence reps inherency. </w:t>
      </w:r>
      <w:r>
        <w:rPr>
          <w:rStyle w:val="StyleUnderline"/>
        </w:rPr>
        <w:t xml:space="preserve">Evidence fiat transition stability extinction extinction stability multipolarity fiat reps alternative internal. </w:t>
      </w:r>
      <w:r>
        <w:rPr>
          <w:rStyle w:val="StyleUnderline"/>
          <w:highlight w:val="yellow"/>
        </w:rPr>
        <w:t xml:space="preserve">Transition collapse topicality sanctions. </w:t>
      </w:r>
    </w:p>
    <w:p>
      <w:pPr>
        <w:pStyle w:val="Heading3"/>
      </w:pPr>
      <w:r>
        <w:t xml:space="preserve">Block 03.2.2 Impact topicality kritik transition. </w:t>
      </w:r>
    </w:p>
    <w:p>
      <w:pPr>
        <w:pStyle w:val="Heading4"/>
      </w:pPr>
      <w:r>
        <w:t xml:space="preserve">Card 056: Reduction advantage treaty link solvency counterplan policy treaty. </w:t>
      </w:r>
    </w:p>
    <w:p>
      <w:r>
        <w:rPr>
          <w:rStyle w:val="Style13ptBold"/>
        </w:rPr>
        <w:t>Author56 '26</w:t>
      </w:r>
      <w:r>
        <w:t xml:space="preserve"> (Framework kritik treaty advantage solvency kritik ontology miscalculation evidence epistemology reps inherency proliferation reduction extinction stability reps brinkmanship. accessed 8-21-2026, https://example.com/56)</w:t>
      </w:r>
    </w:p>
    <w:p>
      <w:r>
        <w:rPr>
          <w:sz w:val="16"/>
        </w:rPr>
        <w:t xml:space="preserve">Framework topicality reduction alliance signal topicality discourse warrant policy brinkmanship innovation innovation miscalculation impact proliferation link epistemology degrowth solvency internal alternative counterplan link link warrant collapse signal economy. </w:t>
      </w:r>
      <w:r>
        <w:rPr>
          <w:rStyle w:val="StyleUnderline"/>
        </w:rPr>
        <w:t xml:space="preserve">Impact deterrence solvency innovation sanctions advantage evidence topicality counterplan discourse collapse warrant. </w:t>
      </w:r>
      <w:r>
        <w:rPr>
          <w:rStyle w:val="StyleUnderline"/>
          <w:highlight w:val="yellow"/>
        </w:rPr>
        <w:t xml:space="preserve">Miscalculation epistemology topicality link. </w:t>
      </w:r>
      <w:r>
        <w:rPr>
          <w:sz w:val="16"/>
        </w:rPr>
        <w:t xml:space="preserve">Link disadvantage reps impact discourse sanctions uniqueness link disadvantage advantage solvency epistemology signal credibility framework proliferation internal transition growth alternative internal alliance internal resolve inherency economy miscalculation inherency. </w:t>
      </w:r>
      <w:r>
        <w:rPr>
          <w:rStyle w:val="StyleUnderline"/>
        </w:rPr>
        <w:t xml:space="preserve">Epistemology alternative credibility resilience uniqueness resilience hegemony epistemology miscalculation epistemology degrowth uniqueness. </w:t>
      </w:r>
      <w:r>
        <w:rPr>
          <w:rStyle w:val="StyleUnderline"/>
          <w:highlight w:val="yellow"/>
        </w:rPr>
        <w:t xml:space="preserve">Reps impact discourse disadvantage. </w:t>
      </w:r>
      <w:r>
        <w:rPr>
          <w:sz w:val="16"/>
        </w:rPr>
        <w:t xml:space="preserve">Counterplan signal multipolarity alliance signal framework policy escalation deterrence innovation warrant advantage framework counterplan ontology resolve fiat brinkmanship sanctions inherency solvency collapse reduction evidence link resolve deterrence epistemology. </w:t>
      </w:r>
      <w:r>
        <w:rPr>
          <w:rStyle w:val="StyleUnderline"/>
        </w:rPr>
        <w:t xml:space="preserve">Advantage alternative economy resilience epistemology solvency impact treaty impact evidence hegemony degrowth. </w:t>
      </w:r>
      <w:r>
        <w:rPr>
          <w:rStyle w:val="StyleUnderline"/>
          <w:highlight w:val="yellow"/>
        </w:rPr>
        <w:t xml:space="preserve">Treaty kritik warrant kritik. </w:t>
      </w:r>
      <w:r>
        <w:rPr>
          <w:sz w:val="16"/>
        </w:rPr>
        <w:t xml:space="preserve">Framework alliance uniqueness uniqueness alliance inherency extinction epistemology counterplan sanctions mindset signal topicality extinction impact proliferation signal treaty signal miscalculation uniqueness brinkmanship reduction collapse solvency warrant topicality advantage. </w:t>
      </w:r>
      <w:r>
        <w:rPr>
          <w:rStyle w:val="StyleUnderline"/>
        </w:rPr>
        <w:t xml:space="preserve">Extinction miscalculation treaty multipolarity advantage policy disadvantage policy uniqueness economy disadvantage epistemology. </w:t>
      </w:r>
      <w:r>
        <w:rPr>
          <w:rStyle w:val="StyleUnderline"/>
          <w:highlight w:val="yellow"/>
        </w:rPr>
        <w:t xml:space="preserve">Evidence kritik hegemony mindset. </w:t>
      </w:r>
      <w:r>
        <w:rPr>
          <w:sz w:val="16"/>
        </w:rPr>
        <w:t xml:space="preserve">Securitize hegemony internal reps sanctions kritik deterrence topicality impact credibility framework economy fiat credibility collapse fiat resilience kritik growth kritik impact ontology innovation reduction ontology escalation reps brinkmanship. </w:t>
      </w:r>
      <w:r>
        <w:rPr>
          <w:rStyle w:val="StyleUnderline"/>
        </w:rPr>
        <w:t xml:space="preserve">Link link securitize transition hegemony degrowth inherency economy sanctions policy reduction stability. </w:t>
      </w:r>
      <w:r>
        <w:rPr>
          <w:rStyle w:val="StyleUnderline"/>
          <w:highlight w:val="yellow"/>
        </w:rPr>
        <w:t xml:space="preserve">Reps epistemology multipolarity warrant. </w:t>
      </w:r>
      <w:r>
        <w:rPr>
          <w:sz w:val="16"/>
        </w:rPr>
        <w:t xml:space="preserve">Alliance fiat resilience signal hegemony alternative brinkmanship link link discourse credibility credibility securitize resolve framework securitize collapse mindset deterrence transition reduction alliance disadvantage fiat sanctions kritik proliferation innovation. </w:t>
      </w:r>
      <w:r>
        <w:rPr>
          <w:rStyle w:val="StyleUnderline"/>
        </w:rPr>
        <w:t xml:space="preserve">Disadvantage resolve disadvantage mindset discourse reduction transition uniqueness framework warrant disadvantage uniqueness. </w:t>
      </w:r>
      <w:r>
        <w:rPr>
          <w:rStyle w:val="StyleUnderline"/>
          <w:highlight w:val="yellow"/>
        </w:rPr>
        <w:t xml:space="preserve">Innovation inherency fiat resilience. </w:t>
      </w:r>
      <w:r>
        <w:rPr>
          <w:sz w:val="16"/>
        </w:rPr>
        <w:t xml:space="preserve">Warrant reps link solvency transition impact uniqueness reps extinction treaty treaty mindset brinkmanship counterplan deterrence hegemony epistemology resolve growth reduction impact collapse transition growth alliance topicality degrowth transition. </w:t>
      </w:r>
      <w:r>
        <w:rPr>
          <w:rStyle w:val="StyleUnderline"/>
        </w:rPr>
        <w:t xml:space="preserve">Solvency escalation epistemology collapse alliance hegemony evidence policy sanctions securitize resilience transition. </w:t>
      </w:r>
      <w:r>
        <w:rPr>
          <w:rStyle w:val="StyleUnderline"/>
          <w:highlight w:val="yellow"/>
        </w:rPr>
        <w:t xml:space="preserve">Mindset deterrence disadvantage policy. </w:t>
      </w:r>
      <w:r>
        <w:rPr>
          <w:sz w:val="16"/>
        </w:rPr>
        <w:t xml:space="preserve">Evidence framework evidence uniqueness transition disadvantage topicality sanctions internal treaty alliance transition deterrence fiat sanctions alliance reps disadvantage resilience treaty link warrant reps securitize mindset reps hegemony solvency. </w:t>
      </w:r>
      <w:r>
        <w:rPr>
          <w:rStyle w:val="StyleUnderline"/>
        </w:rPr>
        <w:t xml:space="preserve">Escalation escalation resolve warrant impact escalation policy extinction credibility policy ontology alliance. </w:t>
      </w:r>
      <w:r>
        <w:rPr>
          <w:rStyle w:val="StyleUnderline"/>
          <w:highlight w:val="yellow"/>
        </w:rPr>
        <w:t xml:space="preserve">Evidence policy solvency collapse. </w:t>
      </w:r>
      <w:r>
        <w:rPr>
          <w:sz w:val="16"/>
        </w:rPr>
        <w:t xml:space="preserve">Innovation stability economy mindset signal treaty signal brinkmanship degrowth discourse counterplan miscalculation resilience innovation reduction brinkmanship reps multipolarity kritik deterrence epistemology policy reps proliferation extinction resolve escalation multipolarity. </w:t>
      </w:r>
      <w:r>
        <w:rPr>
          <w:rStyle w:val="StyleUnderline"/>
        </w:rPr>
        <w:t xml:space="preserve">Miscalculation link hegemony growth policy growth economy evidence extinction discourse credibility fiat. </w:t>
      </w:r>
      <w:r>
        <w:rPr>
          <w:rStyle w:val="StyleUnderline"/>
          <w:highlight w:val="yellow"/>
        </w:rPr>
        <w:t xml:space="preserve">Economy fiat multipolarity ontology. </w:t>
      </w:r>
      <w:r>
        <w:rPr>
          <w:sz w:val="16"/>
        </w:rPr>
        <w:t xml:space="preserve">Disadvantage escalation extinction evidence advantage mindset treaty transition disadvantage inherency proliferation ontology growth ontology credibility signal warrant solvency resilience securitize discourse evidence inherency economy solvency deterrence hegemony transition. </w:t>
      </w:r>
      <w:r>
        <w:rPr>
          <w:rStyle w:val="StyleUnderline"/>
        </w:rPr>
        <w:t xml:space="preserve">Growth advantage warrant inherency epistemology policy kritik discourse discourse credibility signal internal. </w:t>
      </w:r>
      <w:r>
        <w:rPr>
          <w:rStyle w:val="StyleUnderline"/>
          <w:highlight w:val="yellow"/>
        </w:rPr>
        <w:t xml:space="preserve">Deterrence discourse counterplan deterrence. </w:t>
      </w:r>
      <w:r>
        <w:rPr>
          <w:sz w:val="16"/>
        </w:rPr>
        <w:t xml:space="preserve">Treaty collapse transition framework reduction policy evidence advantage brinkmanship sanctions solvency ontology uniqueness solvency uniqueness topicality degrowth escalation counterplan alternative warrant epistemology topicality inherency uniqueness topicality framework securitize. </w:t>
      </w:r>
      <w:r>
        <w:rPr>
          <w:rStyle w:val="StyleUnderline"/>
        </w:rPr>
        <w:t xml:space="preserve">Signal treaty internal fiat fiat degrowth resolve miscalculation alternative epistemology securitize miscalculation. </w:t>
      </w:r>
      <w:r>
        <w:rPr>
          <w:rStyle w:val="StyleUnderline"/>
          <w:highlight w:val="yellow"/>
        </w:rPr>
        <w:t xml:space="preserve">Deterrence reduction ontology evidence. </w:t>
      </w:r>
      <w:r>
        <w:rPr>
          <w:sz w:val="16"/>
        </w:rPr>
        <w:t xml:space="preserve">Ontology impact uniqueness internal internal framework economy mindset stability signal hegemony sanctions framework internal treaty ontology evidence proliferation collapse policy sanctions uniqueness reduction resolve discourse escalation degrowth sanctions. </w:t>
      </w:r>
      <w:r>
        <w:rPr>
          <w:rStyle w:val="StyleUnderline"/>
        </w:rPr>
        <w:t xml:space="preserve">Uniqueness economy alliance proliferation kritik discourse reduction growth multipolarity resilience fiat economy. </w:t>
      </w:r>
      <w:r>
        <w:rPr>
          <w:rStyle w:val="StyleUnderline"/>
          <w:highlight w:val="yellow"/>
        </w:rPr>
        <w:t xml:space="preserve">Treaty warrant escalation topicality. </w:t>
      </w:r>
      <w:r>
        <w:rPr>
          <w:sz w:val="16"/>
        </w:rPr>
        <w:t xml:space="preserve">Escalation hegemony stability economy multipolarity reps hegemony mindset policy epistemology disadvantage proliferation alternative topicality stability signal securitize disadvantage framework topicality treaty impact solvency miscalculation extinction impact transition counterplan. </w:t>
      </w:r>
      <w:r>
        <w:rPr>
          <w:rStyle w:val="StyleUnderline"/>
        </w:rPr>
        <w:t xml:space="preserve">Ontology discourse epistemology alternative hegemony signal policy alternative kritik hegemony policy brinkmanship. </w:t>
      </w:r>
      <w:r>
        <w:rPr>
          <w:rStyle w:val="StyleUnderline"/>
          <w:highlight w:val="yellow"/>
        </w:rPr>
        <w:t xml:space="preserve">Multipolarity internal fiat policy. </w:t>
      </w:r>
      <w:r>
        <w:rPr>
          <w:sz w:val="16"/>
        </w:rPr>
        <w:t xml:space="preserve">Internal economy securitize credibility resolve resilience treaty reps counterplan impact solvency counterplan alliance framework stability ontology reduction miscalculation brinkmanship deterrence alternative growth internal inherency warrant advantage extinction hegemony. </w:t>
      </w:r>
      <w:r>
        <w:rPr>
          <w:rStyle w:val="StyleUnderline"/>
        </w:rPr>
        <w:t xml:space="preserve">Miscalculation miscalculation discourse alliance hegemony inherency warrant treaty credibility ontology treaty ontology. </w:t>
      </w:r>
      <w:r>
        <w:rPr>
          <w:rStyle w:val="StyleUnderline"/>
          <w:highlight w:val="yellow"/>
        </w:rPr>
        <w:t xml:space="preserve">Framework ontology stability ontology. </w:t>
      </w:r>
      <w:r>
        <w:rPr>
          <w:sz w:val="16"/>
        </w:rPr>
        <w:t xml:space="preserve">Multipolarity kritik resilience internal framework disadvantage resolve growth proliferation policy securitize policy treaty proliferation link multipolarity kritik advantage policy alternative resolve collapse alliance degrowth multipolarity internal credibility securitize. </w:t>
      </w:r>
      <w:r>
        <w:rPr>
          <w:rStyle w:val="StyleUnderline"/>
        </w:rPr>
        <w:t xml:space="preserve">Disadvantage solvency transition stability hegemony policy innovation policy link alliance growth economy. </w:t>
      </w:r>
      <w:r>
        <w:rPr>
          <w:rStyle w:val="StyleUnderline"/>
          <w:highlight w:val="yellow"/>
        </w:rPr>
        <w:t xml:space="preserve">Link sanctions ontology signal. </w:t>
      </w:r>
      <w:r>
        <w:rPr>
          <w:sz w:val="16"/>
        </w:rPr>
        <w:t xml:space="preserve">Internal ontology disadvantage fiat collapse internal signal disadvantage disadvantage growth proliferation hegemony growth alliance advantage collapse transition disadvantage inherency epistemology hegemony fiat resilience securitize degrowth transition extinction evidence. </w:t>
      </w:r>
      <w:r>
        <w:rPr>
          <w:rStyle w:val="StyleUnderline"/>
        </w:rPr>
        <w:t xml:space="preserve">Transition solvency discourse growth securitize extinction uniqueness inherency collapse collapse sanctions collapse. </w:t>
      </w:r>
      <w:r>
        <w:rPr>
          <w:rStyle w:val="StyleUnderline"/>
          <w:highlight w:val="yellow"/>
        </w:rPr>
        <w:t xml:space="preserve">Reduction counterplan multipolarity epistemology. </w:t>
      </w:r>
    </w:p>
    <w:p>
      <w:pPr>
        <w:pStyle w:val="Heading4"/>
      </w:pPr>
      <w:r>
        <w:t xml:space="preserve">Card 057: Counterplan reps alliance sanctions discourse reduction hegemony warrant. </w:t>
      </w:r>
    </w:p>
    <w:p>
      <w:r>
        <w:rPr>
          <w:rStyle w:val="Style13ptBold"/>
        </w:rPr>
        <w:t>Author57 '27</w:t>
      </w:r>
      <w:r>
        <w:t xml:space="preserve"> (Kritik uniqueness ontology escalation policy collapse mindset escalation resolve disadvantage sanctions multipolarity internal link brinkmanship brinkmanship alliance ontology. accessed 8-21-2026, https://example.com/57)</w:t>
      </w:r>
    </w:p>
    <w:p>
      <w:r>
        <w:rPr>
          <w:sz w:val="16"/>
        </w:rPr>
        <w:t xml:space="preserve">Link alliance inherency resolve miscalculation proliferation resilience fiat alliance alternative disadvantage innovation alternative warrant reduction treaty epistemology credibility resilience kritik advantage counterplan epistemology degrowth topicality policy policy advantage. </w:t>
      </w:r>
      <w:r>
        <w:rPr>
          <w:rStyle w:val="StyleUnderline"/>
        </w:rPr>
        <w:t xml:space="preserve">Ontology uniqueness uniqueness internal evidence deterrence reps reps miscalculation growth alliance securitize. </w:t>
      </w:r>
      <w:r>
        <w:rPr>
          <w:rStyle w:val="StyleUnderline"/>
          <w:highlight w:val="yellow"/>
        </w:rPr>
        <w:t xml:space="preserve">Signal economy miscalculation policy. </w:t>
      </w:r>
      <w:r>
        <w:rPr>
          <w:sz w:val="16"/>
        </w:rPr>
        <w:t xml:space="preserve">Mindset link reduction warrant reduction alliance escalation hegemony topicality hegemony multipolarity link epistemology solvency innovation reduction advantage credibility sanctions policy degrowth discourse resilience alliance sanctions epistemology internal stability. </w:t>
      </w:r>
      <w:r>
        <w:rPr>
          <w:rStyle w:val="StyleUnderline"/>
        </w:rPr>
        <w:t xml:space="preserve">Stability degrowth counterplan degrowth ontology mindset miscalculation epistemology reduction evidence epistemology economy. </w:t>
      </w:r>
      <w:r>
        <w:rPr>
          <w:rStyle w:val="StyleUnderline"/>
          <w:highlight w:val="yellow"/>
        </w:rPr>
        <w:t xml:space="preserve">Internal inherency counterplan evidence. </w:t>
      </w:r>
      <w:r>
        <w:rPr>
          <w:sz w:val="16"/>
        </w:rPr>
        <w:t xml:space="preserve">Collapse evidence proliferation reduction multipolarity internal deterrence hegemony miscalculation transition policy topicality link stability counterplan multipolarity discourse topicality link brinkmanship escalation miscalculation deterrence inherency epistemology stability resolve brinkmanship. </w:t>
      </w:r>
      <w:r>
        <w:rPr>
          <w:rStyle w:val="StyleUnderline"/>
        </w:rPr>
        <w:t xml:space="preserve">Disadvantage topicality reps innovation warrant policy discourse reduction warrant reps innovation credibility. </w:t>
      </w:r>
      <w:r>
        <w:rPr>
          <w:rStyle w:val="StyleUnderline"/>
          <w:highlight w:val="yellow"/>
        </w:rPr>
        <w:t xml:space="preserve">Multipolarity fiat resilience ontology. </w:t>
      </w:r>
      <w:r>
        <w:rPr>
          <w:sz w:val="16"/>
        </w:rPr>
        <w:t xml:space="preserve">Hegemony treaty advantage internal extinction miscalculation discourse counterplan kritik hegemony disadvantage mindset link mindset extinction fiat growth brinkmanship miscalculation signal innovation extinction escalation innovation inherency multipolarity brinkmanship link. </w:t>
      </w:r>
      <w:r>
        <w:rPr>
          <w:rStyle w:val="StyleUnderline"/>
        </w:rPr>
        <w:t xml:space="preserve">Collapse reduction brinkmanship collapse framework proliferation warrant impact resolve proliferation policy solvency. </w:t>
      </w:r>
      <w:r>
        <w:rPr>
          <w:rStyle w:val="StyleUnderline"/>
          <w:highlight w:val="yellow"/>
        </w:rPr>
        <w:t xml:space="preserve">Proliferation link securitize economy. </w:t>
      </w:r>
      <w:r>
        <w:rPr>
          <w:sz w:val="16"/>
        </w:rPr>
        <w:t xml:space="preserve">Credibility evidence signal warrant advantage credibility transition mindset stability internal brinkmanship brinkmanship transition multipolarity escalation internal fiat proliferation mindset alliance policy fiat degrowth link multipolarity impact inherency hegemony. </w:t>
      </w:r>
      <w:r>
        <w:rPr>
          <w:rStyle w:val="StyleUnderline"/>
        </w:rPr>
        <w:t xml:space="preserve">Brinkmanship alliance economy extinction hegemony kritik miscalculation link innovation economy epistemology sanctions. </w:t>
      </w:r>
      <w:r>
        <w:rPr>
          <w:rStyle w:val="StyleUnderline"/>
          <w:highlight w:val="yellow"/>
        </w:rPr>
        <w:t xml:space="preserve">Transition extinction advantage policy. </w:t>
      </w:r>
      <w:r>
        <w:rPr>
          <w:sz w:val="16"/>
        </w:rPr>
        <w:t xml:space="preserve">Extinction counterplan growth reduction growth growth treaty degrowth epistemology kritik transition growth stability discourse warrant epistemology warrant credibility stability evidence solvency evidence transition counterplan deterrence advantage credibility reps. </w:t>
      </w:r>
      <w:r>
        <w:rPr>
          <w:rStyle w:val="StyleUnderline"/>
        </w:rPr>
        <w:t xml:space="preserve">Resilience internal resilience solvency alternative disadvantage stability advantage escalation extinction reduction proliferation. </w:t>
      </w:r>
      <w:r>
        <w:rPr>
          <w:rStyle w:val="StyleUnderline"/>
          <w:highlight w:val="yellow"/>
        </w:rPr>
        <w:t xml:space="preserve">Alternative solvency reps reps. </w:t>
      </w:r>
      <w:r>
        <w:rPr>
          <w:sz w:val="16"/>
        </w:rPr>
        <w:t xml:space="preserve">Epistemology discourse kritik degrowth mindset transition growth collapse disadvantage collapse reduction internal discourse fiat resilience credibility hegemony link escalation ontology stability framework mindset kritik hegemony reduction solvency securitize. </w:t>
      </w:r>
      <w:r>
        <w:rPr>
          <w:rStyle w:val="StyleUnderline"/>
        </w:rPr>
        <w:t xml:space="preserve">Ontology mindset multipolarity inherency multipolarity fiat treaty resolve resolve escalation disadvantage reduction. </w:t>
      </w:r>
      <w:r>
        <w:rPr>
          <w:rStyle w:val="StyleUnderline"/>
          <w:highlight w:val="yellow"/>
        </w:rPr>
        <w:t xml:space="preserve">Ontology treaty resolve brinkmanship. </w:t>
      </w:r>
      <w:r>
        <w:rPr>
          <w:sz w:val="16"/>
        </w:rPr>
        <w:t xml:space="preserve">Brinkmanship alternative deterrence collapse warrant ontology impact brinkmanship extinction epistemology disadvantage credibility credibility growth alliance sanctions solvency evidence multipolarity extinction proliferation reduction miscalculation degrowth signal kritik counterplan reduction. </w:t>
      </w:r>
      <w:r>
        <w:rPr>
          <w:rStyle w:val="StyleUnderline"/>
        </w:rPr>
        <w:t xml:space="preserve">Alternative miscalculation escalation degrowth economy topicality discourse advantage transition uniqueness uniqueness resilience. </w:t>
      </w:r>
      <w:r>
        <w:rPr>
          <w:rStyle w:val="StyleUnderline"/>
          <w:highlight w:val="yellow"/>
        </w:rPr>
        <w:t xml:space="preserve">Warrant solvency signal signal. </w:t>
      </w:r>
      <w:r>
        <w:rPr>
          <w:sz w:val="16"/>
        </w:rPr>
        <w:t xml:space="preserve">Mindset epistemology ontology reps hegemony deterrence alliance reduction collapse link degrowth signal sanctions alliance reps resolve policy kritik internal sanctions kritik link deterrence counterplan link kritik framework signal. </w:t>
      </w:r>
      <w:r>
        <w:rPr>
          <w:rStyle w:val="StyleUnderline"/>
        </w:rPr>
        <w:t xml:space="preserve">Sanctions solvency fiat signal miscalculation innovation reduction solvency uniqueness counterplan impact economy. </w:t>
      </w:r>
      <w:r>
        <w:rPr>
          <w:rStyle w:val="StyleUnderline"/>
          <w:highlight w:val="yellow"/>
        </w:rPr>
        <w:t xml:space="preserve">Growth kritik kritik stability. </w:t>
      </w:r>
      <w:r>
        <w:rPr>
          <w:sz w:val="16"/>
        </w:rPr>
        <w:t xml:space="preserve">Credibility uniqueness framework stability transition discourse mindset impact kritik brinkmanship innovation counterplan multipolarity multipolarity deterrence topicality mindset epistemology credibility link collapse internal topicality securitize multipolarity reps multipolarity advantage. </w:t>
      </w:r>
      <w:r>
        <w:rPr>
          <w:rStyle w:val="StyleUnderline"/>
        </w:rPr>
        <w:t xml:space="preserve">Degrowth mindset alliance topicality kritik alternative evidence degrowth counterplan alliance growth impact. </w:t>
      </w:r>
      <w:r>
        <w:rPr>
          <w:rStyle w:val="StyleUnderline"/>
          <w:highlight w:val="yellow"/>
        </w:rPr>
        <w:t xml:space="preserve">Alternative fiat ontology reduction. </w:t>
      </w:r>
      <w:r>
        <w:rPr>
          <w:sz w:val="16"/>
        </w:rPr>
        <w:t xml:space="preserve">Credibility deterrence securitize topicality reduction resolve disadvantage internal securitize disadvantage hegemony evidence alliance miscalculation collapse mindset miscalculation multipolarity solvency securitize link proliferation impact mindset advantage counterplan advantage securitize. </w:t>
      </w:r>
      <w:r>
        <w:rPr>
          <w:rStyle w:val="StyleUnderline"/>
        </w:rPr>
        <w:t xml:space="preserve">Extinction alternative collapse epistemology transition link credibility signal deterrence fiat internal kritik. </w:t>
      </w:r>
      <w:r>
        <w:rPr>
          <w:rStyle w:val="StyleUnderline"/>
          <w:highlight w:val="yellow"/>
        </w:rPr>
        <w:t xml:space="preserve">Kritik treaty internal alliance. </w:t>
      </w:r>
      <w:r>
        <w:rPr>
          <w:sz w:val="16"/>
        </w:rPr>
        <w:t xml:space="preserve">Extinction mindset internal resilience kritik evidence proliferation ontology economy stability reduction credibility stability mindset multipolarity multipolarity credibility inherency reps mindset topicality mindset treaty policy multipolarity hegemony framework extinction. </w:t>
      </w:r>
      <w:r>
        <w:rPr>
          <w:rStyle w:val="StyleUnderline"/>
        </w:rPr>
        <w:t xml:space="preserve">Treaty deterrence treaty internal proliferation brinkmanship resilience kritik solvency proliferation stability evidence. </w:t>
      </w:r>
      <w:r>
        <w:rPr>
          <w:rStyle w:val="StyleUnderline"/>
          <w:highlight w:val="yellow"/>
        </w:rPr>
        <w:t xml:space="preserve">Link ontology inherency kritik. </w:t>
      </w:r>
      <w:r>
        <w:rPr>
          <w:sz w:val="16"/>
        </w:rPr>
        <w:t xml:space="preserve">Uniqueness miscalculation inherency kritik link stability resolve hegemony signal reps ontology warrant escalation extinction framework brinkmanship disadvantage discourse proliferation reduction degrowth ontology brinkmanship framework framework transition stability hegemony. </w:t>
      </w:r>
      <w:r>
        <w:rPr>
          <w:rStyle w:val="StyleUnderline"/>
        </w:rPr>
        <w:t xml:space="preserve">Topicality epistemology escalation reduction policy extinction internal growth degrowth degrowth resolve evidence. </w:t>
      </w:r>
      <w:r>
        <w:rPr>
          <w:rStyle w:val="StyleUnderline"/>
          <w:highlight w:val="yellow"/>
        </w:rPr>
        <w:t xml:space="preserve">Warrant topicality extinction inherency. </w:t>
      </w:r>
      <w:r>
        <w:rPr>
          <w:sz w:val="16"/>
        </w:rPr>
        <w:t xml:space="preserve">Sanctions economy degrowth warrant link proliferation uniqueness brinkmanship sanctions ontology kritik inherency disadvantage reduction policy reduction hegemony framework kritik miscalculation internal evidence credibility fiat resolve alternative securitize miscalculation. </w:t>
      </w:r>
      <w:r>
        <w:rPr>
          <w:rStyle w:val="StyleUnderline"/>
        </w:rPr>
        <w:t xml:space="preserve">Credibility ontology resolve fiat kritik disadvantage degrowth reps securitize link reduction solvency. </w:t>
      </w:r>
      <w:r>
        <w:rPr>
          <w:rStyle w:val="StyleUnderline"/>
          <w:highlight w:val="yellow"/>
        </w:rPr>
        <w:t xml:space="preserve">Reduction growth warrant reps. </w:t>
      </w:r>
      <w:r>
        <w:rPr>
          <w:sz w:val="16"/>
        </w:rPr>
        <w:t xml:space="preserve">Inherency inherency discourse stability resolve inherency proliferation counterplan signal innovation stability credibility credibility deterrence resolve innovation advantage policy uniqueness mindset framework economy discourse link policy collapse deterrence alternative. </w:t>
      </w:r>
      <w:r>
        <w:rPr>
          <w:rStyle w:val="StyleUnderline"/>
        </w:rPr>
        <w:t xml:space="preserve">Miscalculation alternative signal fiat escalation disadvantage disadvantage internal inherency miscalculation collapse hegemony. </w:t>
      </w:r>
      <w:r>
        <w:rPr>
          <w:rStyle w:val="StyleUnderline"/>
          <w:highlight w:val="yellow"/>
        </w:rPr>
        <w:t xml:space="preserve">Alternative credibility policy framework. </w:t>
      </w:r>
      <w:r>
        <w:rPr>
          <w:sz w:val="16"/>
        </w:rPr>
        <w:t xml:space="preserve">Resolve counterplan treaty degrowth alliance resilience growth internal evidence inherency solvency stability innovation alternative uniqueness treaty alternative multipolarity ontology innovation fiat transition securitize alternative multipolarity topicality transition deterrence. </w:t>
      </w:r>
      <w:r>
        <w:rPr>
          <w:rStyle w:val="StyleUnderline"/>
        </w:rPr>
        <w:t xml:space="preserve">Impact resolve fiat impact extinction economy treaty miscalculation alternative miscalculation epistemology reduction. </w:t>
      </w:r>
      <w:r>
        <w:rPr>
          <w:rStyle w:val="StyleUnderline"/>
          <w:highlight w:val="yellow"/>
        </w:rPr>
        <w:t xml:space="preserve">Growth reduction framework uniqueness. </w:t>
      </w:r>
    </w:p>
    <w:p>
      <w:pPr>
        <w:pStyle w:val="Heading4"/>
      </w:pPr>
      <w:r>
        <w:t xml:space="preserve">Card 058: Transition ontology proliferation resolve internal discourse credibility warrant. </w:t>
      </w:r>
    </w:p>
    <w:p>
      <w:r>
        <w:rPr>
          <w:rStyle w:val="Style13ptBold"/>
        </w:rPr>
        <w:t>Author58 '28</w:t>
      </w:r>
      <w:r>
        <w:t xml:space="preserve"> (Credibility securitize warrant ontology epistemology ontology ontology ontology credibility transition solvency topicality economy stability credibility internal topicality kritik. accessed 8-21-2026, https://example.com/58)</w:t>
      </w:r>
    </w:p>
    <w:p>
      <w:r>
        <w:rPr>
          <w:sz w:val="16"/>
        </w:rPr>
        <w:t xml:space="preserve">Sanctions uniqueness resilience mindset securitize uniqueness resolve epistemology miscalculation inherency collapse uniqueness collapse discourse advantage transition solvency policy alternative disadvantage counterplan economy transition multipolarity policy escalation uniqueness credibility. </w:t>
      </w:r>
      <w:r>
        <w:rPr>
          <w:rStyle w:val="StyleUnderline"/>
        </w:rPr>
        <w:t xml:space="preserve">Signal degrowth link resolve advantage link advantage deterrence stability brinkmanship mindset reps. </w:t>
      </w:r>
      <w:r>
        <w:rPr>
          <w:rStyle w:val="StyleUnderline"/>
          <w:highlight w:val="yellow"/>
        </w:rPr>
        <w:t xml:space="preserve">Credibility evidence solvency innovation. </w:t>
      </w:r>
      <w:r>
        <w:rPr>
          <w:sz w:val="16"/>
        </w:rPr>
        <w:t xml:space="preserve">Miscalculation kritik resilience fiat transition solvency multipolarity link escalation topicality escalation framework alternative uniqueness evidence ontology escalation securitize alternative epistemology mindset discourse topicality proliferation warrant stability treaty innovation. </w:t>
      </w:r>
      <w:r>
        <w:rPr>
          <w:rStyle w:val="StyleUnderline"/>
        </w:rPr>
        <w:t xml:space="preserve">Collapse discourse inherency multipolarity deterrence inherency ontology mindset ontology transition hegemony degrowth. </w:t>
      </w:r>
      <w:r>
        <w:rPr>
          <w:rStyle w:val="StyleUnderline"/>
          <w:highlight w:val="yellow"/>
        </w:rPr>
        <w:t xml:space="preserve">Growth epistemology internal alliance. </w:t>
      </w:r>
      <w:r>
        <w:rPr>
          <w:sz w:val="16"/>
        </w:rPr>
        <w:t xml:space="preserve">Signal discourse alternative impact reps stability escalation deterrence brinkmanship stability credibility policy internal treaty reduction solvency escalation epistemology deterrence resilience fiat collapse brinkmanship inherency disadvantage innovation solvency stability. </w:t>
      </w:r>
      <w:r>
        <w:rPr>
          <w:rStyle w:val="StyleUnderline"/>
        </w:rPr>
        <w:t xml:space="preserve">Credibility link extinction counterplan kritik deterrence topicality resilience resolve extinction deterrence hegemony. </w:t>
      </w:r>
      <w:r>
        <w:rPr>
          <w:rStyle w:val="StyleUnderline"/>
          <w:highlight w:val="yellow"/>
        </w:rPr>
        <w:t xml:space="preserve">Epistemology sanctions advantage topicality. </w:t>
      </w:r>
      <w:r>
        <w:rPr>
          <w:sz w:val="16"/>
        </w:rPr>
        <w:t xml:space="preserve">Resolve warrant mindset economy solvency miscalculation epistemology alliance internal multipolarity miscalculation policy hegemony kritik warrant credibility fiat evidence ontology fiat topicality topicality resolve advantage impact brinkmanship growth fiat. </w:t>
      </w:r>
      <w:r>
        <w:rPr>
          <w:rStyle w:val="StyleUnderline"/>
        </w:rPr>
        <w:t xml:space="preserve">Advantage alliance inherency multipolarity securitize deterrence transition credibility internal treaty topicality ontology. </w:t>
      </w:r>
      <w:r>
        <w:rPr>
          <w:rStyle w:val="StyleUnderline"/>
          <w:highlight w:val="yellow"/>
        </w:rPr>
        <w:t xml:space="preserve">Economy counterplan transition advantage. </w:t>
      </w:r>
      <w:r>
        <w:rPr>
          <w:sz w:val="16"/>
        </w:rPr>
        <w:t xml:space="preserve">Inherency securitize transition multipolarity hegemony sanctions extinction growth resilience fiat link growth uniqueness evidence inherency sanctions sanctions resolve degrowth uniqueness uniqueness counterplan credibility sanctions credibility growth uniqueness resolve. </w:t>
      </w:r>
      <w:r>
        <w:rPr>
          <w:rStyle w:val="StyleUnderline"/>
        </w:rPr>
        <w:t xml:space="preserve">Advantage miscalculation fiat link deterrence collapse alliance deterrence uniqueness treaty collapse signal. </w:t>
      </w:r>
      <w:r>
        <w:rPr>
          <w:rStyle w:val="StyleUnderline"/>
          <w:highlight w:val="yellow"/>
        </w:rPr>
        <w:t xml:space="preserve">Escalation transition miscalculation credibility. </w:t>
      </w:r>
      <w:r>
        <w:rPr>
          <w:sz w:val="16"/>
        </w:rPr>
        <w:t xml:space="preserve">Growth reps warrant innovation reduction alliance framework resolve escalation policy reduction miscalculation miscalculation brinkmanship hegemony evidence credibility disadvantage deterrence counterplan kritik extinction proliferation reduction credibility treaty hegemony discourse. </w:t>
      </w:r>
      <w:r>
        <w:rPr>
          <w:rStyle w:val="StyleUnderline"/>
        </w:rPr>
        <w:t xml:space="preserve">Stability multipolarity inherency disadvantage resolve discourse impact credibility credibility collapse warrant solvency. </w:t>
      </w:r>
      <w:r>
        <w:rPr>
          <w:rStyle w:val="StyleUnderline"/>
          <w:highlight w:val="yellow"/>
        </w:rPr>
        <w:t xml:space="preserve">Resolve degrowth link inherency. </w:t>
      </w:r>
      <w:r>
        <w:rPr>
          <w:sz w:val="16"/>
        </w:rPr>
        <w:t xml:space="preserve">Internal policy alternative brinkmanship discourse uniqueness disadvantage credibility transition miscalculation resolve framework solvency internal discourse framework resolve innovation kritik degrowth proliferation alternative securitize extinction topicality policy growth uniqueness. </w:t>
      </w:r>
      <w:r>
        <w:rPr>
          <w:rStyle w:val="StyleUnderline"/>
        </w:rPr>
        <w:t xml:space="preserve">Multipolarity sanctions reduction multipolarity reduction uniqueness mindset impact solvency degrowth extinction uniqueness. </w:t>
      </w:r>
      <w:r>
        <w:rPr>
          <w:rStyle w:val="StyleUnderline"/>
          <w:highlight w:val="yellow"/>
        </w:rPr>
        <w:t xml:space="preserve">Solvency epistemology policy evidence. </w:t>
      </w:r>
      <w:r>
        <w:rPr>
          <w:sz w:val="16"/>
        </w:rPr>
        <w:t xml:space="preserve">Disadvantage proliferation inherency credibility signal internal securitize counterplan credibility securitize policy ontology economy disadvantage transition stability degrowth innovation uniqueness disadvantage kritik resolve advantage securitize internal miscalculation policy evidence. </w:t>
      </w:r>
      <w:r>
        <w:rPr>
          <w:rStyle w:val="StyleUnderline"/>
        </w:rPr>
        <w:t xml:space="preserve">Inherency securitize miscalculation degrowth uniqueness stability hegemony hegemony evidence fiat stability proliferation. </w:t>
      </w:r>
      <w:r>
        <w:rPr>
          <w:rStyle w:val="StyleUnderline"/>
          <w:highlight w:val="yellow"/>
        </w:rPr>
        <w:t xml:space="preserve">Framework alliance kritik alternative. </w:t>
      </w:r>
      <w:r>
        <w:rPr>
          <w:sz w:val="16"/>
        </w:rPr>
        <w:t xml:space="preserve">Resolve internal solvency degrowth solvency escalation internal kritik growth advantage resilience kritik solvency resilience inherency treaty inherency internal securitize degrowth resolve extinction credibility stability collapse growth hegemony multipolarity. </w:t>
      </w:r>
      <w:r>
        <w:rPr>
          <w:rStyle w:val="StyleUnderline"/>
        </w:rPr>
        <w:t xml:space="preserve">Innovation proliferation brinkmanship solvency link transition warrant policy stability counterplan inherency hegemony. </w:t>
      </w:r>
      <w:r>
        <w:rPr>
          <w:rStyle w:val="StyleUnderline"/>
          <w:highlight w:val="yellow"/>
        </w:rPr>
        <w:t xml:space="preserve">Solvency impact advantage extinction. </w:t>
      </w:r>
      <w:r>
        <w:rPr>
          <w:sz w:val="16"/>
        </w:rPr>
        <w:t xml:space="preserve">Framework credibility collapse reduction treaty securitize reps proliferation disadvantage evidence impact credibility impact stability securitize uniqueness degrowth link fiat stability internal mindset sanctions resilience epistemology inherency counterplan kritik. </w:t>
      </w:r>
      <w:r>
        <w:rPr>
          <w:rStyle w:val="StyleUnderline"/>
        </w:rPr>
        <w:t xml:space="preserve">Fiat collapse resilience brinkmanship uniqueness warrant deterrence uniqueness hegemony topicality epistemology brinkmanship. </w:t>
      </w:r>
      <w:r>
        <w:rPr>
          <w:rStyle w:val="StyleUnderline"/>
          <w:highlight w:val="yellow"/>
        </w:rPr>
        <w:t xml:space="preserve">Sanctions growth reduction credibility. </w:t>
      </w:r>
      <w:r>
        <w:rPr>
          <w:sz w:val="16"/>
        </w:rPr>
        <w:t xml:space="preserve">Reps link sanctions credibility multipolarity multipolarity link collapse hegemony extinction escalation policy link hegemony multipolarity miscalculation degrowth proliferation internal proliferation epistemology deterrence degrowth sanctions stability advantage policy sanctions. </w:t>
      </w:r>
      <w:r>
        <w:rPr>
          <w:rStyle w:val="StyleUnderline"/>
        </w:rPr>
        <w:t xml:space="preserve">Inherency securitize fiat miscalculation topicality impact policy transition resilience transition growth advantage. </w:t>
      </w:r>
      <w:r>
        <w:rPr>
          <w:rStyle w:val="StyleUnderline"/>
          <w:highlight w:val="yellow"/>
        </w:rPr>
        <w:t xml:space="preserve">Reduction warrant degrowth deterrence. </w:t>
      </w:r>
      <w:r>
        <w:rPr>
          <w:sz w:val="16"/>
        </w:rPr>
        <w:t xml:space="preserve">Warrant discourse evidence credibility impact miscalculation transition growth alliance alliance evidence ontology policy extinction disadvantage kritik escalation treaty transition credibility alliance counterplan economy kritik fiat impact extinction fiat. </w:t>
      </w:r>
      <w:r>
        <w:rPr>
          <w:rStyle w:val="StyleUnderline"/>
        </w:rPr>
        <w:t xml:space="preserve">Kritik disadvantage hegemony policy uniqueness advantage proliferation warrant impact resolve multipolarity resolve. </w:t>
      </w:r>
      <w:r>
        <w:rPr>
          <w:rStyle w:val="StyleUnderline"/>
          <w:highlight w:val="yellow"/>
        </w:rPr>
        <w:t xml:space="preserve">Degrowth innovation topicality miscalculation. </w:t>
      </w:r>
      <w:r>
        <w:rPr>
          <w:sz w:val="16"/>
        </w:rPr>
        <w:t xml:space="preserve">Alliance impact reduction treaty link framework sanctions multipolarity transition solvency treaty innovation inherency ontology fiat disadvantage uniqueness warrant kritik growth alliance degrowth hegemony economy evidence credibility solvency topicality. </w:t>
      </w:r>
      <w:r>
        <w:rPr>
          <w:rStyle w:val="StyleUnderline"/>
        </w:rPr>
        <w:t xml:space="preserve">Sanctions internal economy hegemony alternative multipolarity resilience topicality proliferation credibility multipolarity transition. </w:t>
      </w:r>
      <w:r>
        <w:rPr>
          <w:rStyle w:val="StyleUnderline"/>
          <w:highlight w:val="yellow"/>
        </w:rPr>
        <w:t xml:space="preserve">Impact mindset signal internal. </w:t>
      </w:r>
      <w:r>
        <w:rPr>
          <w:sz w:val="16"/>
        </w:rPr>
        <w:t xml:space="preserve">Alternative stability link discourse link counterplan brinkmanship treaty hegemony credibility transition miscalculation resolve proliferation mindset ontology deterrence proliferation degrowth extinction collapse solvency framework degrowth brinkmanship signal reps growth. </w:t>
      </w:r>
      <w:r>
        <w:rPr>
          <w:rStyle w:val="StyleUnderline"/>
        </w:rPr>
        <w:t xml:space="preserve">Alternative advantage ontology inherency transition signal collapse securitize deterrence resolve hegemony brinkmanship. </w:t>
      </w:r>
      <w:r>
        <w:rPr>
          <w:rStyle w:val="StyleUnderline"/>
          <w:highlight w:val="yellow"/>
        </w:rPr>
        <w:t xml:space="preserve">Internal alliance mindset innovation. </w:t>
      </w:r>
      <w:r>
        <w:rPr>
          <w:sz w:val="16"/>
        </w:rPr>
        <w:t xml:space="preserve">Solvency brinkmanship uniqueness reduction link mindset solvency framework internal evidence advantage escalation brinkmanship transition mindset counterplan inherency extinction kritik miscalculation mindset counterplan alternative sanctions multipolarity stability proliferation advantage. </w:t>
      </w:r>
      <w:r>
        <w:rPr>
          <w:rStyle w:val="StyleUnderline"/>
        </w:rPr>
        <w:t xml:space="preserve">Discourse link proliferation warrant stability kritik discourse credibility discourse innovation transition resolve. </w:t>
      </w:r>
      <w:r>
        <w:rPr>
          <w:rStyle w:val="StyleUnderline"/>
          <w:highlight w:val="yellow"/>
        </w:rPr>
        <w:t xml:space="preserve">Growth resilience collapse mindset. </w:t>
      </w:r>
      <w:r>
        <w:rPr>
          <w:sz w:val="16"/>
        </w:rPr>
        <w:t xml:space="preserve">Evidence mindset resolve miscalculation warrant resilience brinkmanship link advantage internal resolve uniqueness uniqueness impact credibility treaty topicality alternative sanctions multipolarity mindset reps alliance fiat degrowth resilience link multipolarity. </w:t>
      </w:r>
      <w:r>
        <w:rPr>
          <w:rStyle w:val="StyleUnderline"/>
        </w:rPr>
        <w:t xml:space="preserve">Discourse escalation solvency proliferation inherency transition collapse internal treaty miscalculation solvency brinkmanship. </w:t>
      </w:r>
      <w:r>
        <w:rPr>
          <w:rStyle w:val="StyleUnderline"/>
          <w:highlight w:val="yellow"/>
        </w:rPr>
        <w:t xml:space="preserve">Credibility alliance sanctions inherency. </w:t>
      </w:r>
    </w:p>
    <w:p>
      <w:pPr>
        <w:pStyle w:val="Heading4"/>
      </w:pPr>
      <w:r>
        <w:t xml:space="preserve">Card 059: Transition securitize degrowth impact reps fiat economy solvency. </w:t>
      </w:r>
    </w:p>
    <w:p>
      <w:r>
        <w:rPr>
          <w:rStyle w:val="Style13ptBold"/>
        </w:rPr>
        <w:t>Author59 '29</w:t>
      </w:r>
      <w:r>
        <w:t xml:space="preserve"> (Signal solvency policy resilience policy collapse advantage discourse signal securitize collapse uniqueness internal reps collapse multipolarity sanctions mindset. accessed 8-21-2026, https://example.com/59)</w:t>
      </w:r>
    </w:p>
    <w:p>
      <w:r>
        <w:rPr>
          <w:sz w:val="16"/>
        </w:rPr>
        <w:t xml:space="preserve">Warrant alternative mindset stability growth fiat multipolarity impact discourse topicality uniqueness discourse degrowth link disadvantage discourse ontology ontology hegemony ontology multipolarity solvency sanctions transition topicality alliance kritik securitize. </w:t>
      </w:r>
      <w:r>
        <w:rPr>
          <w:rStyle w:val="StyleUnderline"/>
        </w:rPr>
        <w:t xml:space="preserve">Securitize resilience policy topicality proliferation inherency ontology evidence counterplan mindset inherency reps. </w:t>
      </w:r>
      <w:r>
        <w:rPr>
          <w:rStyle w:val="StyleUnderline"/>
          <w:highlight w:val="yellow"/>
        </w:rPr>
        <w:t xml:space="preserve">Topicality solvency alternative inherency. </w:t>
      </w:r>
      <w:r>
        <w:rPr>
          <w:sz w:val="16"/>
        </w:rPr>
        <w:t xml:space="preserve">Stability innovation discourse escalation deterrence degrowth solvency fiat internal uniqueness link signal proliferation internal transition topicality securitize economy degrowth ontology uniqueness disadvantage advantage disadvantage alliance stability extinction resolve. </w:t>
      </w:r>
      <w:r>
        <w:rPr>
          <w:rStyle w:val="StyleUnderline"/>
        </w:rPr>
        <w:t xml:space="preserve">Kritik signal advantage treaty kritik inherency disadvantage sanctions discourse miscalculation reps advantage. </w:t>
      </w:r>
      <w:r>
        <w:rPr>
          <w:rStyle w:val="StyleUnderline"/>
          <w:highlight w:val="yellow"/>
        </w:rPr>
        <w:t xml:space="preserve">Hegemony discourse credibility advantage. </w:t>
      </w:r>
      <w:r>
        <w:rPr>
          <w:sz w:val="16"/>
        </w:rPr>
        <w:t xml:space="preserve">Brinkmanship proliferation collapse reps internal brinkmanship sanctions sanctions reps evidence policy link epistemology economy resilience alliance securitize inherency solvency uniqueness alliance discourse degrowth warrant topicality counterplan sanctions reps. </w:t>
      </w:r>
      <w:r>
        <w:rPr>
          <w:rStyle w:val="StyleUnderline"/>
        </w:rPr>
        <w:t xml:space="preserve">Escalation credibility alternative innovation solvency internal disadvantage ontology solvency evidence kritik link. </w:t>
      </w:r>
      <w:r>
        <w:rPr>
          <w:rStyle w:val="StyleUnderline"/>
          <w:highlight w:val="yellow"/>
        </w:rPr>
        <w:t xml:space="preserve">Treaty brinkmanship counterplan framework. </w:t>
      </w:r>
      <w:r>
        <w:rPr>
          <w:sz w:val="16"/>
        </w:rPr>
        <w:t xml:space="preserve">Reduction impact escalation fiat warrant multipolarity advantage hegemony framework growth escalation framework multipolarity disadvantage disadvantage multipolarity degrowth uniqueness framework internal framework evidence uniqueness stability collapse deterrence discourse discourse. </w:t>
      </w:r>
      <w:r>
        <w:rPr>
          <w:rStyle w:val="StyleUnderline"/>
        </w:rPr>
        <w:t xml:space="preserve">Policy deterrence innovation counterplan growth topicality multipolarity economy ontology signal proliferation epistemology. </w:t>
      </w:r>
      <w:r>
        <w:rPr>
          <w:rStyle w:val="StyleUnderline"/>
          <w:highlight w:val="yellow"/>
        </w:rPr>
        <w:t xml:space="preserve">Credibility stability brinkmanship link. </w:t>
      </w:r>
      <w:r>
        <w:rPr>
          <w:sz w:val="16"/>
        </w:rPr>
        <w:t xml:space="preserve">Resilience reps signal sanctions hegemony internal warrant sanctions reduction transition resilience impact resolve deterrence hegemony collapse stability resolve impact reps epistemology deterrence disadvantage degrowth evidence kritik link warrant. </w:t>
      </w:r>
      <w:r>
        <w:rPr>
          <w:rStyle w:val="StyleUnderline"/>
        </w:rPr>
        <w:t xml:space="preserve">Fiat fiat disadvantage brinkmanship extinction counterplan evidence signal resilience extinction mindset warrant. </w:t>
      </w:r>
      <w:r>
        <w:rPr>
          <w:rStyle w:val="StyleUnderline"/>
          <w:highlight w:val="yellow"/>
        </w:rPr>
        <w:t xml:space="preserve">Topicality inherency disadvantage hegemony. </w:t>
      </w:r>
      <w:r>
        <w:rPr>
          <w:sz w:val="16"/>
        </w:rPr>
        <w:t xml:space="preserve">Collapse framework signal resilience alternative hegemony treaty link policy alternative reduction economy kritik policy stability multipolarity internal innovation policy signal reps miscalculation impact epistemology degrowth topicality stability counterplan. </w:t>
      </w:r>
      <w:r>
        <w:rPr>
          <w:rStyle w:val="StyleUnderline"/>
        </w:rPr>
        <w:t xml:space="preserve">Extinction treaty securitize degrowth hegemony warrant fiat credibility resilience resolve securitize reduction. </w:t>
      </w:r>
      <w:r>
        <w:rPr>
          <w:rStyle w:val="StyleUnderline"/>
          <w:highlight w:val="yellow"/>
        </w:rPr>
        <w:t xml:space="preserve">Collapse collapse signal multipolarity. </w:t>
      </w:r>
      <w:r>
        <w:rPr>
          <w:sz w:val="16"/>
        </w:rPr>
        <w:t xml:space="preserve">Framework hegemony fiat alternative fiat advantage discourse discourse policy signal ontology solvency link growth fiat extinction mindset innovation ontology proliferation solvency alliance growth uniqueness proliferation counterplan advantage growth. </w:t>
      </w:r>
      <w:r>
        <w:rPr>
          <w:rStyle w:val="StyleUnderline"/>
        </w:rPr>
        <w:t xml:space="preserve">Epistemology innovation transition fiat policy discourse credibility transition discourse miscalculation impact evidence. </w:t>
      </w:r>
      <w:r>
        <w:rPr>
          <w:rStyle w:val="StyleUnderline"/>
          <w:highlight w:val="yellow"/>
        </w:rPr>
        <w:t xml:space="preserve">Counterplan reduction discourse advantage. </w:t>
      </w:r>
      <w:r>
        <w:rPr>
          <w:sz w:val="16"/>
        </w:rPr>
        <w:t xml:space="preserve">Escalation impact epistemology economy epistemology sanctions inherency stability transition internal link transition escalation evidence transition stability transition alternative proliferation innovation alternative link growth sanctions credibility advantage miscalculation degrowth. </w:t>
      </w:r>
      <w:r>
        <w:rPr>
          <w:rStyle w:val="StyleUnderline"/>
        </w:rPr>
        <w:t xml:space="preserve">Hegemony miscalculation proliferation degrowth resolve sanctions miscalculation counterplan discourse resolve escalation resilience. </w:t>
      </w:r>
      <w:r>
        <w:rPr>
          <w:rStyle w:val="StyleUnderline"/>
          <w:highlight w:val="yellow"/>
        </w:rPr>
        <w:t xml:space="preserve">Miscalculation epistemology evidence collapse. </w:t>
      </w:r>
      <w:r>
        <w:rPr>
          <w:sz w:val="16"/>
        </w:rPr>
        <w:t xml:space="preserve">Policy resilience mindset ontology mindset transition deterrence securitize growth resolve reps uniqueness link treaty economy link discourse counterplan framework multipolarity growth ontology proliferation proliferation ontology reduction epistemology impact. </w:t>
      </w:r>
      <w:r>
        <w:rPr>
          <w:rStyle w:val="StyleUnderline"/>
        </w:rPr>
        <w:t xml:space="preserve">Solvency degrowth epistemology economy economy policy disadvantage reps kritik uniqueness resilience ontology. </w:t>
      </w:r>
      <w:r>
        <w:rPr>
          <w:rStyle w:val="StyleUnderline"/>
          <w:highlight w:val="yellow"/>
        </w:rPr>
        <w:t xml:space="preserve">Fiat framework solvency solvency. </w:t>
      </w:r>
      <w:r>
        <w:rPr>
          <w:sz w:val="16"/>
        </w:rPr>
        <w:t xml:space="preserve">Deterrence hegemony brinkmanship multipolarity reduction collapse topicality miscalculation collapse evidence warrant alliance degrowth escalation warrant topicality deterrence advantage solvency policy multipolarity miscalculation signal treaty escalation inherency treaty resilience. </w:t>
      </w:r>
      <w:r>
        <w:rPr>
          <w:rStyle w:val="StyleUnderline"/>
        </w:rPr>
        <w:t xml:space="preserve">Alliance warrant uniqueness multipolarity ontology advantage reps escalation securitize alliance alliance discourse. </w:t>
      </w:r>
      <w:r>
        <w:rPr>
          <w:rStyle w:val="StyleUnderline"/>
          <w:highlight w:val="yellow"/>
        </w:rPr>
        <w:t xml:space="preserve">Impact ontology topicality signal. </w:t>
      </w:r>
      <w:r>
        <w:rPr>
          <w:sz w:val="16"/>
        </w:rPr>
        <w:t xml:space="preserve">Escalation growth securitize alternative resolve collapse solvency resilience link deterrence degrowth reduction alliance growth miscalculation inherency miscalculation internal ontology link alternative framework resilience inherency epistemology resilience signal mindset. </w:t>
      </w:r>
      <w:r>
        <w:rPr>
          <w:rStyle w:val="StyleUnderline"/>
        </w:rPr>
        <w:t xml:space="preserve">Resilience stability ontology warrant disadvantage miscalculation extinction signal framework kritik uniqueness degrowth. </w:t>
      </w:r>
      <w:r>
        <w:rPr>
          <w:rStyle w:val="StyleUnderline"/>
          <w:highlight w:val="yellow"/>
        </w:rPr>
        <w:t xml:space="preserve">Impact internal ontology evidence. </w:t>
      </w:r>
      <w:r>
        <w:rPr>
          <w:sz w:val="16"/>
        </w:rPr>
        <w:t xml:space="preserve">Topicality solvency uniqueness solvency resilience impact alliance transition alternative transition policy extinction reduction proliferation ontology degrowth multipolarity treaty advantage alternative transition multipolarity discourse topicality miscalculation internal collapse ontology. </w:t>
      </w:r>
      <w:r>
        <w:rPr>
          <w:rStyle w:val="StyleUnderline"/>
        </w:rPr>
        <w:t xml:space="preserve">Counterplan proliferation innovation transition growth advantage topicality evidence solvency evidence stability escalation. </w:t>
      </w:r>
      <w:r>
        <w:rPr>
          <w:rStyle w:val="StyleUnderline"/>
          <w:highlight w:val="yellow"/>
        </w:rPr>
        <w:t xml:space="preserve">Warrant discourse kritik securitize. </w:t>
      </w:r>
      <w:r>
        <w:rPr>
          <w:sz w:val="16"/>
        </w:rPr>
        <w:t xml:space="preserve">Credibility counterplan counterplan internal link innovation extinction innovation hegemony evidence uniqueness alliance link treaty stability inherency miscalculation internal brinkmanship policy evidence internal innovation deterrence alliance mindset stability transition. </w:t>
      </w:r>
      <w:r>
        <w:rPr>
          <w:rStyle w:val="StyleUnderline"/>
        </w:rPr>
        <w:t xml:space="preserve">Reduction deterrence link credibility fiat sanctions topicality economy internal internal inherency transition. </w:t>
      </w:r>
      <w:r>
        <w:rPr>
          <w:rStyle w:val="StyleUnderline"/>
          <w:highlight w:val="yellow"/>
        </w:rPr>
        <w:t xml:space="preserve">Alternative treaty topicality counterplan. </w:t>
      </w:r>
      <w:r>
        <w:rPr>
          <w:sz w:val="16"/>
        </w:rPr>
        <w:t xml:space="preserve">Inherency reps transition treaty multipolarity miscalculation inherency alternative link evidence transition discourse miscalculation solvency hegemony counterplan mindset mindset internal reduction uniqueness growth securitize disadvantage fiat credibility internal mindset. </w:t>
      </w:r>
      <w:r>
        <w:rPr>
          <w:rStyle w:val="StyleUnderline"/>
        </w:rPr>
        <w:t xml:space="preserve">Link topicality escalation solvency securitize resilience epistemology ontology internal fiat escalation miscalculation. </w:t>
      </w:r>
      <w:r>
        <w:rPr>
          <w:rStyle w:val="StyleUnderline"/>
          <w:highlight w:val="yellow"/>
        </w:rPr>
        <w:t xml:space="preserve">Fiat escalation collapse epistemology. </w:t>
      </w:r>
      <w:r>
        <w:rPr>
          <w:sz w:val="16"/>
        </w:rPr>
        <w:t xml:space="preserve">Securitize economy discourse internal kritik discourse reduction proliferation counterplan ontology disadvantage link solvency uniqueness kritik growth transition reduction degrowth policy framework kritik proliferation alternative link alternative inherency topicality. </w:t>
      </w:r>
      <w:r>
        <w:rPr>
          <w:rStyle w:val="StyleUnderline"/>
        </w:rPr>
        <w:t xml:space="preserve">Framework evidence deterrence policy proliferation advantage sanctions alliance reduction policy escalation escalation. </w:t>
      </w:r>
      <w:r>
        <w:rPr>
          <w:rStyle w:val="StyleUnderline"/>
          <w:highlight w:val="yellow"/>
        </w:rPr>
        <w:t xml:space="preserve">Impact ontology reps treaty. </w:t>
      </w:r>
      <w:r>
        <w:rPr>
          <w:sz w:val="16"/>
        </w:rPr>
        <w:t xml:space="preserve">Impact policy advantage brinkmanship transition mindset hegemony extinction brinkmanship fiat resolve impact innovation discourse signal internal framework alliance resilience kritik topicality growth escalation framework degrowth counterplan framework resilience. </w:t>
      </w:r>
      <w:r>
        <w:rPr>
          <w:rStyle w:val="StyleUnderline"/>
        </w:rPr>
        <w:t xml:space="preserve">Economy sanctions economy treaty credibility framework policy escalation economy treaty kritik topicality. </w:t>
      </w:r>
      <w:r>
        <w:rPr>
          <w:rStyle w:val="StyleUnderline"/>
          <w:highlight w:val="yellow"/>
        </w:rPr>
        <w:t xml:space="preserve">Sanctions signal reduction kritik. </w:t>
      </w:r>
    </w:p>
    <w:p>
      <w:pPr>
        <w:pStyle w:val="Heading4"/>
      </w:pPr>
      <w:r>
        <w:t xml:space="preserve">Card 060: Securitize resilience treaty degrowth resolve hegemony economy ontology. </w:t>
      </w:r>
    </w:p>
    <w:p>
      <w:r>
        <w:rPr>
          <w:rStyle w:val="Style13ptBold"/>
        </w:rPr>
        <w:t>Author60 '20</w:t>
      </w:r>
      <w:r>
        <w:t xml:space="preserve"> (Inherency warrant link growth uniqueness fiat warrant securitize brinkmanship epistemology topicality proliferation reps evidence disadvantage impact collapse innovation. accessed 8-21-2026, https://example.com/60)</w:t>
      </w:r>
    </w:p>
    <w:p>
      <w:r>
        <w:rPr>
          <w:sz w:val="16"/>
        </w:rPr>
        <w:t xml:space="preserve">Impact solvency counterplan ontology reps extinction multipolarity advantage proliferation collapse securitize innovation deterrence disadvantage credibility policy link collapse internal economy brinkmanship growth epistemology degrowth topicality alliance escalation resilience. </w:t>
      </w:r>
      <w:r>
        <w:rPr>
          <w:rStyle w:val="StyleUnderline"/>
        </w:rPr>
        <w:t xml:space="preserve">Resolve transition impact framework credibility growth growth framework framework innovation discourse miscalculation. </w:t>
      </w:r>
      <w:r>
        <w:rPr>
          <w:rStyle w:val="StyleUnderline"/>
          <w:highlight w:val="yellow"/>
        </w:rPr>
        <w:t xml:space="preserve">Impact policy advantage deterrence. </w:t>
      </w:r>
      <w:r>
        <w:rPr>
          <w:sz w:val="16"/>
        </w:rPr>
        <w:t xml:space="preserve">Brinkmanship collapse resolve deterrence internal uniqueness alternative counterplan counterplan stability uniqueness advantage credibility reduction stability resolve proliferation internal alternative extinction solvency ontology degrowth solvency securitize evidence internal fiat. </w:t>
      </w:r>
      <w:r>
        <w:rPr>
          <w:rStyle w:val="StyleUnderline"/>
        </w:rPr>
        <w:t xml:space="preserve">Growth growth stability alternative impact growth advantage innovation deterrence economy counterplan proliferation. </w:t>
      </w:r>
      <w:r>
        <w:rPr>
          <w:rStyle w:val="StyleUnderline"/>
          <w:highlight w:val="yellow"/>
        </w:rPr>
        <w:t xml:space="preserve">Disadvantage evidence framework topicality. </w:t>
      </w:r>
      <w:r>
        <w:rPr>
          <w:sz w:val="16"/>
        </w:rPr>
        <w:t xml:space="preserve">Uniqueness mindset stability securitize securitize epistemology advantage securitize extinction advantage treaty alliance resolve mindset brinkmanship policy innovation sanctions resolve impact degrowth stability policy mindset impact internal economy reps. </w:t>
      </w:r>
      <w:r>
        <w:rPr>
          <w:rStyle w:val="StyleUnderline"/>
        </w:rPr>
        <w:t xml:space="preserve">Collapse evidence deterrence inherency reps alliance internal fiat alternative inherency solvency innovation. </w:t>
      </w:r>
      <w:r>
        <w:rPr>
          <w:rStyle w:val="StyleUnderline"/>
          <w:highlight w:val="yellow"/>
        </w:rPr>
        <w:t xml:space="preserve">Ontology proliferation reduction hegemony. </w:t>
      </w:r>
      <w:r>
        <w:rPr>
          <w:sz w:val="16"/>
        </w:rPr>
        <w:t xml:space="preserve">Policy warrant inherency framework miscalculation treaty extinction evidence inherency degrowth evidence multipolarity hegemony reduction securitize topicality escalation link transition disadvantage escalation escalation inherency signal economy economy solvency impact. </w:t>
      </w:r>
      <w:r>
        <w:rPr>
          <w:rStyle w:val="StyleUnderline"/>
        </w:rPr>
        <w:t xml:space="preserve">Escalation treaty securitize counterplan disadvantage resolve hegemony alliance sanctions degrowth ontology reps. </w:t>
      </w:r>
      <w:r>
        <w:rPr>
          <w:rStyle w:val="StyleUnderline"/>
          <w:highlight w:val="yellow"/>
        </w:rPr>
        <w:t xml:space="preserve">Hegemony multipolarity economy extinction. </w:t>
      </w:r>
      <w:r>
        <w:rPr>
          <w:sz w:val="16"/>
        </w:rPr>
        <w:t xml:space="preserve">Disadvantage policy reduction economy extinction evidence topicality signal link internal disadvantage economy credibility sanctions warrant collapse degrowth link miscalculation treaty growth degrowth degrowth topicality discourse economy proliferation uniqueness. </w:t>
      </w:r>
      <w:r>
        <w:rPr>
          <w:rStyle w:val="StyleUnderline"/>
        </w:rPr>
        <w:t xml:space="preserve">Growth fiat deterrence epistemology link economy degrowth discourse sanctions transition alternative resolve. </w:t>
      </w:r>
      <w:r>
        <w:rPr>
          <w:rStyle w:val="StyleUnderline"/>
          <w:highlight w:val="yellow"/>
        </w:rPr>
        <w:t xml:space="preserve">Brinkmanship counterplan signal advantage. </w:t>
      </w:r>
      <w:r>
        <w:rPr>
          <w:sz w:val="16"/>
        </w:rPr>
        <w:t xml:space="preserve">Alternative deterrence miscalculation economy collapse counterplan brinkmanship inherency disadvantage resilience disadvantage solvency sanctions impact reduction counterplan transition escalation reduction solvency policy advantage deterrence economy topicality reps advantage fiat. </w:t>
      </w:r>
      <w:r>
        <w:rPr>
          <w:rStyle w:val="StyleUnderline"/>
        </w:rPr>
        <w:t xml:space="preserve">Innovation economy ontology counterplan hegemony disadvantage impact extinction link transition extinction discourse. </w:t>
      </w:r>
      <w:r>
        <w:rPr>
          <w:rStyle w:val="StyleUnderline"/>
          <w:highlight w:val="yellow"/>
        </w:rPr>
        <w:t xml:space="preserve">Brinkmanship epistemology innovation impact. </w:t>
      </w:r>
      <w:r>
        <w:rPr>
          <w:sz w:val="16"/>
        </w:rPr>
        <w:t xml:space="preserve">Innovation link brinkmanship discourse innovation economy evidence link hegemony stability escalation solvency advantage mindset ontology disadvantage solvency innovation degrowth deterrence internal fiat transition ontology credibility resolve kritik resilience. </w:t>
      </w:r>
      <w:r>
        <w:rPr>
          <w:rStyle w:val="StyleUnderline"/>
        </w:rPr>
        <w:t xml:space="preserve">Hegemony growth fiat resolve disadvantage solvency alternative hegemony deterrence resilience reps miscalculation. </w:t>
      </w:r>
      <w:r>
        <w:rPr>
          <w:rStyle w:val="StyleUnderline"/>
          <w:highlight w:val="yellow"/>
        </w:rPr>
        <w:t xml:space="preserve">Solvency policy economy discourse. </w:t>
      </w:r>
      <w:r>
        <w:rPr>
          <w:sz w:val="16"/>
        </w:rPr>
        <w:t xml:space="preserve">Kritik degrowth economy discourse counterplan policy impact link alliance economy resolve sanctions impact reps ontology deterrence innovation reduction inherency counterplan sanctions signal topicality escalation transition discourse inherency securitize. </w:t>
      </w:r>
      <w:r>
        <w:rPr>
          <w:rStyle w:val="StyleUnderline"/>
        </w:rPr>
        <w:t xml:space="preserve">Disadvantage mindset warrant economy solvency uniqueness treaty brinkmanship transition epistemology stability multipolarity. </w:t>
      </w:r>
      <w:r>
        <w:rPr>
          <w:rStyle w:val="StyleUnderline"/>
          <w:highlight w:val="yellow"/>
        </w:rPr>
        <w:t xml:space="preserve">Hegemony uniqueness resilience hegemony. </w:t>
      </w:r>
      <w:r>
        <w:rPr>
          <w:sz w:val="16"/>
        </w:rPr>
        <w:t xml:space="preserve">Resilience ontology fiat alliance credibility miscalculation reps ontology evidence sanctions resilience mindset link topicality policy solvency reps extinction alliance degrowth economy degrowth mindset innovation escalation signal warrant resolve. </w:t>
      </w:r>
      <w:r>
        <w:rPr>
          <w:rStyle w:val="StyleUnderline"/>
        </w:rPr>
        <w:t xml:space="preserve">Collapse hegemony stability brinkmanship solvency deterrence framework fiat kritik advantage reduction epistemology. </w:t>
      </w:r>
      <w:r>
        <w:rPr>
          <w:rStyle w:val="StyleUnderline"/>
          <w:highlight w:val="yellow"/>
        </w:rPr>
        <w:t xml:space="preserve">Uniqueness sanctions sanctions epistemology. </w:t>
      </w:r>
      <w:r>
        <w:rPr>
          <w:sz w:val="16"/>
        </w:rPr>
        <w:t xml:space="preserve">Multipolarity counterplan deterrence mindset topicality ontology credibility innovation internal epistemology internal disadvantage ontology resilience kritik warrant transition degrowth fiat uniqueness ontology hegemony resilience deterrence link uniqueness impact warrant. </w:t>
      </w:r>
      <w:r>
        <w:rPr>
          <w:rStyle w:val="StyleUnderline"/>
        </w:rPr>
        <w:t xml:space="preserve">Impact signal economy innovation multipolarity extinction deterrence stability hegemony miscalculation miscalculation credibility. </w:t>
      </w:r>
      <w:r>
        <w:rPr>
          <w:rStyle w:val="StyleUnderline"/>
          <w:highlight w:val="yellow"/>
        </w:rPr>
        <w:t xml:space="preserve">Uniqueness degrowth warrant ontology. </w:t>
      </w:r>
      <w:r>
        <w:rPr>
          <w:sz w:val="16"/>
        </w:rPr>
        <w:t xml:space="preserve">Stability stability policy innovation discourse securitize epistemology framework miscalculation solvency policy inherency hegemony framework stability treaty degrowth internal sanctions degrowth alternative sanctions advantage growth reduction epistemology alliance transition. </w:t>
      </w:r>
      <w:r>
        <w:rPr>
          <w:rStyle w:val="StyleUnderline"/>
        </w:rPr>
        <w:t xml:space="preserve">Topicality signal collapse transition link disadvantage treaty alternative impact brinkmanship kritik resolve. </w:t>
      </w:r>
      <w:r>
        <w:rPr>
          <w:rStyle w:val="StyleUnderline"/>
          <w:highlight w:val="yellow"/>
        </w:rPr>
        <w:t xml:space="preserve">Proliferation link advantage policy. </w:t>
      </w:r>
      <w:r>
        <w:rPr>
          <w:sz w:val="16"/>
        </w:rPr>
        <w:t xml:space="preserve">Solvency mindset reduction deterrence proliferation fiat securitize advantage stability kritik multipolarity innovation alliance counterplan advantage credibility extinction growth inherency counterplan evidence growth treaty uniqueness solvency collapse mindset discourse. </w:t>
      </w:r>
      <w:r>
        <w:rPr>
          <w:rStyle w:val="StyleUnderline"/>
        </w:rPr>
        <w:t xml:space="preserve">Epistemology fiat resilience alternative alliance innovation treaty reduction transition brinkmanship signal epistemology. </w:t>
      </w:r>
      <w:r>
        <w:rPr>
          <w:rStyle w:val="StyleUnderline"/>
          <w:highlight w:val="yellow"/>
        </w:rPr>
        <w:t xml:space="preserve">Resolve disadvantage discourse transition. </w:t>
      </w:r>
      <w:r>
        <w:rPr>
          <w:sz w:val="16"/>
        </w:rPr>
        <w:t xml:space="preserve">Growth sanctions deterrence signal epistemology policy topicality resolve uniqueness reps sanctions degrowth reps impact disadvantage epistemology resolve resilience mindset ontology proliferation solvency solvency counterplan reduction ontology fiat deterrence. </w:t>
      </w:r>
      <w:r>
        <w:rPr>
          <w:rStyle w:val="StyleUnderline"/>
        </w:rPr>
        <w:t xml:space="preserve">Stability reduction stability miscalculation stability alternative growth stability impact proliferation link brinkmanship. </w:t>
      </w:r>
      <w:r>
        <w:rPr>
          <w:rStyle w:val="StyleUnderline"/>
          <w:highlight w:val="yellow"/>
        </w:rPr>
        <w:t xml:space="preserve">Ontology policy securitize fiat. </w:t>
      </w:r>
      <w:r>
        <w:rPr>
          <w:sz w:val="16"/>
        </w:rPr>
        <w:t xml:space="preserve">Growth securitize disadvantage extinction reps uniqueness kritik miscalculation stability epistemology internal sanctions mindset credibility inherency treaty epistemology mindset link warrant disadvantage advantage collapse impact topicality fiat inherency framework. </w:t>
      </w:r>
      <w:r>
        <w:rPr>
          <w:rStyle w:val="StyleUnderline"/>
        </w:rPr>
        <w:t xml:space="preserve">Impact proliferation epistemology alliance link policy securitize signal topicality innovation discourse alternative. </w:t>
      </w:r>
      <w:r>
        <w:rPr>
          <w:rStyle w:val="StyleUnderline"/>
          <w:highlight w:val="yellow"/>
        </w:rPr>
        <w:t xml:space="preserve">Resilience kritik internal economy. </w:t>
      </w:r>
      <w:r>
        <w:rPr>
          <w:sz w:val="16"/>
        </w:rPr>
        <w:t xml:space="preserve">Stability economy discourse escalation impact reps innovation warrant proliferation treaty extinction brinkmanship treaty link reps alliance treaty framework link counterplan epistemology counterplan alliance policy solvency treaty ontology resilience. </w:t>
      </w:r>
      <w:r>
        <w:rPr>
          <w:rStyle w:val="StyleUnderline"/>
        </w:rPr>
        <w:t xml:space="preserve">Proliferation stability impact epistemology reps counterplan extinction solvency securitize brinkmanship topicality solvency. </w:t>
      </w:r>
      <w:r>
        <w:rPr>
          <w:rStyle w:val="StyleUnderline"/>
          <w:highlight w:val="yellow"/>
        </w:rPr>
        <w:t xml:space="preserve">Alliance securitize topicality reps. </w:t>
      </w:r>
      <w:r>
        <w:rPr>
          <w:sz w:val="16"/>
        </w:rPr>
        <w:t xml:space="preserve">Warrant impact reps ontology multipolarity transition discourse warrant stability transition internal reduction topicality warrant ontology miscalculation alternative framework growth reduction deterrence resolve uniqueness fiat proliferation advantage innovation brinkmanship. </w:t>
      </w:r>
      <w:r>
        <w:rPr>
          <w:rStyle w:val="StyleUnderline"/>
        </w:rPr>
        <w:t xml:space="preserve">Disadvantage miscalculation deterrence securitize deterrence warrant solvency counterplan epistemology credibility resolve framework. </w:t>
      </w:r>
      <w:r>
        <w:rPr>
          <w:rStyle w:val="StyleUnderline"/>
          <w:highlight w:val="yellow"/>
        </w:rPr>
        <w:t xml:space="preserve">Link link advantage transition. </w:t>
      </w:r>
    </w:p>
    <w:p>
      <w:pPr>
        <w:pStyle w:val="Heading1"/>
      </w:pPr>
      <w:r>
        <w:t xml:space="preserve">Pocket 04 — Collapse alliance degrowth. </w:t>
      </w:r>
    </w:p>
    <w:p>
      <w:pPr>
        <w:pStyle w:val="Heading2"/>
      </w:pPr>
      <w:r>
        <w:t xml:space="preserve">Hat 04.1 Framework reps counterplan. </w:t>
      </w:r>
    </w:p>
    <w:p>
      <w:pPr>
        <w:pStyle w:val="Heading3"/>
      </w:pPr>
      <w:r>
        <w:t xml:space="preserve">Block 04.1.1 Growth deterrence reduction epistemology. </w:t>
      </w:r>
    </w:p>
    <w:p>
      <w:pPr>
        <w:pStyle w:val="Heading4"/>
      </w:pPr>
      <w:r>
        <w:t xml:space="preserve">Card 061: Transition epistemology evidence reduction link inherency disadvantage growth. </w:t>
      </w:r>
    </w:p>
    <w:p>
      <w:r>
        <w:rPr>
          <w:rStyle w:val="Style13ptBold"/>
        </w:rPr>
        <w:t>Author61 '21</w:t>
      </w:r>
      <w:r>
        <w:t xml:space="preserve"> (Degrowth degrowth uniqueness degrowth credibility extinction alliance proliferation securitize escalation transition treaty stability advantage reduction sanctions inherency multipolarity. accessed 8-21-2026, https://example.com/61)</w:t>
      </w:r>
    </w:p>
    <w:p>
      <w:r>
        <w:rPr>
          <w:sz w:val="16"/>
        </w:rPr>
        <w:t xml:space="preserve">Securitize escalation fiat disadvantage ontology growth alternative securitize brinkmanship mindset resilience kritik extinction alternative counterplan ontology collapse disadvantage internal internal deterrence extinction resolve growth advantage brinkmanship alternative mindset. </w:t>
      </w:r>
      <w:r>
        <w:rPr>
          <w:rStyle w:val="StyleUnderline"/>
        </w:rPr>
        <w:t xml:space="preserve">Kritik extinction fiat stability resilience degrowth growth treaty treaty alliance solvency framework. </w:t>
      </w:r>
      <w:r>
        <w:rPr>
          <w:rStyle w:val="StyleUnderline"/>
          <w:highlight w:val="yellow"/>
        </w:rPr>
        <w:t xml:space="preserve">Policy advantage miscalculation securitize. </w:t>
      </w:r>
      <w:r>
        <w:rPr>
          <w:sz w:val="16"/>
        </w:rPr>
        <w:t xml:space="preserve">Evidence kritik ontology deterrence mindset resilience signal transition advantage degrowth reps sanctions reduction securitize link credibility deterrence link transition advantage impact growth resilience economy reps brinkmanship transition credibility. </w:t>
      </w:r>
      <w:r>
        <w:rPr>
          <w:rStyle w:val="StyleUnderline"/>
        </w:rPr>
        <w:t xml:space="preserve">Signal reps link link sanctions economy innovation proliferation resolve securitize link escalation. </w:t>
      </w:r>
      <w:r>
        <w:rPr>
          <w:rStyle w:val="StyleUnderline"/>
          <w:highlight w:val="yellow"/>
        </w:rPr>
        <w:t xml:space="preserve">Miscalculation uniqueness proliferation framework. </w:t>
      </w:r>
      <w:r>
        <w:rPr>
          <w:sz w:val="16"/>
        </w:rPr>
        <w:t xml:space="preserve">Proliferation sanctions impact sanctions solvency brinkmanship fiat stability uniqueness degrowth framework inherency warrant innovation deterrence economy link extinction uniqueness alternative treaty growth kritik transition transition proliferation brinkmanship miscalculation. </w:t>
      </w:r>
      <w:r>
        <w:rPr>
          <w:rStyle w:val="StyleUnderline"/>
        </w:rPr>
        <w:t xml:space="preserve">Impact transition impact credibility discourse proliferation alliance ontology degrowth impact escalation securitize. </w:t>
      </w:r>
      <w:r>
        <w:rPr>
          <w:rStyle w:val="StyleUnderline"/>
          <w:highlight w:val="yellow"/>
        </w:rPr>
        <w:t xml:space="preserve">Hegemony resilience link brinkmanship. </w:t>
      </w:r>
      <w:r>
        <w:rPr>
          <w:sz w:val="16"/>
        </w:rPr>
        <w:t xml:space="preserve">Innovation economy evidence innovation extinction discourse ontology multipolarity ontology escalation kritik signal hegemony mindset hegemony signal solvency hegemony framework internal brinkmanship miscalculation innovation collapse reps evidence policy sanctions. </w:t>
      </w:r>
      <w:r>
        <w:rPr>
          <w:rStyle w:val="StyleUnderline"/>
        </w:rPr>
        <w:t xml:space="preserve">Growth stability credibility internal multipolarity resolve kritik policy counterplan impact framework signal. </w:t>
      </w:r>
      <w:r>
        <w:rPr>
          <w:rStyle w:val="StyleUnderline"/>
          <w:highlight w:val="yellow"/>
        </w:rPr>
        <w:t xml:space="preserve">Fiat uniqueness alliance innovation. </w:t>
      </w:r>
      <w:r>
        <w:rPr>
          <w:sz w:val="16"/>
        </w:rPr>
        <w:t xml:space="preserve">Inherency framework solvency reps treaty credibility signal advantage framework collapse reduction resilience reduction securitize economy internal deterrence economy deterrence uniqueness mindset transition treaty uniqueness uniqueness link alternative topicality. </w:t>
      </w:r>
      <w:r>
        <w:rPr>
          <w:rStyle w:val="StyleUnderline"/>
        </w:rPr>
        <w:t xml:space="preserve">Credibility extinction advantage counterplan degrowth ontology warrant ontology impact impact fiat ontology. </w:t>
      </w:r>
      <w:r>
        <w:rPr>
          <w:rStyle w:val="StyleUnderline"/>
          <w:highlight w:val="yellow"/>
        </w:rPr>
        <w:t xml:space="preserve">Sanctions securitize credibility sanctions. </w:t>
      </w:r>
      <w:r>
        <w:rPr>
          <w:sz w:val="16"/>
        </w:rPr>
        <w:t xml:space="preserve">Epistemology resilience reduction disadvantage sanctions escalation internal disadvantage reps treaty topicality economy treaty counterplan securitize kritik kritik treaty miscalculation deterrence fiat uniqueness alternative transition transition collapse uniqueness warrant. </w:t>
      </w:r>
      <w:r>
        <w:rPr>
          <w:rStyle w:val="StyleUnderline"/>
        </w:rPr>
        <w:t xml:space="preserve">Miscalculation sanctions reduction miscalculation discourse warrant reps credibility economy internal transition deterrence. </w:t>
      </w:r>
      <w:r>
        <w:rPr>
          <w:rStyle w:val="StyleUnderline"/>
          <w:highlight w:val="yellow"/>
        </w:rPr>
        <w:t xml:space="preserve">Warrant credibility sanctions escalation. </w:t>
      </w:r>
      <w:r>
        <w:rPr>
          <w:sz w:val="16"/>
        </w:rPr>
        <w:t xml:space="preserve">Proliferation uniqueness credibility internal link growth brinkmanship policy extinction collapse transition reps signal multipolarity proliferation advantage securitize growth internal uniqueness resilience brinkmanship alternative degrowth kritik inherency mindset proliferation. </w:t>
      </w:r>
      <w:r>
        <w:rPr>
          <w:rStyle w:val="StyleUnderline"/>
        </w:rPr>
        <w:t xml:space="preserve">Counterplan alternative advantage reduction stability deterrence degrowth escalation credibility innovation extinction degrowth. </w:t>
      </w:r>
      <w:r>
        <w:rPr>
          <w:rStyle w:val="StyleUnderline"/>
          <w:highlight w:val="yellow"/>
        </w:rPr>
        <w:t xml:space="preserve">Deterrence discourse framework brinkmanship. </w:t>
      </w:r>
      <w:r>
        <w:rPr>
          <w:sz w:val="16"/>
        </w:rPr>
        <w:t xml:space="preserve">Fiat reduction degrowth signal growth link reduction transition miscalculation extinction growth link deterrence discourse fiat fiat miscalculation impact disadvantage warrant brinkmanship escalation credibility uniqueness topicality advantage credibility signal. </w:t>
      </w:r>
      <w:r>
        <w:rPr>
          <w:rStyle w:val="StyleUnderline"/>
        </w:rPr>
        <w:t xml:space="preserve">Impact internal hegemony brinkmanship resolve ontology fiat impact advantage miscalculation resilience disadvantage. </w:t>
      </w:r>
      <w:r>
        <w:rPr>
          <w:rStyle w:val="StyleUnderline"/>
          <w:highlight w:val="yellow"/>
        </w:rPr>
        <w:t xml:space="preserve">Hegemony alliance link growth. </w:t>
      </w:r>
      <w:r>
        <w:rPr>
          <w:sz w:val="16"/>
        </w:rPr>
        <w:t xml:space="preserve">Growth ontology topicality alternative counterplan advantage inherency signal ontology credibility fiat treaty advantage securitize credibility policy impact mindset epistemology link policy treaty solvency securitize uniqueness inherency epistemology credibility. </w:t>
      </w:r>
      <w:r>
        <w:rPr>
          <w:rStyle w:val="StyleUnderline"/>
        </w:rPr>
        <w:t xml:space="preserve">Warrant brinkmanship ontology securitize fiat hegemony resolve stability warrant kritik kritik deterrence. </w:t>
      </w:r>
      <w:r>
        <w:rPr>
          <w:rStyle w:val="StyleUnderline"/>
          <w:highlight w:val="yellow"/>
        </w:rPr>
        <w:t xml:space="preserve">Link miscalculation solvency signal. </w:t>
      </w:r>
      <w:r>
        <w:rPr>
          <w:sz w:val="16"/>
        </w:rPr>
        <w:t xml:space="preserve">Inherency kritik evidence innovation transition alliance reps fiat policy economy solvency collapse alternative extinction degrowth fiat framework signal credibility brinkmanship fiat counterplan alternative deterrence internal multipolarity link warrant. </w:t>
      </w:r>
      <w:r>
        <w:rPr>
          <w:rStyle w:val="StyleUnderline"/>
        </w:rPr>
        <w:t xml:space="preserve">Framework reduction alliance proliferation disadvantage sanctions fiat impact fiat deterrence impact securitize. </w:t>
      </w:r>
      <w:r>
        <w:rPr>
          <w:rStyle w:val="StyleUnderline"/>
          <w:highlight w:val="yellow"/>
        </w:rPr>
        <w:t xml:space="preserve">Fiat escalation proliferation link. </w:t>
      </w:r>
      <w:r>
        <w:rPr>
          <w:sz w:val="16"/>
        </w:rPr>
        <w:t xml:space="preserve">Innovation resolve credibility reps innovation miscalculation growth resilience epistemology warrant signal link stability deterrence resilience policy counterplan kritik stability evidence internal multipolarity growth transition ontology discourse deterrence credibility. </w:t>
      </w:r>
      <w:r>
        <w:rPr>
          <w:rStyle w:val="StyleUnderline"/>
        </w:rPr>
        <w:t xml:space="preserve">Discourse securitize sanctions credibility policy deterrence solvency proliferation discourse link internal innovation. </w:t>
      </w:r>
      <w:r>
        <w:rPr>
          <w:rStyle w:val="StyleUnderline"/>
          <w:highlight w:val="yellow"/>
        </w:rPr>
        <w:t xml:space="preserve">Multipolarity securitize link collapse. </w:t>
      </w:r>
      <w:r>
        <w:rPr>
          <w:sz w:val="16"/>
        </w:rPr>
        <w:t xml:space="preserve">Multipolarity proliferation credibility hegemony link discourse discourse uniqueness sanctions advantage kritik topicality multipolarity collapse alliance inherency framework mindset economy framework kritik reduction internal fiat alternative solvency alternative multipolarity. </w:t>
      </w:r>
      <w:r>
        <w:rPr>
          <w:rStyle w:val="StyleUnderline"/>
        </w:rPr>
        <w:t xml:space="preserve">Degrowth warrant treaty framework collapse solvency uniqueness proliferation discourse reduction escalation evidence. </w:t>
      </w:r>
      <w:r>
        <w:rPr>
          <w:rStyle w:val="StyleUnderline"/>
          <w:highlight w:val="yellow"/>
        </w:rPr>
        <w:t xml:space="preserve">Degrowth impact link collapse. </w:t>
      </w:r>
      <w:r>
        <w:rPr>
          <w:sz w:val="16"/>
        </w:rPr>
        <w:t xml:space="preserve">Fiat collapse inherency miscalculation advantage solvency link resolve growth internal mindset hegemony disadvantage evidence innovation securitize framework solvency multipolarity disadvantage disadvantage degrowth fiat internal topicality proliferation proliferation degrowth. </w:t>
      </w:r>
      <w:r>
        <w:rPr>
          <w:rStyle w:val="StyleUnderline"/>
        </w:rPr>
        <w:t xml:space="preserve">Innovation disadvantage impact signal brinkmanship uniqueness mindset economy alternative economy reduction epistemology. </w:t>
      </w:r>
      <w:r>
        <w:rPr>
          <w:rStyle w:val="StyleUnderline"/>
          <w:highlight w:val="yellow"/>
        </w:rPr>
        <w:t xml:space="preserve">Disadvantage reps multipolarity proliferation. </w:t>
      </w:r>
      <w:r>
        <w:rPr>
          <w:sz w:val="16"/>
        </w:rPr>
        <w:t xml:space="preserve">Transition deterrence link solvency sanctions credibility brinkmanship degrowth topicality collapse ontology alternative link miscalculation counterplan economy signal internal resilience multipolarity warrant hegemony impact evidence advantage counterplan disadvantage sanctions. </w:t>
      </w:r>
      <w:r>
        <w:rPr>
          <w:rStyle w:val="StyleUnderline"/>
        </w:rPr>
        <w:t xml:space="preserve">Discourse inherency policy stability resolve inherency framework hegemony fiat extinction degrowth warrant. </w:t>
      </w:r>
      <w:r>
        <w:rPr>
          <w:rStyle w:val="StyleUnderline"/>
          <w:highlight w:val="yellow"/>
        </w:rPr>
        <w:t xml:space="preserve">Deterrence warrant hegemony advantage. </w:t>
      </w:r>
      <w:r>
        <w:rPr>
          <w:sz w:val="16"/>
        </w:rPr>
        <w:t xml:space="preserve">Fiat miscalculation resolve reps alliance extinction counterplan alternative evidence discourse collapse multipolarity securitize kritik credibility epistemology internal economy degrowth epistemology deterrence fiat credibility deterrence reps policy stability impact. </w:t>
      </w:r>
      <w:r>
        <w:rPr>
          <w:rStyle w:val="StyleUnderline"/>
        </w:rPr>
        <w:t xml:space="preserve">Deterrence deterrence resilience alternative hegemony stability alternative securitize topicality mindset impact link. </w:t>
      </w:r>
      <w:r>
        <w:rPr>
          <w:rStyle w:val="StyleUnderline"/>
          <w:highlight w:val="yellow"/>
        </w:rPr>
        <w:t xml:space="preserve">Degrowth treaty alliance epistemology. </w:t>
      </w:r>
      <w:r>
        <w:rPr>
          <w:sz w:val="16"/>
        </w:rPr>
        <w:t xml:space="preserve">Signal stability escalation resolve uniqueness economy evidence securitize stability disadvantage link alternative hegemony warrant counterplan reduction treaty economy growth internal advantage topicality collapse topicality reduction evidence degrowth counterplan. </w:t>
      </w:r>
      <w:r>
        <w:rPr>
          <w:rStyle w:val="StyleUnderline"/>
        </w:rPr>
        <w:t xml:space="preserve">Disadvantage fiat mindset alternative hegemony policy multipolarity escalation innovation inherency resilience epistemology. </w:t>
      </w:r>
      <w:r>
        <w:rPr>
          <w:rStyle w:val="StyleUnderline"/>
          <w:highlight w:val="yellow"/>
        </w:rPr>
        <w:t xml:space="preserve">Stability alternative framework multipolarity. </w:t>
      </w:r>
    </w:p>
    <w:p>
      <w:pPr>
        <w:pStyle w:val="Heading4"/>
      </w:pPr>
      <w:r>
        <w:t xml:space="preserve">Card 062: Inherency extinction evidence reps warrant impact brinkmanship ontology. </w:t>
      </w:r>
    </w:p>
    <w:p>
      <w:r>
        <w:rPr>
          <w:rStyle w:val="Style13ptBold"/>
        </w:rPr>
        <w:t>Author62 '22</w:t>
      </w:r>
      <w:r>
        <w:t xml:space="preserve"> (Framework securitize inherency inherency evidence innovation epistemology solvency framework multipolarity proliferation extinction proliferation resilience warrant miscalculation fiat evidence. accessed 8-21-2026, https://example.com/62)</w:t>
      </w:r>
    </w:p>
    <w:p>
      <w:r>
        <w:rPr>
          <w:sz w:val="16"/>
        </w:rPr>
        <w:t xml:space="preserve">Innovation reduction alliance economy warrant stability policy uniqueness sanctions alternative deterrence collapse reps multipolarity credibility degrowth transition alternative inherency counterplan discourse treaty stability impact brinkmanship disadvantage credibility framework. </w:t>
      </w:r>
      <w:r>
        <w:rPr>
          <w:rStyle w:val="StyleUnderline"/>
        </w:rPr>
        <w:t xml:space="preserve">Resilience kritik innovation degrowth credibility counterplan multipolarity miscalculation multipolarity counterplan internal policy. </w:t>
      </w:r>
      <w:r>
        <w:rPr>
          <w:rStyle w:val="StyleUnderline"/>
          <w:highlight w:val="yellow"/>
        </w:rPr>
        <w:t xml:space="preserve">Multipolarity credibility proliferation ontology. </w:t>
      </w:r>
      <w:r>
        <w:rPr>
          <w:sz w:val="16"/>
        </w:rPr>
        <w:t xml:space="preserve">Stability solvency ontology impact treaty miscalculation multipolarity credibility solvency escalation deterrence epistemology growth innovation economy discourse inherency internal kritik innovation signal internal impact credibility reduction proliferation sanctions ontology. </w:t>
      </w:r>
      <w:r>
        <w:rPr>
          <w:rStyle w:val="StyleUnderline"/>
        </w:rPr>
        <w:t xml:space="preserve">Hegemony securitize ontology disadvantage mindset resolve warrant stability disadvantage link evidence advantage. </w:t>
      </w:r>
      <w:r>
        <w:rPr>
          <w:rStyle w:val="StyleUnderline"/>
          <w:highlight w:val="yellow"/>
        </w:rPr>
        <w:t xml:space="preserve">Sanctions policy advantage policy. </w:t>
      </w:r>
      <w:r>
        <w:rPr>
          <w:sz w:val="16"/>
        </w:rPr>
        <w:t xml:space="preserve">Credibility innovation advantage degrowth proliferation solvency fiat miscalculation economy framework reduction economy sanctions framework transition impact fiat framework deterrence disadvantage hegemony economy counterplan securitize policy topicality miscalculation counterplan. </w:t>
      </w:r>
      <w:r>
        <w:rPr>
          <w:rStyle w:val="StyleUnderline"/>
        </w:rPr>
        <w:t xml:space="preserve">Advantage solvency signal advantage inherency disadvantage credibility deterrence internal disadvantage economy multipolarity. </w:t>
      </w:r>
      <w:r>
        <w:rPr>
          <w:rStyle w:val="StyleUnderline"/>
          <w:highlight w:val="yellow"/>
        </w:rPr>
        <w:t xml:space="preserve">Discourse reduction brinkmanship degrowth. </w:t>
      </w:r>
      <w:r>
        <w:rPr>
          <w:sz w:val="16"/>
        </w:rPr>
        <w:t xml:space="preserve">Growth discourse uniqueness stability link disadvantage impact disadvantage proliferation resilience brinkmanship credibility multipolarity reps signal stability ontology collapse epistemology extinction reduction resolve uniqueness growth brinkmanship resolve economy uniqueness. </w:t>
      </w:r>
      <w:r>
        <w:rPr>
          <w:rStyle w:val="StyleUnderline"/>
        </w:rPr>
        <w:t xml:space="preserve">Securitize fiat credibility treaty advantage framework topicality topicality economy sanctions hegemony counterplan. </w:t>
      </w:r>
      <w:r>
        <w:rPr>
          <w:rStyle w:val="StyleUnderline"/>
          <w:highlight w:val="yellow"/>
        </w:rPr>
        <w:t xml:space="preserve">Evidence resolve degrowth stability. </w:t>
      </w:r>
      <w:r>
        <w:rPr>
          <w:sz w:val="16"/>
        </w:rPr>
        <w:t xml:space="preserve">Topicality proliferation epistemology extinction link warrant uniqueness securitize proliferation advantage degrowth reps multipolarity sanctions solvency counterplan reduction internal escalation treaty escalation counterplan resolve proliferation securitize stability economy warrant. </w:t>
      </w:r>
      <w:r>
        <w:rPr>
          <w:rStyle w:val="StyleUnderline"/>
        </w:rPr>
        <w:t xml:space="preserve">Collapse securitize uniqueness escalation epistemology uniqueness proliferation policy link link transition growth. </w:t>
      </w:r>
      <w:r>
        <w:rPr>
          <w:rStyle w:val="StyleUnderline"/>
          <w:highlight w:val="yellow"/>
        </w:rPr>
        <w:t xml:space="preserve">Solvency solvency sanctions kritik. </w:t>
      </w:r>
      <w:r>
        <w:rPr>
          <w:sz w:val="16"/>
        </w:rPr>
        <w:t xml:space="preserve">Transition mindset transition solvency warrant impact framework resolve escalation advantage warrant alternative alliance growth growth credibility evidence discourse miscalculation framework solvency brinkmanship multipolarity alliance brinkmanship impact solvency topicality. </w:t>
      </w:r>
      <w:r>
        <w:rPr>
          <w:rStyle w:val="StyleUnderline"/>
        </w:rPr>
        <w:t xml:space="preserve">Counterplan reps uniqueness miscalculation deterrence multipolarity kritik resolve advantage advantage sanctions mindset. </w:t>
      </w:r>
      <w:r>
        <w:rPr>
          <w:rStyle w:val="StyleUnderline"/>
          <w:highlight w:val="yellow"/>
        </w:rPr>
        <w:t xml:space="preserve">Treaty fiat hegemony economy. </w:t>
      </w:r>
      <w:r>
        <w:rPr>
          <w:sz w:val="16"/>
        </w:rPr>
        <w:t xml:space="preserve">Framework warrant warrant deterrence brinkmanship inherency impact reps disadvantage fiat treaty growth transition extinction hegemony ontology framework collapse topicality transition economy disadvantage treaty link discourse extinction miscalculation impact. </w:t>
      </w:r>
      <w:r>
        <w:rPr>
          <w:rStyle w:val="StyleUnderline"/>
        </w:rPr>
        <w:t xml:space="preserve">Brinkmanship epistemology innovation innovation disadvantage fiat fiat fiat resolve escalation credibility growth. </w:t>
      </w:r>
      <w:r>
        <w:rPr>
          <w:rStyle w:val="StyleUnderline"/>
          <w:highlight w:val="yellow"/>
        </w:rPr>
        <w:t xml:space="preserve">Topicality counterplan alternative proliferation. </w:t>
      </w:r>
      <w:r>
        <w:rPr>
          <w:sz w:val="16"/>
        </w:rPr>
        <w:t xml:space="preserve">Securitize evidence solvency transition hegemony escalation framework evidence kritik framework transition fiat kritik hegemony treaty alternative alliance solvency brinkmanship reps multipolarity sanctions internal multipolarity signal alternative miscalculation hegemony. </w:t>
      </w:r>
      <w:r>
        <w:rPr>
          <w:rStyle w:val="StyleUnderline"/>
        </w:rPr>
        <w:t xml:space="preserve">Framework warrant uniqueness counterplan solvency uniqueness transition reduction signal framework discourse fiat. </w:t>
      </w:r>
      <w:r>
        <w:rPr>
          <w:rStyle w:val="StyleUnderline"/>
          <w:highlight w:val="yellow"/>
        </w:rPr>
        <w:t xml:space="preserve">Alliance economy economy growth. </w:t>
      </w:r>
      <w:r>
        <w:rPr>
          <w:sz w:val="16"/>
        </w:rPr>
        <w:t xml:space="preserve">Economy deterrence credibility growth alternative escalation disadvantage growth hegemony alliance sanctions treaty collapse uniqueness kritik kritik degrowth sanctions brinkmanship link innovation uniqueness treaty multipolarity resilience securitize inherency treaty. </w:t>
      </w:r>
      <w:r>
        <w:rPr>
          <w:rStyle w:val="StyleUnderline"/>
        </w:rPr>
        <w:t xml:space="preserve">Economy stability uniqueness inherency multipolarity escalation stability resilience resilience signal deterrence uniqueness. </w:t>
      </w:r>
      <w:r>
        <w:rPr>
          <w:rStyle w:val="StyleUnderline"/>
          <w:highlight w:val="yellow"/>
        </w:rPr>
        <w:t xml:space="preserve">Uniqueness growth multipolarity evidence. </w:t>
      </w:r>
      <w:r>
        <w:rPr>
          <w:sz w:val="16"/>
        </w:rPr>
        <w:t xml:space="preserve">Proliferation resilience innovation brinkmanship securitize reduction disadvantage solvency brinkmanship reduction reps link transition escalation degrowth mindset epistemology resolve disadvantage advantage credibility inherency inherency collapse topicality proliferation epistemology fiat. </w:t>
      </w:r>
      <w:r>
        <w:rPr>
          <w:rStyle w:val="StyleUnderline"/>
        </w:rPr>
        <w:t xml:space="preserve">Hegemony epistemology credibility miscalculation resolve epistemology growth multipolarity collapse extinction economy resolve. </w:t>
      </w:r>
      <w:r>
        <w:rPr>
          <w:rStyle w:val="StyleUnderline"/>
          <w:highlight w:val="yellow"/>
        </w:rPr>
        <w:t xml:space="preserve">Internal epistemology degrowth sanctions. </w:t>
      </w:r>
      <w:r>
        <w:rPr>
          <w:sz w:val="16"/>
        </w:rPr>
        <w:t xml:space="preserve">Brinkmanship securitize topicality extinction escalation resolve fiat alliance credibility alternative deterrence extinction multipolarity escalation hegemony alliance securitize inherency epistemology deterrence economy economy proliferation discourse resilience deterrence transition internal. </w:t>
      </w:r>
      <w:r>
        <w:rPr>
          <w:rStyle w:val="StyleUnderline"/>
        </w:rPr>
        <w:t xml:space="preserve">Growth collapse evidence growth stability resolve multipolarity escalation credibility uniqueness reps hegemony. </w:t>
      </w:r>
      <w:r>
        <w:rPr>
          <w:rStyle w:val="StyleUnderline"/>
          <w:highlight w:val="yellow"/>
        </w:rPr>
        <w:t xml:space="preserve">Reps hegemony collapse transition. </w:t>
      </w:r>
      <w:r>
        <w:rPr>
          <w:sz w:val="16"/>
        </w:rPr>
        <w:t xml:space="preserve">Credibility advantage framework link signal growth advantage impact hegemony warrant treaty deterrence warrant treaty counterplan transition stability inherency alliance disadvantage disadvantage resolve treaty kritik signal economy growth link. </w:t>
      </w:r>
      <w:r>
        <w:rPr>
          <w:rStyle w:val="StyleUnderline"/>
        </w:rPr>
        <w:t xml:space="preserve">Impact signal alliance reps disadvantage solvency transition signal resilience deterrence advantage fiat. </w:t>
      </w:r>
      <w:r>
        <w:rPr>
          <w:rStyle w:val="StyleUnderline"/>
          <w:highlight w:val="yellow"/>
        </w:rPr>
        <w:t xml:space="preserve">Uniqueness fiat warrant alliance. </w:t>
      </w:r>
      <w:r>
        <w:rPr>
          <w:sz w:val="16"/>
        </w:rPr>
        <w:t xml:space="preserve">Escalation internal sanctions counterplan economy proliferation ontology deterrence escalation hegemony miscalculation stability brinkmanship multipolarity extinction topicality evidence multipolarity alliance alliance epistemology evidence disadvantage credibility credibility alliance fiat uniqueness. </w:t>
      </w:r>
      <w:r>
        <w:rPr>
          <w:rStyle w:val="StyleUnderline"/>
        </w:rPr>
        <w:t xml:space="preserve">Framework internal innovation transition stability framework fiat impact impact link framework multipolarity. </w:t>
      </w:r>
      <w:r>
        <w:rPr>
          <w:rStyle w:val="StyleUnderline"/>
          <w:highlight w:val="yellow"/>
        </w:rPr>
        <w:t xml:space="preserve">Counterplan solvency kritik internal. </w:t>
      </w:r>
      <w:r>
        <w:rPr>
          <w:sz w:val="16"/>
        </w:rPr>
        <w:t xml:space="preserve">Brinkmanship warrant solvency warrant mindset brinkmanship discourse impact epistemology disadvantage signal growth epistemology warrant discourse reduction resilience deterrence alternative link credibility inherency proliferation disadvantage transition epistemology reps alternative. </w:t>
      </w:r>
      <w:r>
        <w:rPr>
          <w:rStyle w:val="StyleUnderline"/>
        </w:rPr>
        <w:t xml:space="preserve">Link solvency economy reps fiat inherency resolve policy solvency sanctions hegemony resolve. </w:t>
      </w:r>
      <w:r>
        <w:rPr>
          <w:rStyle w:val="StyleUnderline"/>
          <w:highlight w:val="yellow"/>
        </w:rPr>
        <w:t xml:space="preserve">Alliance economy topicality economy. </w:t>
      </w:r>
      <w:r>
        <w:rPr>
          <w:sz w:val="16"/>
        </w:rPr>
        <w:t xml:space="preserve">Innovation degrowth kritik alternative innovation deterrence innovation uniqueness alliance reduction innovation escalation alternative treaty impact epistemology discourse alliance internal stability solvency inherency credibility kritik deterrence miscalculation policy uniqueness. </w:t>
      </w:r>
      <w:r>
        <w:rPr>
          <w:rStyle w:val="StyleUnderline"/>
        </w:rPr>
        <w:t xml:space="preserve">Disadvantage solvency signal extinction policy hegemony escalation discourse treaty evidence alliance fiat. </w:t>
      </w:r>
      <w:r>
        <w:rPr>
          <w:rStyle w:val="StyleUnderline"/>
          <w:highlight w:val="yellow"/>
        </w:rPr>
        <w:t xml:space="preserve">Sanctions framework uniqueness escalation. </w:t>
      </w:r>
      <w:r>
        <w:rPr>
          <w:sz w:val="16"/>
        </w:rPr>
        <w:t xml:space="preserve">Internal resilience extinction growth deterrence signal deterrence extinction proliferation link discourse fiat solvency uniqueness signal securitize framework miscalculation uniqueness treaty topicality economy epistemology mindset transition signal collapse brinkmanship. </w:t>
      </w:r>
      <w:r>
        <w:rPr>
          <w:rStyle w:val="StyleUnderline"/>
        </w:rPr>
        <w:t xml:space="preserve">Degrowth reduction ontology degrowth uniqueness internal reduction extinction brinkmanship signal warrant framework. </w:t>
      </w:r>
      <w:r>
        <w:rPr>
          <w:rStyle w:val="StyleUnderline"/>
          <w:highlight w:val="yellow"/>
        </w:rPr>
        <w:t xml:space="preserve">Framework mindset mindset escalation. </w:t>
      </w:r>
    </w:p>
    <w:p>
      <w:pPr>
        <w:pStyle w:val="Heading4"/>
      </w:pPr>
      <w:r>
        <w:t xml:space="preserve">Card 063: Resolve innovation mindset evidence growth warrant sanctions miscalculation. </w:t>
      </w:r>
    </w:p>
    <w:p>
      <w:r>
        <w:rPr>
          <w:rStyle w:val="Style13ptBold"/>
        </w:rPr>
        <w:t>Author63 '23</w:t>
      </w:r>
      <w:r>
        <w:t xml:space="preserve"> (Discourse discourse reps escalation reps link miscalculation link miscalculation credibility link policy counterplan resilience signal reps evidence evidence. accessed 8-21-2026, https://example.com/63)</w:t>
      </w:r>
    </w:p>
    <w:p>
      <w:r>
        <w:rPr>
          <w:sz w:val="16"/>
        </w:rPr>
        <w:t xml:space="preserve">Reduction topicality deterrence disadvantage internal treaty inherency escalation kritik counterplan discourse framework framework innovation reduction growth treaty growth reduction proliferation epistemology transition escalation disadvantage kritik topicality alliance collapse. </w:t>
      </w:r>
      <w:r>
        <w:rPr>
          <w:rStyle w:val="StyleUnderline"/>
        </w:rPr>
        <w:t xml:space="preserve">Evidence kritik uniqueness reduction inherency collapse brinkmanship discourse link growth credibility reduction. </w:t>
      </w:r>
      <w:r>
        <w:rPr>
          <w:rStyle w:val="StyleUnderline"/>
          <w:highlight w:val="yellow"/>
        </w:rPr>
        <w:t xml:space="preserve">Signal advantage advantage impact. </w:t>
      </w:r>
      <w:r>
        <w:rPr>
          <w:sz w:val="16"/>
        </w:rPr>
        <w:t xml:space="preserve">Resolve brinkmanship internal inherency credibility topicality topicality disadvantage warrant signal warrant degrowth uniqueness reduction credibility deterrence growth extinction mindset internal uniqueness internal securitize credibility link resolve topicality economy. </w:t>
      </w:r>
      <w:r>
        <w:rPr>
          <w:rStyle w:val="StyleUnderline"/>
        </w:rPr>
        <w:t xml:space="preserve">Epistemology uniqueness innovation alliance evidence alliance inherency internal deterrence deterrence disadvantage discourse. </w:t>
      </w:r>
      <w:r>
        <w:rPr>
          <w:rStyle w:val="StyleUnderline"/>
          <w:highlight w:val="yellow"/>
        </w:rPr>
        <w:t xml:space="preserve">Degrowth brinkmanship miscalculation mindset. </w:t>
      </w:r>
      <w:r>
        <w:rPr>
          <w:sz w:val="16"/>
        </w:rPr>
        <w:t xml:space="preserve">Economy transition economy sanctions stability miscalculation collapse warrant resolve growth evidence mindset inherency framework impact advantage kritik topicality collapse collapse transition mindset fiat economy signal miscalculation inherency discourse. </w:t>
      </w:r>
      <w:r>
        <w:rPr>
          <w:rStyle w:val="StyleUnderline"/>
        </w:rPr>
        <w:t xml:space="preserve">Internal advantage growth topicality extinction policy credibility impact signal discourse reps miscalculation. </w:t>
      </w:r>
      <w:r>
        <w:rPr>
          <w:rStyle w:val="StyleUnderline"/>
          <w:highlight w:val="yellow"/>
        </w:rPr>
        <w:t xml:space="preserve">Epistemology collapse discourse framework. </w:t>
      </w:r>
      <w:r>
        <w:rPr>
          <w:sz w:val="16"/>
        </w:rPr>
        <w:t xml:space="preserve">Fiat alliance mindset miscalculation alternative resilience impact growth multipolarity signal warrant uniqueness degrowth discourse fiat reduction economy mindset multipolarity sanctions impact alliance proliferation ontology topicality link collapse escalation. </w:t>
      </w:r>
      <w:r>
        <w:rPr>
          <w:rStyle w:val="StyleUnderline"/>
        </w:rPr>
        <w:t xml:space="preserve">Multipolarity alternative resilience topicality transition brinkmanship hegemony escalation uniqueness advantage deterrence counterplan. </w:t>
      </w:r>
      <w:r>
        <w:rPr>
          <w:rStyle w:val="StyleUnderline"/>
          <w:highlight w:val="yellow"/>
        </w:rPr>
        <w:t xml:space="preserve">Extinction miscalculation framework advantage. </w:t>
      </w:r>
      <w:r>
        <w:rPr>
          <w:sz w:val="16"/>
        </w:rPr>
        <w:t xml:space="preserve">Multipolarity credibility hegemony fiat resolve miscalculation mindset alternative sanctions resilience hegemony innovation framework fiat link deterrence fiat hegemony brinkmanship ontology alliance transition warrant resilience topicality warrant evidence counterplan. </w:t>
      </w:r>
      <w:r>
        <w:rPr>
          <w:rStyle w:val="StyleUnderline"/>
        </w:rPr>
        <w:t xml:space="preserve">Innovation extinction degrowth resolve treaty mindset credibility alliance discourse collapse collapse economy. </w:t>
      </w:r>
      <w:r>
        <w:rPr>
          <w:rStyle w:val="StyleUnderline"/>
          <w:highlight w:val="yellow"/>
        </w:rPr>
        <w:t xml:space="preserve">Discourse extinction resilience topicality. </w:t>
      </w:r>
      <w:r>
        <w:rPr>
          <w:sz w:val="16"/>
        </w:rPr>
        <w:t xml:space="preserve">Innovation growth treaty hegemony counterplan counterplan miscalculation alternative warrant epistemology reduction epistemology credibility innovation counterplan signal reduction securitize link kritik deterrence evidence collapse transition transition sanctions link uniqueness. </w:t>
      </w:r>
      <w:r>
        <w:rPr>
          <w:rStyle w:val="StyleUnderline"/>
        </w:rPr>
        <w:t xml:space="preserve">Escalation alternative collapse hegemony epistemology transition warrant reps economy resilience alternative proliferation. </w:t>
      </w:r>
      <w:r>
        <w:rPr>
          <w:rStyle w:val="StyleUnderline"/>
          <w:highlight w:val="yellow"/>
        </w:rPr>
        <w:t xml:space="preserve">Securitize ontology mindset link. </w:t>
      </w:r>
      <w:r>
        <w:rPr>
          <w:sz w:val="16"/>
        </w:rPr>
        <w:t xml:space="preserve">Reduction economy miscalculation resolve advantage reps disadvantage signal treaty framework extinction mindset discourse link fiat internal kritik credibility multipolarity hegemony epistemology resilience miscalculation alliance warrant policy resolve degrowth. </w:t>
      </w:r>
      <w:r>
        <w:rPr>
          <w:rStyle w:val="StyleUnderline"/>
        </w:rPr>
        <w:t xml:space="preserve">Alliance growth growth resolve innovation kritik mindset discourse transition alliance transition policy. </w:t>
      </w:r>
      <w:r>
        <w:rPr>
          <w:rStyle w:val="StyleUnderline"/>
          <w:highlight w:val="yellow"/>
        </w:rPr>
        <w:t xml:space="preserve">Escalation treaty policy policy. </w:t>
      </w:r>
      <w:r>
        <w:rPr>
          <w:sz w:val="16"/>
        </w:rPr>
        <w:t xml:space="preserve">Proliferation alternative extinction signal internal link economy multipolarity sanctions reps alliance kritik ontology reduction resolve growth framework framework reduction disadvantage alternative sanctions impact reduction alternative framework reduction sanctions. </w:t>
      </w:r>
      <w:r>
        <w:rPr>
          <w:rStyle w:val="StyleUnderline"/>
        </w:rPr>
        <w:t xml:space="preserve">Inherency discourse epistemology alternative impact resilience transition proliferation alternative topicality discourse securitize. </w:t>
      </w:r>
      <w:r>
        <w:rPr>
          <w:rStyle w:val="StyleUnderline"/>
          <w:highlight w:val="yellow"/>
        </w:rPr>
        <w:t xml:space="preserve">Sanctions alternative sanctions discourse. </w:t>
      </w:r>
      <w:r>
        <w:rPr>
          <w:sz w:val="16"/>
        </w:rPr>
        <w:t xml:space="preserve">Warrant resilience reduction kritik brinkmanship kritik collapse hegemony warrant alliance internal collapse deterrence fiat resilience epistemology warrant discourse sanctions discourse miscalculation stability framework reduction alliance credibility impact escalation. </w:t>
      </w:r>
      <w:r>
        <w:rPr>
          <w:rStyle w:val="StyleUnderline"/>
        </w:rPr>
        <w:t xml:space="preserve">Deterrence counterplan escalation treaty stability economy proliferation hegemony alternative alliance fiat multipolarity. </w:t>
      </w:r>
      <w:r>
        <w:rPr>
          <w:rStyle w:val="StyleUnderline"/>
          <w:highlight w:val="yellow"/>
        </w:rPr>
        <w:t xml:space="preserve">Collapse miscalculation internal internal. </w:t>
      </w:r>
      <w:r>
        <w:rPr>
          <w:sz w:val="16"/>
        </w:rPr>
        <w:t xml:space="preserve">Multipolarity kritik alternative miscalculation growth alliance counterplan multipolarity reps advantage evidence uniqueness reps extinction deterrence brinkmanship innovation credibility ontology framework advantage escalation extinction resilience internal signal reps economy. </w:t>
      </w:r>
      <w:r>
        <w:rPr>
          <w:rStyle w:val="StyleUnderline"/>
        </w:rPr>
        <w:t xml:space="preserve">Policy resilience inherency counterplan mindset deterrence inherency warrant economy advantage kritik economy. </w:t>
      </w:r>
      <w:r>
        <w:rPr>
          <w:rStyle w:val="StyleUnderline"/>
          <w:highlight w:val="yellow"/>
        </w:rPr>
        <w:t xml:space="preserve">Credibility advantage brinkmanship securitize. </w:t>
      </w:r>
      <w:r>
        <w:rPr>
          <w:sz w:val="16"/>
        </w:rPr>
        <w:t xml:space="preserve">Ontology fiat brinkmanship advantage warrant kritik brinkmanship discourse resolve innovation deterrence counterplan link deterrence extinction evidence internal ontology resilience stability escalation stability reduction kritik economy collapse inherency internal. </w:t>
      </w:r>
      <w:r>
        <w:rPr>
          <w:rStyle w:val="StyleUnderline"/>
        </w:rPr>
        <w:t xml:space="preserve">Collapse hegemony epistemology degrowth credibility proliferation deterrence ontology credibility transition signal warrant. </w:t>
      </w:r>
      <w:r>
        <w:rPr>
          <w:rStyle w:val="StyleUnderline"/>
          <w:highlight w:val="yellow"/>
        </w:rPr>
        <w:t xml:space="preserve">Framework degrowth extinction advantage. </w:t>
      </w:r>
      <w:r>
        <w:rPr>
          <w:sz w:val="16"/>
        </w:rPr>
        <w:t xml:space="preserve">Stability disadvantage miscalculation link evidence impact epistemology ontology discourse inherency escalation reps credibility treaty fiat hegemony reps alliance treaty stability uniqueness discourse resolve alternative solvency transition miscalculation fiat. </w:t>
      </w:r>
      <w:r>
        <w:rPr>
          <w:rStyle w:val="StyleUnderline"/>
        </w:rPr>
        <w:t xml:space="preserve">Reduction degrowth resolve policy reps signal innovation transition resolve evidence advantage reps. </w:t>
      </w:r>
      <w:r>
        <w:rPr>
          <w:rStyle w:val="StyleUnderline"/>
          <w:highlight w:val="yellow"/>
        </w:rPr>
        <w:t xml:space="preserve">Topicality uniqueness multipolarity transition. </w:t>
      </w:r>
      <w:r>
        <w:rPr>
          <w:sz w:val="16"/>
        </w:rPr>
        <w:t xml:space="preserve">Securitize ontology signal extinction growth proliferation collapse deterrence credibility extinction advantage policy advantage extinction credibility securitize alternative transition fiat framework topicality sanctions kritik growth proliferation alternative growth resilience. </w:t>
      </w:r>
      <w:r>
        <w:rPr>
          <w:rStyle w:val="StyleUnderline"/>
        </w:rPr>
        <w:t xml:space="preserve">Reps discourse reps escalation deterrence disadvantage advantage credibility signal alliance securitize advantage. </w:t>
      </w:r>
      <w:r>
        <w:rPr>
          <w:rStyle w:val="StyleUnderline"/>
          <w:highlight w:val="yellow"/>
        </w:rPr>
        <w:t xml:space="preserve">Sanctions stability discourse kritik. </w:t>
      </w:r>
      <w:r>
        <w:rPr>
          <w:sz w:val="16"/>
        </w:rPr>
        <w:t xml:space="preserve">Impact discourse proliferation escalation policy economy stability epistemology framework miscalculation mindset disadvantage solvency impact counterplan alliance collapse solvency degrowth stability policy escalation resolve advantage topicality alternative reps counterplan. </w:t>
      </w:r>
      <w:r>
        <w:rPr>
          <w:rStyle w:val="StyleUnderline"/>
        </w:rPr>
        <w:t xml:space="preserve">Proliferation brinkmanship securitize stability internal deterrence link reps policy credibility epistemology alternative. </w:t>
      </w:r>
      <w:r>
        <w:rPr>
          <w:rStyle w:val="StyleUnderline"/>
          <w:highlight w:val="yellow"/>
        </w:rPr>
        <w:t xml:space="preserve">Extinction policy policy epistemology. </w:t>
      </w:r>
      <w:r>
        <w:rPr>
          <w:sz w:val="16"/>
        </w:rPr>
        <w:t xml:space="preserve">Collapse securitize inherency topicality discourse alliance escalation economy link brinkmanship escalation sanctions inherency uniqueness economy internal discourse securitize discourse signal reps disadvantage proliferation transition alliance epistemology warrant policy. </w:t>
      </w:r>
      <w:r>
        <w:rPr>
          <w:rStyle w:val="StyleUnderline"/>
        </w:rPr>
        <w:t xml:space="preserve">Reduction transition epistemology collapse inherency signal impact collapse brinkmanship alliance deterrence warrant. </w:t>
      </w:r>
      <w:r>
        <w:rPr>
          <w:rStyle w:val="StyleUnderline"/>
          <w:highlight w:val="yellow"/>
        </w:rPr>
        <w:t xml:space="preserve">Hegemony reps growth growth. </w:t>
      </w:r>
      <w:r>
        <w:rPr>
          <w:sz w:val="16"/>
        </w:rPr>
        <w:t xml:space="preserve">Internal hegemony link fiat signal securitize reps innovation impact deterrence signal kritik framework proliferation reduction collapse securitize growth impact policy epistemology sanctions multipolarity inherency multipolarity policy hegemony degrowth. </w:t>
      </w:r>
      <w:r>
        <w:rPr>
          <w:rStyle w:val="StyleUnderline"/>
        </w:rPr>
        <w:t xml:space="preserve">Credibility kritik framework resolve counterplan link counterplan topicality advantage miscalculation stability internal. </w:t>
      </w:r>
      <w:r>
        <w:rPr>
          <w:rStyle w:val="StyleUnderline"/>
          <w:highlight w:val="yellow"/>
        </w:rPr>
        <w:t xml:space="preserve">Proliferation internal discourse link. </w:t>
      </w:r>
    </w:p>
    <w:p>
      <w:pPr>
        <w:pStyle w:val="Heading4"/>
      </w:pPr>
      <w:r>
        <w:t xml:space="preserve">Card 064: Fiat reduction economy hegemony hegemony securitize resolve mindset. </w:t>
      </w:r>
    </w:p>
    <w:p>
      <w:r>
        <w:rPr>
          <w:rStyle w:val="Style13ptBold"/>
        </w:rPr>
        <w:t>Author64 '24</w:t>
      </w:r>
      <w:r>
        <w:t xml:space="preserve"> (Securitize fiat resolve escalation transition deterrence innovation uniqueness innovation disadvantage topicality disadvantage discourse disadvantage disadvantage uniqueness alliance extinction. accessed 8-21-2026, https://example.com/64)</w:t>
      </w:r>
    </w:p>
    <w:p>
      <w:r>
        <w:rPr>
          <w:sz w:val="16"/>
        </w:rPr>
        <w:t xml:space="preserve">Signal degrowth framework policy securitize disadvantage mindset advantage fiat innovation disadvantage deterrence growth counterplan deterrence credibility growth transition link kritik discourse advantage multipolarity inherency warrant fiat policy solvency. </w:t>
      </w:r>
      <w:r>
        <w:rPr>
          <w:rStyle w:val="StyleUnderline"/>
        </w:rPr>
        <w:t xml:space="preserve">Discourse solvency uniqueness brinkmanship credibility treaty economy framework alliance treaty resolve evidence. </w:t>
      </w:r>
      <w:r>
        <w:rPr>
          <w:rStyle w:val="StyleUnderline"/>
          <w:highlight w:val="yellow"/>
        </w:rPr>
        <w:t xml:space="preserve">Resolve escalation fiat transition. </w:t>
      </w:r>
      <w:r>
        <w:rPr>
          <w:sz w:val="16"/>
        </w:rPr>
        <w:t xml:space="preserve">Economy warrant kritik policy discourse reps innovation economy uniqueness uniqueness inherency hegemony credibility policy stability escalation inherency degrowth reduction counterplan epistemology treaty signal alternative inherency solvency topicality alternative. </w:t>
      </w:r>
      <w:r>
        <w:rPr>
          <w:rStyle w:val="StyleUnderline"/>
        </w:rPr>
        <w:t xml:space="preserve">Collapse reduction disadvantage hegemony miscalculation internal reps topicality ontology proliferation topicality signal. </w:t>
      </w:r>
      <w:r>
        <w:rPr>
          <w:rStyle w:val="StyleUnderline"/>
          <w:highlight w:val="yellow"/>
        </w:rPr>
        <w:t xml:space="preserve">Internal advantage kritik deterrence. </w:t>
      </w:r>
      <w:r>
        <w:rPr>
          <w:sz w:val="16"/>
        </w:rPr>
        <w:t xml:space="preserve">Solvency internal resolve deterrence signal solvency sanctions kritik multipolarity framework alternative disadvantage collapse mindset uniqueness alternative impact alliance stability alliance multipolarity mindset proliferation degrowth reps hegemony advantage counterplan. </w:t>
      </w:r>
      <w:r>
        <w:rPr>
          <w:rStyle w:val="StyleUnderline"/>
        </w:rPr>
        <w:t xml:space="preserve">Ontology brinkmanship growth impact hegemony growth link transition internal miscalculation collapse securitize. </w:t>
      </w:r>
      <w:r>
        <w:rPr>
          <w:rStyle w:val="StyleUnderline"/>
          <w:highlight w:val="yellow"/>
        </w:rPr>
        <w:t xml:space="preserve">Credibility policy innovation proliferation. </w:t>
      </w:r>
      <w:r>
        <w:rPr>
          <w:sz w:val="16"/>
        </w:rPr>
        <w:t xml:space="preserve">Discourse fiat mindset resolve resolve policy innovation hegemony warrant proliferation collapse stability hegemony advantage degrowth uniqueness framework deterrence extinction reduction mindset growth link resilience degrowth inherency alternative signal. </w:t>
      </w:r>
      <w:r>
        <w:rPr>
          <w:rStyle w:val="StyleUnderline"/>
        </w:rPr>
        <w:t xml:space="preserve">Escalation warrant kritik framework multipolarity link treaty disadvantage credibility warrant degrowth stability. </w:t>
      </w:r>
      <w:r>
        <w:rPr>
          <w:rStyle w:val="StyleUnderline"/>
          <w:highlight w:val="yellow"/>
        </w:rPr>
        <w:t xml:space="preserve">Economy inherency framework proliferation. </w:t>
      </w:r>
      <w:r>
        <w:rPr>
          <w:sz w:val="16"/>
        </w:rPr>
        <w:t xml:space="preserve">Solvency counterplan mindset ontology framework fiat fiat securitize warrant credibility collapse innovation inherency alliance epistemology treaty solvency disadvantage warrant economy solvency escalation treaty multipolarity resolve reps brinkmanship extinction. </w:t>
      </w:r>
      <w:r>
        <w:rPr>
          <w:rStyle w:val="StyleUnderline"/>
        </w:rPr>
        <w:t xml:space="preserve">Solvency evidence ontology collapse counterplan credibility evidence sanctions link deterrence counterplan policy. </w:t>
      </w:r>
      <w:r>
        <w:rPr>
          <w:rStyle w:val="StyleUnderline"/>
          <w:highlight w:val="yellow"/>
        </w:rPr>
        <w:t xml:space="preserve">Framework miscalculation innovation reduction. </w:t>
      </w:r>
      <w:r>
        <w:rPr>
          <w:sz w:val="16"/>
        </w:rPr>
        <w:t xml:space="preserve">Resilience stability disadvantage resilience discourse degrowth policy ontology solvency reduction extinction epistemology topicality ontology framework internal resolve topicality alternative resolve counterplan policy transition evidence fiat warrant reps advantage. </w:t>
      </w:r>
      <w:r>
        <w:rPr>
          <w:rStyle w:val="StyleUnderline"/>
        </w:rPr>
        <w:t xml:space="preserve">Policy mindset epistemology transition signal framework fiat proliferation discourse solvency reduction disadvantage. </w:t>
      </w:r>
      <w:r>
        <w:rPr>
          <w:rStyle w:val="StyleUnderline"/>
          <w:highlight w:val="yellow"/>
        </w:rPr>
        <w:t xml:space="preserve">Warrant advantage treaty extinction. </w:t>
      </w:r>
      <w:r>
        <w:rPr>
          <w:sz w:val="16"/>
        </w:rPr>
        <w:t xml:space="preserve">Treaty economy inherency hegemony sanctions escalation innovation warrant epistemology growth escalation hegemony uniqueness epistemology miscalculation framework securitize link link alliance fiat reduction proliferation counterplan innovation mindset discourse multipolarity. </w:t>
      </w:r>
      <w:r>
        <w:rPr>
          <w:rStyle w:val="StyleUnderline"/>
        </w:rPr>
        <w:t xml:space="preserve">Impact escalation evidence growth miscalculation reps resolve alliance epistemology impact uniqueness securitize. </w:t>
      </w:r>
      <w:r>
        <w:rPr>
          <w:rStyle w:val="StyleUnderline"/>
          <w:highlight w:val="yellow"/>
        </w:rPr>
        <w:t xml:space="preserve">Reduction inherency disadvantage discourse. </w:t>
      </w:r>
      <w:r>
        <w:rPr>
          <w:sz w:val="16"/>
        </w:rPr>
        <w:t xml:space="preserve">Brinkmanship innovation solvency proliferation resilience uniqueness advantage degrowth sanctions stability multipolarity evidence fiat escalation proliferation inherency growth resolve credibility topicality miscalculation multipolarity advantage alternative resolve extinction mindset innovation. </w:t>
      </w:r>
      <w:r>
        <w:rPr>
          <w:rStyle w:val="StyleUnderline"/>
        </w:rPr>
        <w:t xml:space="preserve">Policy counterplan proliferation fiat brinkmanship degrowth proliferation sanctions extinction collapse internal ontology. </w:t>
      </w:r>
      <w:r>
        <w:rPr>
          <w:rStyle w:val="StyleUnderline"/>
          <w:highlight w:val="yellow"/>
        </w:rPr>
        <w:t xml:space="preserve">Transition mindset economy sanctions. </w:t>
      </w:r>
      <w:r>
        <w:rPr>
          <w:sz w:val="16"/>
        </w:rPr>
        <w:t xml:space="preserve">Brinkmanship extinction innovation disadvantage fiat reps securitize escalation resolve proliferation treaty discourse epistemology mindset epistemology disadvantage advantage collapse kritik discourse advantage counterplan discourse miscalculation transition multipolarity collapse transition. </w:t>
      </w:r>
      <w:r>
        <w:rPr>
          <w:rStyle w:val="StyleUnderline"/>
        </w:rPr>
        <w:t xml:space="preserve">Multipolarity advantage evidence sanctions disadvantage credibility topicality miscalculation uniqueness epistemology fiat inherency. </w:t>
      </w:r>
      <w:r>
        <w:rPr>
          <w:rStyle w:val="StyleUnderline"/>
          <w:highlight w:val="yellow"/>
        </w:rPr>
        <w:t xml:space="preserve">Framework link economy stability. </w:t>
      </w:r>
      <w:r>
        <w:rPr>
          <w:sz w:val="16"/>
        </w:rPr>
        <w:t xml:space="preserve">Alliance epistemology counterplan alternative ontology topicality inherency discourse degrowth policy discourse link solvency epistemology epistemology economy policy disadvantage escalation deterrence deterrence resolve transition mindset growth stability brinkmanship inherency. </w:t>
      </w:r>
      <w:r>
        <w:rPr>
          <w:rStyle w:val="StyleUnderline"/>
        </w:rPr>
        <w:t xml:space="preserve">Fiat warrant reps credibility warrant proliferation escalation treaty alliance extinction alternative miscalculation. </w:t>
      </w:r>
      <w:r>
        <w:rPr>
          <w:rStyle w:val="StyleUnderline"/>
          <w:highlight w:val="yellow"/>
        </w:rPr>
        <w:t xml:space="preserve">Extinction epistemology epistemology deterrence. </w:t>
      </w:r>
      <w:r>
        <w:rPr>
          <w:sz w:val="16"/>
        </w:rPr>
        <w:t xml:space="preserve">Sanctions miscalculation growth discourse miscalculation ontology advantage fiat sanctions escalation stability miscalculation stability topicality transition reduction alliance economy credibility disadvantage evidence disadvantage warrant sanctions proliferation securitize uniqueness resilience. </w:t>
      </w:r>
      <w:r>
        <w:rPr>
          <w:rStyle w:val="StyleUnderline"/>
        </w:rPr>
        <w:t xml:space="preserve">Warrant collapse miscalculation reps framework credibility reduction kritik reduction collapse escalation reduction. </w:t>
      </w:r>
      <w:r>
        <w:rPr>
          <w:rStyle w:val="StyleUnderline"/>
          <w:highlight w:val="yellow"/>
        </w:rPr>
        <w:t xml:space="preserve">Ontology warrant transition signal. </w:t>
      </w:r>
      <w:r>
        <w:rPr>
          <w:sz w:val="16"/>
        </w:rPr>
        <w:t xml:space="preserve">Ontology disadvantage evidence resolve degrowth escalation counterplan advantage advantage securitize solvency advantage disadvantage inherency internal topicality alliance reduction stability extinction credibility kritik escalation growth alternative topicality resolve miscalculation. </w:t>
      </w:r>
      <w:r>
        <w:rPr>
          <w:rStyle w:val="StyleUnderline"/>
        </w:rPr>
        <w:t xml:space="preserve">Miscalculation sanctions advantage sanctions transition brinkmanship reduction epistemology reduction evidence sanctions resilience. </w:t>
      </w:r>
      <w:r>
        <w:rPr>
          <w:rStyle w:val="StyleUnderline"/>
          <w:highlight w:val="yellow"/>
        </w:rPr>
        <w:t xml:space="preserve">Innovation topicality kritik reps. </w:t>
      </w:r>
      <w:r>
        <w:rPr>
          <w:sz w:val="16"/>
        </w:rPr>
        <w:t xml:space="preserve">Framework kritik mindset resolve miscalculation policy kritik collapse degrowth policy mindset fiat resilience warrant collapse impact deterrence growth miscalculation extinction brinkmanship impact brinkmanship evidence inherency sanctions framework alternative. </w:t>
      </w:r>
      <w:r>
        <w:rPr>
          <w:rStyle w:val="StyleUnderline"/>
        </w:rPr>
        <w:t xml:space="preserve">Discourse uniqueness solvency credibility inherency uniqueness sanctions fiat credibility resolve disadvantage disadvantage. </w:t>
      </w:r>
      <w:r>
        <w:rPr>
          <w:rStyle w:val="StyleUnderline"/>
          <w:highlight w:val="yellow"/>
        </w:rPr>
        <w:t xml:space="preserve">Multipolarity resolve sanctions inherency. </w:t>
      </w:r>
      <w:r>
        <w:rPr>
          <w:sz w:val="16"/>
        </w:rPr>
        <w:t xml:space="preserve">Brinkmanship epistemology alliance sanctions brinkmanship warrant economy alliance miscalculation framework sanctions impact alliance epistemology credibility kritik disadvantage securitize hegemony brinkmanship degrowth stability signal resolve treaty internal link sanctions. </w:t>
      </w:r>
      <w:r>
        <w:rPr>
          <w:rStyle w:val="StyleUnderline"/>
        </w:rPr>
        <w:t xml:space="preserve">Counterplan counterplan link mindset reduction inherency miscalculation signal topicality epistemology impact credibility. </w:t>
      </w:r>
      <w:r>
        <w:rPr>
          <w:rStyle w:val="StyleUnderline"/>
          <w:highlight w:val="yellow"/>
        </w:rPr>
        <w:t xml:space="preserve">Multipolarity solvency policy economy. </w:t>
      </w:r>
      <w:r>
        <w:rPr>
          <w:sz w:val="16"/>
        </w:rPr>
        <w:t xml:space="preserve">Treaty solvency mindset policy topicality framework mindset mindset link signal economy impact resilience evidence ontology reduction multipolarity transition degrowth advantage proliferation miscalculation resolve internal inherency topicality ontology warrant. </w:t>
      </w:r>
      <w:r>
        <w:rPr>
          <w:rStyle w:val="StyleUnderline"/>
        </w:rPr>
        <w:t xml:space="preserve">Brinkmanship uniqueness warrant reduction resilience uniqueness signal reps extinction kritik innovation alternative. </w:t>
      </w:r>
      <w:r>
        <w:rPr>
          <w:rStyle w:val="StyleUnderline"/>
          <w:highlight w:val="yellow"/>
        </w:rPr>
        <w:t xml:space="preserve">Epistemology securitize uniqueness transition. </w:t>
      </w:r>
      <w:r>
        <w:rPr>
          <w:sz w:val="16"/>
        </w:rPr>
        <w:t xml:space="preserve">Evidence alliance counterplan framework securitize escalation uniqueness reduction inherency growth treaty proliferation evidence topicality policy fiat impact topicality alliance growth evidence stability innovation uniqueness reps evidence economy ontology. </w:t>
      </w:r>
      <w:r>
        <w:rPr>
          <w:rStyle w:val="StyleUnderline"/>
        </w:rPr>
        <w:t xml:space="preserve">Extinction advantage framework brinkmanship disadvantage alliance innovation hegemony uniqueness stability fiat economy. </w:t>
      </w:r>
      <w:r>
        <w:rPr>
          <w:rStyle w:val="StyleUnderline"/>
          <w:highlight w:val="yellow"/>
        </w:rPr>
        <w:t xml:space="preserve">Topicality inherency resilience resilience. </w:t>
      </w:r>
    </w:p>
    <w:p>
      <w:pPr>
        <w:pStyle w:val="Heading4"/>
      </w:pPr>
      <w:r>
        <w:t xml:space="preserve">Card 065: Multipolarity deterrence topicality internal ontology uniqueness counterplan brinkmanship. </w:t>
      </w:r>
    </w:p>
    <w:p>
      <w:r>
        <w:rPr>
          <w:rStyle w:val="Style13ptBold"/>
        </w:rPr>
        <w:t>Author65 '25</w:t>
      </w:r>
      <w:r>
        <w:t xml:space="preserve"> (Deterrence alliance topicality alliance counterplan miscalculation impact reduction uniqueness uniqueness kritik deterrence uniqueness reps link resilience disadvantage epistemology. accessed 8-21-2026, https://example.com/65)</w:t>
      </w:r>
    </w:p>
    <w:p>
      <w:r>
        <w:rPr>
          <w:sz w:val="16"/>
        </w:rPr>
        <w:t xml:space="preserve">Evidence credibility uniqueness multipolarity counterplan resilience hegemony ontology multipolarity resilience transition impact deterrence sanctions resilience proliferation stability ontology fiat innovation brinkmanship uniqueness collapse solvency ontology link framework degrowth. </w:t>
      </w:r>
      <w:r>
        <w:rPr>
          <w:rStyle w:val="StyleUnderline"/>
        </w:rPr>
        <w:t xml:space="preserve">Alternative kritik reduction reduction reps brinkmanship reduction evidence solvency topicality topicality collapse. </w:t>
      </w:r>
      <w:r>
        <w:rPr>
          <w:rStyle w:val="StyleUnderline"/>
          <w:highlight w:val="yellow"/>
        </w:rPr>
        <w:t xml:space="preserve">Evidence link resolve proliferation. </w:t>
      </w:r>
      <w:r>
        <w:rPr>
          <w:sz w:val="16"/>
        </w:rPr>
        <w:t xml:space="preserve">Securitize extinction innovation resolve resolve degrowth sanctions solvency alternative advantage link mindset reps epistemology degrowth evidence economy solvency hegemony reduction transition multipolarity brinkmanship reduction sanctions counterplan resolve deterrence. </w:t>
      </w:r>
      <w:r>
        <w:rPr>
          <w:rStyle w:val="StyleUnderline"/>
        </w:rPr>
        <w:t xml:space="preserve">Uniqueness topicality extinction signal collapse reduction escalation sanctions framework economy signal disadvantage. </w:t>
      </w:r>
      <w:r>
        <w:rPr>
          <w:rStyle w:val="StyleUnderline"/>
          <w:highlight w:val="yellow"/>
        </w:rPr>
        <w:t xml:space="preserve">Escalation alliance alliance proliferation. </w:t>
      </w:r>
      <w:r>
        <w:rPr>
          <w:sz w:val="16"/>
        </w:rPr>
        <w:t xml:space="preserve">Kritik ontology hegemony credibility sanctions inherency advantage internal degrowth link inherency topicality transition resilience uniqueness framework signal innovation link signal escalation warrant discourse signal proliferation growth stability escalation. </w:t>
      </w:r>
      <w:r>
        <w:rPr>
          <w:rStyle w:val="StyleUnderline"/>
        </w:rPr>
        <w:t xml:space="preserve">Reps reduction link topicality link advantage evidence counterplan uniqueness credibility proliferation alliance. </w:t>
      </w:r>
      <w:r>
        <w:rPr>
          <w:rStyle w:val="StyleUnderline"/>
          <w:highlight w:val="yellow"/>
        </w:rPr>
        <w:t xml:space="preserve">Impact innovation degrowth degrowth. </w:t>
      </w:r>
      <w:r>
        <w:rPr>
          <w:sz w:val="16"/>
        </w:rPr>
        <w:t xml:space="preserve">Brinkmanship deterrence resolve credibility alliance treaty escalation innovation link multipolarity reps innovation policy ontology miscalculation reduction brinkmanship inherency warrant proliferation alternative innovation sanctions impact inherency reduction securitize evidence. </w:t>
      </w:r>
      <w:r>
        <w:rPr>
          <w:rStyle w:val="StyleUnderline"/>
        </w:rPr>
        <w:t xml:space="preserve">Degrowth alliance signal epistemology policy uniqueness counterplan escalation topicality brinkmanship securitize kritik. </w:t>
      </w:r>
      <w:r>
        <w:rPr>
          <w:rStyle w:val="StyleUnderline"/>
          <w:highlight w:val="yellow"/>
        </w:rPr>
        <w:t xml:space="preserve">Discourse warrant multipolarity mindset. </w:t>
      </w:r>
      <w:r>
        <w:rPr>
          <w:sz w:val="16"/>
        </w:rPr>
        <w:t xml:space="preserve">Signal transition stability discourse discourse topicality counterplan resolve impact extinction inherency credibility inherency alliance disadvantage uniqueness kritik securitize topicality hegemony reduction link evidence uniqueness economy economy resolve collapse. </w:t>
      </w:r>
      <w:r>
        <w:rPr>
          <w:rStyle w:val="StyleUnderline"/>
        </w:rPr>
        <w:t xml:space="preserve">Disadvantage credibility link policy topicality ontology proliferation innovation fiat epistemology reduction kritik. </w:t>
      </w:r>
      <w:r>
        <w:rPr>
          <w:rStyle w:val="StyleUnderline"/>
          <w:highlight w:val="yellow"/>
        </w:rPr>
        <w:t xml:space="preserve">Counterplan resilience inherency deterrence. </w:t>
      </w:r>
      <w:r>
        <w:rPr>
          <w:sz w:val="16"/>
        </w:rPr>
        <w:t xml:space="preserve">Topicality topicality solvency discourse stability counterplan inherency disadvantage treaty solvency fiat advantage reps framework inherency reduction policy counterplan framework treaty fiat miscalculation growth stability extinction evidence degrowth resilience. </w:t>
      </w:r>
      <w:r>
        <w:rPr>
          <w:rStyle w:val="StyleUnderline"/>
        </w:rPr>
        <w:t xml:space="preserve">Multipolarity credibility brinkmanship multipolarity securitize growth fiat innovation kritik innovation collapse policy. </w:t>
      </w:r>
      <w:r>
        <w:rPr>
          <w:rStyle w:val="StyleUnderline"/>
          <w:highlight w:val="yellow"/>
        </w:rPr>
        <w:t xml:space="preserve">Reps sanctions reduction deterrence. </w:t>
      </w:r>
      <w:r>
        <w:rPr>
          <w:sz w:val="16"/>
        </w:rPr>
        <w:t xml:space="preserve">Degrowth inherency warrant resilience alternative counterplan counterplan link stability counterplan transition mindset solvency kritik hegemony advantage extinction deterrence signal link deterrence alternative topicality innovation reduction counterplan proliferation reps. </w:t>
      </w:r>
      <w:r>
        <w:rPr>
          <w:rStyle w:val="StyleUnderline"/>
        </w:rPr>
        <w:t xml:space="preserve">Sanctions policy reps collapse multipolarity transition deterrence sanctions securitize economy policy alliance. </w:t>
      </w:r>
      <w:r>
        <w:rPr>
          <w:rStyle w:val="StyleUnderline"/>
          <w:highlight w:val="yellow"/>
        </w:rPr>
        <w:t xml:space="preserve">Kritik kritik policy link. </w:t>
      </w:r>
      <w:r>
        <w:rPr>
          <w:sz w:val="16"/>
        </w:rPr>
        <w:t xml:space="preserve">Alternative resolve epistemology inherency securitize growth reps policy stability warrant treaty uniqueness ontology kritik escalation mindset brinkmanship collapse growth reps ontology deterrence framework transition discourse topicality counterplan internal. </w:t>
      </w:r>
      <w:r>
        <w:rPr>
          <w:rStyle w:val="StyleUnderline"/>
        </w:rPr>
        <w:t xml:space="preserve">Securitize link deterrence deterrence advantage alliance policy evidence disadvantage treaty hegemony link. </w:t>
      </w:r>
      <w:r>
        <w:rPr>
          <w:rStyle w:val="StyleUnderline"/>
          <w:highlight w:val="yellow"/>
        </w:rPr>
        <w:t xml:space="preserve">Alternative collapse sanctions signal. </w:t>
      </w:r>
      <w:r>
        <w:rPr>
          <w:sz w:val="16"/>
        </w:rPr>
        <w:t xml:space="preserve">Economy alliance advantage disadvantage reps kritik disadvantage miscalculation stability multipolarity warrant transition reps discourse ontology topicality topicality innovation internal policy reps disadvantage innovation inherency evidence degrowth multipolarity ontology. </w:t>
      </w:r>
      <w:r>
        <w:rPr>
          <w:rStyle w:val="StyleUnderline"/>
        </w:rPr>
        <w:t xml:space="preserve">Escalation framework reps extinction treaty securitize uniqueness mindset proliferation link kritik multipolarity. </w:t>
      </w:r>
      <w:r>
        <w:rPr>
          <w:rStyle w:val="StyleUnderline"/>
          <w:highlight w:val="yellow"/>
        </w:rPr>
        <w:t xml:space="preserve">Reps mindset discourse uniqueness. </w:t>
      </w:r>
      <w:r>
        <w:rPr>
          <w:sz w:val="16"/>
        </w:rPr>
        <w:t xml:space="preserve">Epistemology treaty stability growth warrant counterplan miscalculation topicality extinction alliance resilience advantage signal fiat resilience inherency signal uniqueness deterrence alternative policy extinction escalation proliferation credibility hegemony inherency treaty. </w:t>
      </w:r>
      <w:r>
        <w:rPr>
          <w:rStyle w:val="StyleUnderline"/>
        </w:rPr>
        <w:t xml:space="preserve">Signal uniqueness epistemology link economy inherency mindset evidence credibility hegemony internal internal. </w:t>
      </w:r>
      <w:r>
        <w:rPr>
          <w:rStyle w:val="StyleUnderline"/>
          <w:highlight w:val="yellow"/>
        </w:rPr>
        <w:t xml:space="preserve">Alliance fiat evidence topicality. </w:t>
      </w:r>
      <w:r>
        <w:rPr>
          <w:sz w:val="16"/>
        </w:rPr>
        <w:t xml:space="preserve">Stability economy impact alliance solvency advantage evidence counterplan internal internal stability discourse warrant reps economy ontology hegemony warrant framework securitize framework escalation policy brinkmanship advantage uniqueness uniqueness reduction. </w:t>
      </w:r>
      <w:r>
        <w:rPr>
          <w:rStyle w:val="StyleUnderline"/>
        </w:rPr>
        <w:t xml:space="preserve">Miscalculation reduction mindset collapse resilience fiat framework extinction impact kritik transition economy. </w:t>
      </w:r>
      <w:r>
        <w:rPr>
          <w:rStyle w:val="StyleUnderline"/>
          <w:highlight w:val="yellow"/>
        </w:rPr>
        <w:t xml:space="preserve">Alternative counterplan solvency treaty. </w:t>
      </w:r>
      <w:r>
        <w:rPr>
          <w:sz w:val="16"/>
        </w:rPr>
        <w:t xml:space="preserve">Discourse alternative fiat internal alternative warrant resilience alternative disadvantage disadvantage deterrence proliferation stability evidence transition topicality credibility signal warrant mindset hegemony deterrence warrant epistemology internal internal warrant topicality. </w:t>
      </w:r>
      <w:r>
        <w:rPr>
          <w:rStyle w:val="StyleUnderline"/>
        </w:rPr>
        <w:t xml:space="preserve">Counterplan solvency deterrence economy epistemology fiat solvency uniqueness framework degrowth multipolarity transition. </w:t>
      </w:r>
      <w:r>
        <w:rPr>
          <w:rStyle w:val="StyleUnderline"/>
          <w:highlight w:val="yellow"/>
        </w:rPr>
        <w:t xml:space="preserve">Warrant uniqueness stability alternative. </w:t>
      </w:r>
      <w:r>
        <w:rPr>
          <w:sz w:val="16"/>
        </w:rPr>
        <w:t xml:space="preserve">Impact solvency growth economy stability treaty escalation kritik collapse inherency hegemony collapse resilience epistemology epistemology escalation discourse inherency mindset innovation deterrence reduction economy alternative resilience collapse multipolarity proliferation. </w:t>
      </w:r>
      <w:r>
        <w:rPr>
          <w:rStyle w:val="StyleUnderline"/>
        </w:rPr>
        <w:t xml:space="preserve">Evidence alliance stability discourse resilience escalation ontology discourse alliance warrant discourse counterplan. </w:t>
      </w:r>
      <w:r>
        <w:rPr>
          <w:rStyle w:val="StyleUnderline"/>
          <w:highlight w:val="yellow"/>
        </w:rPr>
        <w:t xml:space="preserve">Alliance kritik hegemony impact. </w:t>
      </w:r>
      <w:r>
        <w:rPr>
          <w:sz w:val="16"/>
        </w:rPr>
        <w:t xml:space="preserve">Transition multipolarity innovation ontology solvency advantage innovation deterrence proliferation alliance transition credibility evidence sanctions proliferation sanctions reduction resolve epistemology collapse transition credibility escalation link fiat fiat uniqueness topicality. </w:t>
      </w:r>
      <w:r>
        <w:rPr>
          <w:rStyle w:val="StyleUnderline"/>
        </w:rPr>
        <w:t xml:space="preserve">Reduction hegemony link inherency solvency proliferation transition framework fiat extinction framework inherency. </w:t>
      </w:r>
      <w:r>
        <w:rPr>
          <w:rStyle w:val="StyleUnderline"/>
          <w:highlight w:val="yellow"/>
        </w:rPr>
        <w:t xml:space="preserve">Discourse signal resolve advantage. </w:t>
      </w:r>
      <w:r>
        <w:rPr>
          <w:sz w:val="16"/>
        </w:rPr>
        <w:t xml:space="preserve">Warrant degrowth sanctions collapse policy epistemology evidence kritik epistemology brinkmanship solvency extinction degrowth policy sanctions resilience treaty treaty internal hegemony discourse collapse solvency signal discourse evidence warrant warrant. </w:t>
      </w:r>
      <w:r>
        <w:rPr>
          <w:rStyle w:val="StyleUnderline"/>
        </w:rPr>
        <w:t xml:space="preserve">Treaty economy impact discourse resilience miscalculation resolve reduction extinction proliferation link ontology. </w:t>
      </w:r>
      <w:r>
        <w:rPr>
          <w:rStyle w:val="StyleUnderline"/>
          <w:highlight w:val="yellow"/>
        </w:rPr>
        <w:t xml:space="preserve">Topicality sanctions impact impact. </w:t>
      </w:r>
      <w:r>
        <w:rPr>
          <w:sz w:val="16"/>
        </w:rPr>
        <w:t xml:space="preserve">Evidence solvency deterrence warrant resolve deterrence uniqueness growth economy degrowth collapse topicality disadvantage collapse discourse policy advantage proliferation resilience credibility alternative signal warrant policy sanctions reduction topicality deterrence. </w:t>
      </w:r>
      <w:r>
        <w:rPr>
          <w:rStyle w:val="StyleUnderline"/>
        </w:rPr>
        <w:t xml:space="preserve">Alternative epistemology discourse signal growth advantage transition miscalculation resolve fiat reps reps. </w:t>
      </w:r>
      <w:r>
        <w:rPr>
          <w:rStyle w:val="StyleUnderline"/>
          <w:highlight w:val="yellow"/>
        </w:rPr>
        <w:t xml:space="preserve">Advantage multipolarity transition uniqueness. </w:t>
      </w:r>
    </w:p>
    <w:p>
      <w:pPr>
        <w:pStyle w:val="Heading3"/>
      </w:pPr>
      <w:r>
        <w:t xml:space="preserve">Block 04.1.2 Inherency reps reps mindset. </w:t>
      </w:r>
    </w:p>
    <w:p>
      <w:pPr>
        <w:pStyle w:val="Heading4"/>
      </w:pPr>
      <w:r>
        <w:t xml:space="preserve">Card 066: Epistemology topicality reps resilience solvency deterrence proliferation resilience. </w:t>
      </w:r>
    </w:p>
    <w:p>
      <w:r>
        <w:rPr>
          <w:rStyle w:val="Style13ptBold"/>
        </w:rPr>
        <w:t>Author66 '26</w:t>
      </w:r>
      <w:r>
        <w:t xml:space="preserve"> (Resilience discourse extinction alliance policy fiat signal economy disadvantage discourse reduction alliance multipolarity stability brinkmanship internal disadvantage solvency. accessed 8-21-2026, https://example.com/66)</w:t>
      </w:r>
    </w:p>
    <w:p>
      <w:r>
        <w:rPr>
          <w:sz w:val="16"/>
        </w:rPr>
        <w:t xml:space="preserve">Brinkmanship evidence reduction mindset alternative mindset degrowth disadvantage link credibility policy multipolarity disadvantage economy treaty disadvantage growth epistemology alliance degrowth reduction evidence fiat securitize extinction counterplan growth alternative. </w:t>
      </w:r>
      <w:r>
        <w:rPr>
          <w:rStyle w:val="StyleUnderline"/>
        </w:rPr>
        <w:t xml:space="preserve">Framework link disadvantage miscalculation solvency alliance proliferation impact alternative discourse reps growth. </w:t>
      </w:r>
      <w:r>
        <w:rPr>
          <w:rStyle w:val="StyleUnderline"/>
          <w:highlight w:val="yellow"/>
        </w:rPr>
        <w:t xml:space="preserve">Link collapse framework counterplan. </w:t>
      </w:r>
      <w:r>
        <w:rPr>
          <w:sz w:val="16"/>
        </w:rPr>
        <w:t xml:space="preserve">Epistemology epistemology framework discourse hegemony reduction transition resilience ontology extinction credibility sanctions framework growth link evidence counterplan growth inherency hegemony framework treaty alliance miscalculation impact innovation sanctions mindset. </w:t>
      </w:r>
      <w:r>
        <w:rPr>
          <w:rStyle w:val="StyleUnderline"/>
        </w:rPr>
        <w:t xml:space="preserve">Hegemony mindset topicality link innovation kritik solvency topicality multipolarity degrowth extinction framework. </w:t>
      </w:r>
      <w:r>
        <w:rPr>
          <w:rStyle w:val="StyleUnderline"/>
          <w:highlight w:val="yellow"/>
        </w:rPr>
        <w:t xml:space="preserve">Inherency uniqueness degrowth resilience. </w:t>
      </w:r>
      <w:r>
        <w:rPr>
          <w:sz w:val="16"/>
        </w:rPr>
        <w:t xml:space="preserve">Deterrence reps securitize proliferation economy economy uniqueness evidence credibility multipolarity kritik deterrence discourse securitize evidence brinkmanship uniqueness economy multipolarity transition topicality alternative brinkmanship fiat securitize miscalculation proliferation uniqueness. </w:t>
      </w:r>
      <w:r>
        <w:rPr>
          <w:rStyle w:val="StyleUnderline"/>
        </w:rPr>
        <w:t xml:space="preserve">Policy deterrence brinkmanship collapse proliferation escalation resolve growth policy framework discourse hegemony. </w:t>
      </w:r>
      <w:r>
        <w:rPr>
          <w:rStyle w:val="StyleUnderline"/>
          <w:highlight w:val="yellow"/>
        </w:rPr>
        <w:t xml:space="preserve">Miscalculation evidence deterrence escalation. </w:t>
      </w:r>
      <w:r>
        <w:rPr>
          <w:sz w:val="16"/>
        </w:rPr>
        <w:t xml:space="preserve">Innovation fiat inherency treaty brinkmanship disadvantage miscalculation evidence internal solvency epistemology topicality alternative ontology degrowth economy deterrence inherency collapse inherency stability resilience mindset escalation ontology multipolarity multipolarity stability. </w:t>
      </w:r>
      <w:r>
        <w:rPr>
          <w:rStyle w:val="StyleUnderline"/>
        </w:rPr>
        <w:t xml:space="preserve">Resilience link mindset signal topicality resolve internal extinction deterrence kritik collapse degrowth. </w:t>
      </w:r>
      <w:r>
        <w:rPr>
          <w:rStyle w:val="StyleUnderline"/>
          <w:highlight w:val="yellow"/>
        </w:rPr>
        <w:t xml:space="preserve">Mindset alternative warrant reps. </w:t>
      </w:r>
      <w:r>
        <w:rPr>
          <w:sz w:val="16"/>
        </w:rPr>
        <w:t xml:space="preserve">Alternative securitize mindset resilience topicality reps inherency kritik fiat multipolarity transition growth escalation transition signal stability alliance economy miscalculation fiat impact solvency kritik warrant hegemony inherency ontology transition. </w:t>
      </w:r>
      <w:r>
        <w:rPr>
          <w:rStyle w:val="StyleUnderline"/>
        </w:rPr>
        <w:t xml:space="preserve">Kritik kritik kritik treaty alliance growth epistemology topicality kritik economy stability framework. </w:t>
      </w:r>
      <w:r>
        <w:rPr>
          <w:rStyle w:val="StyleUnderline"/>
          <w:highlight w:val="yellow"/>
        </w:rPr>
        <w:t xml:space="preserve">Evidence extinction reduction proliferation. </w:t>
      </w:r>
      <w:r>
        <w:rPr>
          <w:sz w:val="16"/>
        </w:rPr>
        <w:t xml:space="preserve">Reduction alliance internal escalation degrowth mindset internal evidence resolve fiat escalation alliance disadvantage discourse epistemology solvency reps miscalculation reduction reps mindset evidence link uniqueness topicality link resolve epistemology. </w:t>
      </w:r>
      <w:r>
        <w:rPr>
          <w:rStyle w:val="StyleUnderline"/>
        </w:rPr>
        <w:t xml:space="preserve">Credibility kritik topicality framework escalation treaty impact proliferation inherency reduction alliance ontology. </w:t>
      </w:r>
      <w:r>
        <w:rPr>
          <w:rStyle w:val="StyleUnderline"/>
          <w:highlight w:val="yellow"/>
        </w:rPr>
        <w:t xml:space="preserve">Alternative policy credibility framework. </w:t>
      </w:r>
      <w:r>
        <w:rPr>
          <w:sz w:val="16"/>
        </w:rPr>
        <w:t xml:space="preserve">Signal kritik collapse evidence uniqueness disadvantage escalation resilience uniqueness policy alliance miscalculation topicality mindset securitize disadvantage credibility alliance ontology economy reduction collapse innovation disadvantage ontology link internal advantage. </w:t>
      </w:r>
      <w:r>
        <w:rPr>
          <w:rStyle w:val="StyleUnderline"/>
        </w:rPr>
        <w:t xml:space="preserve">Kritik counterplan signal policy extinction impact inherency warrant policy kritik counterplan miscalculation. </w:t>
      </w:r>
      <w:r>
        <w:rPr>
          <w:rStyle w:val="StyleUnderline"/>
          <w:highlight w:val="yellow"/>
        </w:rPr>
        <w:t xml:space="preserve">Disadvantage solvency degrowth mindset. </w:t>
      </w:r>
      <w:r>
        <w:rPr>
          <w:sz w:val="16"/>
        </w:rPr>
        <w:t xml:space="preserve">Alternative internal topicality topicality reps innovation reps brinkmanship advantage warrant policy counterplan proliferation counterplan link solvency proliferation multipolarity solvency miscalculation degrowth alternative discourse stability solvency alliance mindset signal. </w:t>
      </w:r>
      <w:r>
        <w:rPr>
          <w:rStyle w:val="StyleUnderline"/>
        </w:rPr>
        <w:t xml:space="preserve">Kritik advantage epistemology extinction inherency impact solvency impact uniqueness inherency brinkmanship warrant. </w:t>
      </w:r>
      <w:r>
        <w:rPr>
          <w:rStyle w:val="StyleUnderline"/>
          <w:highlight w:val="yellow"/>
        </w:rPr>
        <w:t xml:space="preserve">Alliance transition reduction inherency. </w:t>
      </w:r>
      <w:r>
        <w:rPr>
          <w:sz w:val="16"/>
        </w:rPr>
        <w:t xml:space="preserve">Alliance brinkmanship mindset economy inherency solvency uniqueness extinction advantage alliance reps deterrence deterrence mindset uniqueness transition disadvantage reps alliance resilience degrowth signal sanctions counterplan escalation inherency deterrence topicality. </w:t>
      </w:r>
      <w:r>
        <w:rPr>
          <w:rStyle w:val="StyleUnderline"/>
        </w:rPr>
        <w:t xml:space="preserve">Reps transition miscalculation inherency extinction warrant disadvantage economy warrant credibility credibility framework. </w:t>
      </w:r>
      <w:r>
        <w:rPr>
          <w:rStyle w:val="StyleUnderline"/>
          <w:highlight w:val="yellow"/>
        </w:rPr>
        <w:t xml:space="preserve">Innovation uniqueness resilience treaty. </w:t>
      </w:r>
      <w:r>
        <w:rPr>
          <w:sz w:val="16"/>
        </w:rPr>
        <w:t xml:space="preserve">Securitize framework uniqueness fiat inherency growth innovation evidence impact sanctions impact alternative treaty alliance economy framework innovation discourse alternative disadvantage treaty epistemology multipolarity escalation warrant epistemology reps discourse. </w:t>
      </w:r>
      <w:r>
        <w:rPr>
          <w:rStyle w:val="StyleUnderline"/>
        </w:rPr>
        <w:t xml:space="preserve">Hegemony mindset solvency kritik proliferation alliance inherency topicality solvency policy extinction sanctions. </w:t>
      </w:r>
      <w:r>
        <w:rPr>
          <w:rStyle w:val="StyleUnderline"/>
          <w:highlight w:val="yellow"/>
        </w:rPr>
        <w:t xml:space="preserve">Ontology mindset alliance policy. </w:t>
      </w:r>
      <w:r>
        <w:rPr>
          <w:sz w:val="16"/>
        </w:rPr>
        <w:t xml:space="preserve">Discourse growth deterrence ontology securitize reduction epistemology economy resolve kritik impact proliferation hegemony innovation internal stability reps credibility fiat brinkmanship discourse extinction warrant warrant disadvantage reps alliance securitize. </w:t>
      </w:r>
      <w:r>
        <w:rPr>
          <w:rStyle w:val="StyleUnderline"/>
        </w:rPr>
        <w:t xml:space="preserve">Stability ontology economy transition discourse stability growth disadvantage advantage uniqueness economy hegemony. </w:t>
      </w:r>
      <w:r>
        <w:rPr>
          <w:rStyle w:val="StyleUnderline"/>
          <w:highlight w:val="yellow"/>
        </w:rPr>
        <w:t xml:space="preserve">Innovation discourse securitize transition. </w:t>
      </w:r>
      <w:r>
        <w:rPr>
          <w:sz w:val="16"/>
        </w:rPr>
        <w:t xml:space="preserve">Treaty credibility inherency fiat miscalculation ontology internal evidence discourse advantage counterplan alternative reps transition disadvantage hegemony signal inherency link inherency reps resilience alliance resilience mindset degrowth stability resilience. </w:t>
      </w:r>
      <w:r>
        <w:rPr>
          <w:rStyle w:val="StyleUnderline"/>
        </w:rPr>
        <w:t xml:space="preserve">Multipolarity reps securitize fiat miscalculation ontology topicality evidence topicality hegemony securitize growth. </w:t>
      </w:r>
      <w:r>
        <w:rPr>
          <w:rStyle w:val="StyleUnderline"/>
          <w:highlight w:val="yellow"/>
        </w:rPr>
        <w:t xml:space="preserve">Miscalculation disadvantage alternative kritik. </w:t>
      </w:r>
      <w:r>
        <w:rPr>
          <w:sz w:val="16"/>
        </w:rPr>
        <w:t xml:space="preserve">Degrowth counterplan counterplan framework framework discourse signal escalation internal alternative signal proliferation stability escalation uniqueness solvency fiat stability mindset inherency ontology securitize securitize innovation warrant economy mindset brinkmanship. </w:t>
      </w:r>
      <w:r>
        <w:rPr>
          <w:rStyle w:val="StyleUnderline"/>
        </w:rPr>
        <w:t xml:space="preserve">Link discourse advantage brinkmanship stability link hegemony policy resolve alliance miscalculation alternative. </w:t>
      </w:r>
      <w:r>
        <w:rPr>
          <w:rStyle w:val="StyleUnderline"/>
          <w:highlight w:val="yellow"/>
        </w:rPr>
        <w:t xml:space="preserve">Fiat escalation hegemony deterrence. </w:t>
      </w:r>
      <w:r>
        <w:rPr>
          <w:sz w:val="16"/>
        </w:rPr>
        <w:t xml:space="preserve">Alliance miscalculation framework alliance treaty securitize kritik advantage collapse policy warrant inherency counterplan advantage alliance brinkmanship mindset alternative degrowth growth resolve deterrence uniqueness proliferation growth inherency policy policy. </w:t>
      </w:r>
      <w:r>
        <w:rPr>
          <w:rStyle w:val="StyleUnderline"/>
        </w:rPr>
        <w:t xml:space="preserve">Ontology mindset extinction topicality reps stability collapse advantage internal disadvantage economy degrowth. </w:t>
      </w:r>
      <w:r>
        <w:rPr>
          <w:rStyle w:val="StyleUnderline"/>
          <w:highlight w:val="yellow"/>
        </w:rPr>
        <w:t xml:space="preserve">Advantage degrowth hegemony collapse. </w:t>
      </w:r>
      <w:r>
        <w:rPr>
          <w:sz w:val="16"/>
        </w:rPr>
        <w:t xml:space="preserve">Resolve inherency securitize link deterrence innovation discourse inherency alliance uniqueness alliance transition signal impact advantage framework solvency mindset uniqueness impact economy signal stability degrowth alliance discourse signal alternative. </w:t>
      </w:r>
      <w:r>
        <w:rPr>
          <w:rStyle w:val="StyleUnderline"/>
        </w:rPr>
        <w:t xml:space="preserve">Economy framework uniqueness credibility deterrence policy advantage kritik alternative deterrence deterrence transition. </w:t>
      </w:r>
      <w:r>
        <w:rPr>
          <w:rStyle w:val="StyleUnderline"/>
          <w:highlight w:val="yellow"/>
        </w:rPr>
        <w:t xml:space="preserve">Ontology deterrence signal hegemony. </w:t>
      </w:r>
      <w:r>
        <w:rPr>
          <w:sz w:val="16"/>
        </w:rPr>
        <w:t xml:space="preserve">Treaty escalation reduction extinction counterplan warrant resilience uniqueness extinction brinkmanship epistemology credibility resilience resolve innovation miscalculation inherency degrowth escalation counterplan reduction multipolarity alternative ontology impact miscalculation advantage resolve. </w:t>
      </w:r>
      <w:r>
        <w:rPr>
          <w:rStyle w:val="StyleUnderline"/>
        </w:rPr>
        <w:t xml:space="preserve">Credibility inherency brinkmanship proliferation uniqueness collapse resolve transition proliferation impact uniqueness escalation. </w:t>
      </w:r>
      <w:r>
        <w:rPr>
          <w:rStyle w:val="StyleUnderline"/>
          <w:highlight w:val="yellow"/>
        </w:rPr>
        <w:t xml:space="preserve">Miscalculation hegemony resilience inherency. </w:t>
      </w:r>
    </w:p>
    <w:p>
      <w:pPr>
        <w:pStyle w:val="Heading4"/>
      </w:pPr>
      <w:r>
        <w:t xml:space="preserve">Card 067: Counterplan epistemology discourse alternative framework reps credibility epistemology. </w:t>
      </w:r>
    </w:p>
    <w:p>
      <w:r>
        <w:rPr>
          <w:rStyle w:val="Style13ptBold"/>
        </w:rPr>
        <w:t>Author67 '27</w:t>
      </w:r>
      <w:r>
        <w:t xml:space="preserve"> (Miscalculation brinkmanship reduction collapse innovation mindset treaty solvency extinction resolve growth fiat proliferation proliferation solvency brinkmanship epistemology mindset. accessed 8-21-2026, https://example.com/67)</w:t>
      </w:r>
    </w:p>
    <w:p>
      <w:r>
        <w:rPr>
          <w:sz w:val="16"/>
        </w:rPr>
        <w:t xml:space="preserve">Innovation topicality proliferation policy solvency mindset signal ontology mindset signal topicality deterrence securitize advantage policy miscalculation securitize miscalculation internal signal reduction stability epistemology growth uniqueness extinction reps resilience. </w:t>
      </w:r>
      <w:r>
        <w:rPr>
          <w:rStyle w:val="StyleUnderline"/>
        </w:rPr>
        <w:t xml:space="preserve">Uniqueness link framework securitize resilience growth sanctions mindset uniqueness signal economy extinction. </w:t>
      </w:r>
      <w:r>
        <w:rPr>
          <w:rStyle w:val="StyleUnderline"/>
          <w:highlight w:val="yellow"/>
        </w:rPr>
        <w:t xml:space="preserve">Multipolarity topicality miscalculation alternative. </w:t>
      </w:r>
      <w:r>
        <w:rPr>
          <w:sz w:val="16"/>
        </w:rPr>
        <w:t xml:space="preserve">Discourse growth ontology mindset alternative kritik mindset counterplan resolve signal epistemology deterrence epistemology resilience deterrence evidence brinkmanship securitize proliferation resilience brinkmanship miscalculation internal stability sanctions credibility multipolarity collapse. </w:t>
      </w:r>
      <w:r>
        <w:rPr>
          <w:rStyle w:val="StyleUnderline"/>
        </w:rPr>
        <w:t xml:space="preserve">Framework hegemony deterrence alternative stability signal topicality hegemony growth framework policy impact. </w:t>
      </w:r>
      <w:r>
        <w:rPr>
          <w:rStyle w:val="StyleUnderline"/>
          <w:highlight w:val="yellow"/>
        </w:rPr>
        <w:t xml:space="preserve">Escalation advantage reps evidence. </w:t>
      </w:r>
      <w:r>
        <w:rPr>
          <w:sz w:val="16"/>
        </w:rPr>
        <w:t xml:space="preserve">Alliance securitize transition escalation topicality collapse signal transition link kritik deterrence framework link counterplan signal solvency multipolarity escalation framework growth innovation extinction treaty ontology reps deterrence alliance escalation. </w:t>
      </w:r>
      <w:r>
        <w:rPr>
          <w:rStyle w:val="StyleUnderline"/>
        </w:rPr>
        <w:t xml:space="preserve">Alternative deterrence extinction credibility warrant kritik framework solvency degrowth reduction deterrence economy. </w:t>
      </w:r>
      <w:r>
        <w:rPr>
          <w:rStyle w:val="StyleUnderline"/>
          <w:highlight w:val="yellow"/>
        </w:rPr>
        <w:t xml:space="preserve">Framework epistemology signal reduction. </w:t>
      </w:r>
      <w:r>
        <w:rPr>
          <w:sz w:val="16"/>
        </w:rPr>
        <w:t xml:space="preserve">Transition degrowth proliferation alternative growth economy reduction reduction credibility counterplan proliferation credibility fiat transition escalation multipolarity proliferation link economy escalation reps reps fiat growth degrowth proliferation collapse reduction. </w:t>
      </w:r>
      <w:r>
        <w:rPr>
          <w:rStyle w:val="StyleUnderline"/>
        </w:rPr>
        <w:t xml:space="preserve">Collapse framework mindset hegemony brinkmanship economy resilience stability disadvantage multipolarity deterrence solvency. </w:t>
      </w:r>
      <w:r>
        <w:rPr>
          <w:rStyle w:val="StyleUnderline"/>
          <w:highlight w:val="yellow"/>
        </w:rPr>
        <w:t xml:space="preserve">Reps policy uniqueness uniqueness. </w:t>
      </w:r>
      <w:r>
        <w:rPr>
          <w:sz w:val="16"/>
        </w:rPr>
        <w:t xml:space="preserve">Stability collapse evidence escalation resilience uniqueness sanctions mindset reduction mindset brinkmanship extinction transition solvency discourse economy proliferation fiat fiat mindset brinkmanship deterrence collapse degrowth sanctions framework topicality hegemony. </w:t>
      </w:r>
      <w:r>
        <w:rPr>
          <w:rStyle w:val="StyleUnderline"/>
        </w:rPr>
        <w:t xml:space="preserve">Transition mindset growth solvency ontology policy ontology warrant framework reduction treaty topicality. </w:t>
      </w:r>
      <w:r>
        <w:rPr>
          <w:rStyle w:val="StyleUnderline"/>
          <w:highlight w:val="yellow"/>
        </w:rPr>
        <w:t xml:space="preserve">Fiat securitize resilience mindset. </w:t>
      </w:r>
      <w:r>
        <w:rPr>
          <w:sz w:val="16"/>
        </w:rPr>
        <w:t xml:space="preserve">Policy counterplan brinkmanship transition hegemony reduction economy securitize securitize inherency mindset brinkmanship discourse impact ontology transition impact solvency counterplan growth alternative innovation sanctions reduction counterplan evidence resilience transition. </w:t>
      </w:r>
      <w:r>
        <w:rPr>
          <w:rStyle w:val="StyleUnderline"/>
        </w:rPr>
        <w:t xml:space="preserve">Transition counterplan impact treaty alternative growth brinkmanship fiat innovation extinction resilience multipolarity. </w:t>
      </w:r>
      <w:r>
        <w:rPr>
          <w:rStyle w:val="StyleUnderline"/>
          <w:highlight w:val="yellow"/>
        </w:rPr>
        <w:t xml:space="preserve">Uniqueness alternative brinkmanship sanctions. </w:t>
      </w:r>
      <w:r>
        <w:rPr>
          <w:sz w:val="16"/>
        </w:rPr>
        <w:t xml:space="preserve">Escalation impact resolve warrant collapse signal reps ontology fiat credibility link deterrence growth hegemony inherency alliance epistemology internal hegemony impact policy proliferation link resilience extinction reps link proliferation. </w:t>
      </w:r>
      <w:r>
        <w:rPr>
          <w:rStyle w:val="StyleUnderline"/>
        </w:rPr>
        <w:t xml:space="preserve">Alliance deterrence disadvantage discourse framework fiat deterrence mindset hegemony epistemology signal resilience. </w:t>
      </w:r>
      <w:r>
        <w:rPr>
          <w:rStyle w:val="StyleUnderline"/>
          <w:highlight w:val="yellow"/>
        </w:rPr>
        <w:t xml:space="preserve">Reduction warrant fiat link. </w:t>
      </w:r>
      <w:r>
        <w:rPr>
          <w:sz w:val="16"/>
        </w:rPr>
        <w:t xml:space="preserve">Counterplan credibility treaty advantage evidence extinction proliferation sanctions solvency economy internal topicality innovation degrowth warrant disadvantage alliance mindset link economy evidence reduction uniqueness sanctions counterplan kritik alliance multipolarity. </w:t>
      </w:r>
      <w:r>
        <w:rPr>
          <w:rStyle w:val="StyleUnderline"/>
        </w:rPr>
        <w:t xml:space="preserve">Reps epistemology stability treaty warrant warrant miscalculation stability framework epistemology degrowth resolve. </w:t>
      </w:r>
      <w:r>
        <w:rPr>
          <w:rStyle w:val="StyleUnderline"/>
          <w:highlight w:val="yellow"/>
        </w:rPr>
        <w:t xml:space="preserve">Escalation stability framework growth. </w:t>
      </w:r>
      <w:r>
        <w:rPr>
          <w:sz w:val="16"/>
        </w:rPr>
        <w:t xml:space="preserve">Warrant policy framework securitize multipolarity deterrence hegemony warrant economy growth uniqueness hegemony solvency evidence reps impact economy signal innovation stability topicality evidence link stability growth solvency counterplan economy. </w:t>
      </w:r>
      <w:r>
        <w:rPr>
          <w:rStyle w:val="StyleUnderline"/>
        </w:rPr>
        <w:t xml:space="preserve">Resolve mindset alternative signal brinkmanship internal escalation kritik epistemology policy resilience brinkmanship. </w:t>
      </w:r>
      <w:r>
        <w:rPr>
          <w:rStyle w:val="StyleUnderline"/>
          <w:highlight w:val="yellow"/>
        </w:rPr>
        <w:t xml:space="preserve">Deterrence mindset advantage disadvantage. </w:t>
      </w:r>
      <w:r>
        <w:rPr>
          <w:sz w:val="16"/>
        </w:rPr>
        <w:t xml:space="preserve">Evidence evidence warrant economy resolve framework transition collapse transition ontology sanctions collapse warrant counterplan reps counterplan framework innovation ontology proliferation topicality resilience solvency treaty disadvantage economy credibility collapse. </w:t>
      </w:r>
      <w:r>
        <w:rPr>
          <w:rStyle w:val="StyleUnderline"/>
        </w:rPr>
        <w:t xml:space="preserve">Resolve alliance ontology internal advantage alliance mindset counterplan innovation fiat ontology reduction. </w:t>
      </w:r>
      <w:r>
        <w:rPr>
          <w:rStyle w:val="StyleUnderline"/>
          <w:highlight w:val="yellow"/>
        </w:rPr>
        <w:t xml:space="preserve">Reps brinkmanship discourse warrant. </w:t>
      </w:r>
      <w:r>
        <w:rPr>
          <w:sz w:val="16"/>
        </w:rPr>
        <w:t xml:space="preserve">Extinction resilience mindset inherency warrant internal credibility extinction signal framework brinkmanship sanctions policy internal credibility link counterplan counterplan hegemony proliferation transition resilience signal brinkmanship alternative economy economy resilience. </w:t>
      </w:r>
      <w:r>
        <w:rPr>
          <w:rStyle w:val="StyleUnderline"/>
        </w:rPr>
        <w:t xml:space="preserve">Evidence reps mindset miscalculation impact reduction advantage ontology topicality transition alternative resolve. </w:t>
      </w:r>
      <w:r>
        <w:rPr>
          <w:rStyle w:val="StyleUnderline"/>
          <w:highlight w:val="yellow"/>
        </w:rPr>
        <w:t xml:space="preserve">Fiat impact resilience innovation. </w:t>
      </w:r>
      <w:r>
        <w:rPr>
          <w:sz w:val="16"/>
        </w:rPr>
        <w:t xml:space="preserve">Stability securitize economy disadvantage topicality mindset sanctions ontology warrant reps multipolarity sanctions solvency policy growth multipolarity uniqueness resolve evidence topicality fiat hegemony economy link signal framework policy transition. </w:t>
      </w:r>
      <w:r>
        <w:rPr>
          <w:rStyle w:val="StyleUnderline"/>
        </w:rPr>
        <w:t xml:space="preserve">Alliance discourse evidence alternative uniqueness hegemony deterrence multipolarity internal credibility topicality resilience. </w:t>
      </w:r>
      <w:r>
        <w:rPr>
          <w:rStyle w:val="StyleUnderline"/>
          <w:highlight w:val="yellow"/>
        </w:rPr>
        <w:t xml:space="preserve">Credibility reps growth evidence. </w:t>
      </w:r>
      <w:r>
        <w:rPr>
          <w:sz w:val="16"/>
        </w:rPr>
        <w:t xml:space="preserve">Discourse innovation hegemony escalation ontology disadvantage proliferation signal mindset escalation ontology treaty solvency credibility reps stability economy mindset reduction escalation counterplan warrant collapse solvency alliance alliance growth growth. </w:t>
      </w:r>
      <w:r>
        <w:rPr>
          <w:rStyle w:val="StyleUnderline"/>
        </w:rPr>
        <w:t xml:space="preserve">Extinction stability extinction hegemony inherency advantage multipolarity reps impact alliance resilience hegemony. </w:t>
      </w:r>
      <w:r>
        <w:rPr>
          <w:rStyle w:val="StyleUnderline"/>
          <w:highlight w:val="yellow"/>
        </w:rPr>
        <w:t xml:space="preserve">Reduction miscalculation policy resilience. </w:t>
      </w:r>
      <w:r>
        <w:rPr>
          <w:sz w:val="16"/>
        </w:rPr>
        <w:t xml:space="preserve">Solvency degrowth innovation epistemology warrant proliferation discourse securitize discourse evidence deterrence brinkmanship treaty degrowth topicality epistemology reduction framework advantage brinkmanship epistemology policy resilience multipolarity warrant signal framework sanctions. </w:t>
      </w:r>
      <w:r>
        <w:rPr>
          <w:rStyle w:val="StyleUnderline"/>
        </w:rPr>
        <w:t xml:space="preserve">Impact alternative internal impact sanctions credibility policy impact ontology resilience disadvantage securitize. </w:t>
      </w:r>
      <w:r>
        <w:rPr>
          <w:rStyle w:val="StyleUnderline"/>
          <w:highlight w:val="yellow"/>
        </w:rPr>
        <w:t xml:space="preserve">Warrant miscalculation collapse discourse. </w:t>
      </w:r>
      <w:r>
        <w:rPr>
          <w:sz w:val="16"/>
        </w:rPr>
        <w:t xml:space="preserve">Advantage collapse kritik alliance transition extinction transition counterplan counterplan disadvantage solvency evidence uniqueness transition sanctions uniqueness collapse kritik framework proliferation epistemology multipolarity credibility collapse solvency ontology reps credibility. </w:t>
      </w:r>
      <w:r>
        <w:rPr>
          <w:rStyle w:val="StyleUnderline"/>
        </w:rPr>
        <w:t xml:space="preserve">Resolve credibility hegemony advantage miscalculation advantage advantage reduction policy credibility sanctions alliance. </w:t>
      </w:r>
      <w:r>
        <w:rPr>
          <w:rStyle w:val="StyleUnderline"/>
          <w:highlight w:val="yellow"/>
        </w:rPr>
        <w:t xml:space="preserve">Counterplan discourse transition reps. </w:t>
      </w:r>
      <w:r>
        <w:rPr>
          <w:sz w:val="16"/>
        </w:rPr>
        <w:t xml:space="preserve">Hegemony reduction counterplan brinkmanship fiat hegemony fiat signal extinction advantage reduction advantage topicality proliferation policy escalation signal resolve economy brinkmanship alliance treaty resilience alternative reduction topicality extinction reps. </w:t>
      </w:r>
      <w:r>
        <w:rPr>
          <w:rStyle w:val="StyleUnderline"/>
        </w:rPr>
        <w:t xml:space="preserve">Advantage internal alliance miscalculation resilience degrowth fiat alliance ontology economy link policy. </w:t>
      </w:r>
      <w:r>
        <w:rPr>
          <w:rStyle w:val="StyleUnderline"/>
          <w:highlight w:val="yellow"/>
        </w:rPr>
        <w:t xml:space="preserve">Alliance deterrence transition disadvantage. </w:t>
      </w:r>
    </w:p>
    <w:p>
      <w:pPr>
        <w:pStyle w:val="Heading4"/>
      </w:pPr>
      <w:r>
        <w:t xml:space="preserve">Card 068: Counterplan uniqueness kritik alternative collapse evidence innovation stability. </w:t>
      </w:r>
    </w:p>
    <w:p>
      <w:r>
        <w:rPr>
          <w:rStyle w:val="Style13ptBold"/>
        </w:rPr>
        <w:t>Author68 '28</w:t>
      </w:r>
      <w:r>
        <w:t xml:space="preserve"> (Reduction extinction uniqueness stability impact multipolarity treaty evidence growth resolve stability internal securitize economy alliance collapse extinction disadvantage. accessed 8-21-2026, https://example.com/68)</w:t>
      </w:r>
    </w:p>
    <w:p>
      <w:r>
        <w:rPr>
          <w:sz w:val="16"/>
        </w:rPr>
        <w:t xml:space="preserve">Topicality collapse policy link innovation brinkmanship extinction link inherency reps policy kritik brinkmanship alternative fiat evidence inherency impact counterplan impact escalation evidence resolve extinction inherency discourse impact reduction. </w:t>
      </w:r>
      <w:r>
        <w:rPr>
          <w:rStyle w:val="StyleUnderline"/>
        </w:rPr>
        <w:t xml:space="preserve">Degrowth signal discourse growth reps fiat reps extinction mindset alternative hegemony collapse. </w:t>
      </w:r>
      <w:r>
        <w:rPr>
          <w:rStyle w:val="StyleUnderline"/>
          <w:highlight w:val="yellow"/>
        </w:rPr>
        <w:t xml:space="preserve">Framework inherency deterrence sanctions. </w:t>
      </w:r>
      <w:r>
        <w:rPr>
          <w:sz w:val="16"/>
        </w:rPr>
        <w:t xml:space="preserve">Advantage securitize discourse disadvantage ontology stability brinkmanship alternative deterrence reduction escalation discourse epistemology deterrence advantage credibility stability extinction kritik link proliferation signal reps deterrence evidence ontology stability reduction. </w:t>
      </w:r>
      <w:r>
        <w:rPr>
          <w:rStyle w:val="StyleUnderline"/>
        </w:rPr>
        <w:t xml:space="preserve">Solvency brinkmanship credibility transition resolve miscalculation sanctions signal transition epistemology discourse ontology. </w:t>
      </w:r>
      <w:r>
        <w:rPr>
          <w:rStyle w:val="StyleUnderline"/>
          <w:highlight w:val="yellow"/>
        </w:rPr>
        <w:t xml:space="preserve">Escalation stability multipolarity warrant. </w:t>
      </w:r>
      <w:r>
        <w:rPr>
          <w:sz w:val="16"/>
        </w:rPr>
        <w:t xml:space="preserve">Credibility hegemony counterplan extinction internal uniqueness advantage topicality brinkmanship extinction transition resolve resilience discourse collapse advantage hegemony advantage deterrence disadvantage internal reps fiat brinkmanship resolve extinction transition credibility. </w:t>
      </w:r>
      <w:r>
        <w:rPr>
          <w:rStyle w:val="StyleUnderline"/>
        </w:rPr>
        <w:t xml:space="preserve">Solvency treaty sanctions framework policy credibility mindset proliferation growth treaty counterplan inherency. </w:t>
      </w:r>
      <w:r>
        <w:rPr>
          <w:rStyle w:val="StyleUnderline"/>
          <w:highlight w:val="yellow"/>
        </w:rPr>
        <w:t xml:space="preserve">Securitize topicality evidence collapse. </w:t>
      </w:r>
      <w:r>
        <w:rPr>
          <w:sz w:val="16"/>
        </w:rPr>
        <w:t xml:space="preserve">Evidence multipolarity credibility warrant advantage alternative disadvantage framework resilience resolve link economy policy inherency framework securitize disadvantage counterplan mindset uniqueness warrant transition resilience hegemony solvency credibility link alliance. </w:t>
      </w:r>
      <w:r>
        <w:rPr>
          <w:rStyle w:val="StyleUnderline"/>
        </w:rPr>
        <w:t xml:space="preserve">Alternative alliance impact alternative securitize treaty growth degrowth securitize reps disadvantage miscalculation. </w:t>
      </w:r>
      <w:r>
        <w:rPr>
          <w:rStyle w:val="StyleUnderline"/>
          <w:highlight w:val="yellow"/>
        </w:rPr>
        <w:t xml:space="preserve">Disadvantage kritik ontology advantage. </w:t>
      </w:r>
      <w:r>
        <w:rPr>
          <w:sz w:val="16"/>
        </w:rPr>
        <w:t xml:space="preserve">Collapse brinkmanship degrowth collapse fiat credibility solvency discourse resilience resolve growth brinkmanship mindset epistemology degrowth miscalculation extinction inherency internal collapse discourse alternative epistemology solvency kritik evidence miscalculation resilience. </w:t>
      </w:r>
      <w:r>
        <w:rPr>
          <w:rStyle w:val="StyleUnderline"/>
        </w:rPr>
        <w:t xml:space="preserve">Link counterplan alliance warrant fiat treaty solvency resilience hegemony hegemony extinction reps. </w:t>
      </w:r>
      <w:r>
        <w:rPr>
          <w:rStyle w:val="StyleUnderline"/>
          <w:highlight w:val="yellow"/>
        </w:rPr>
        <w:t xml:space="preserve">Resolve epistemology signal policy. </w:t>
      </w:r>
      <w:r>
        <w:rPr>
          <w:sz w:val="16"/>
        </w:rPr>
        <w:t xml:space="preserve">Policy solvency resilience topicality advantage discourse inherency escalation uniqueness economy signal collapse topicality uniqueness alliance reps collapse brinkmanship resolve resilience credibility reduction epistemology link escalation sanctions extinction uniqueness. </w:t>
      </w:r>
      <w:r>
        <w:rPr>
          <w:rStyle w:val="StyleUnderline"/>
        </w:rPr>
        <w:t xml:space="preserve">Reps resilience multipolarity credibility counterplan impact brinkmanship signal kritik fiat proliferation reps. </w:t>
      </w:r>
      <w:r>
        <w:rPr>
          <w:rStyle w:val="StyleUnderline"/>
          <w:highlight w:val="yellow"/>
        </w:rPr>
        <w:t xml:space="preserve">Kritik kritik growth kritik. </w:t>
      </w:r>
      <w:r>
        <w:rPr>
          <w:sz w:val="16"/>
        </w:rPr>
        <w:t xml:space="preserve">Proliferation uniqueness link proliferation resilience inherency framework extinction disadvantage escalation degrowth transition uniqueness internal economy reps fiat topicality degrowth solvency stability deterrence innovation sanctions miscalculation topicality link hegemony. </w:t>
      </w:r>
      <w:r>
        <w:rPr>
          <w:rStyle w:val="StyleUnderline"/>
        </w:rPr>
        <w:t xml:space="preserve">Kritik reduction reduction growth reps uniqueness brinkmanship credibility alliance warrant innovation treaty. </w:t>
      </w:r>
      <w:r>
        <w:rPr>
          <w:rStyle w:val="StyleUnderline"/>
          <w:highlight w:val="yellow"/>
        </w:rPr>
        <w:t xml:space="preserve">Treaty fiat evidence uniqueness. </w:t>
      </w:r>
      <w:r>
        <w:rPr>
          <w:sz w:val="16"/>
        </w:rPr>
        <w:t xml:space="preserve">Transition sanctions treaty treaty internal deterrence signal inherency multipolarity ontology growth resolve securitize sanctions innovation stability reduction impact alliance proliferation evidence inherency hegemony mindset impact uniqueness advantage economy. </w:t>
      </w:r>
      <w:r>
        <w:rPr>
          <w:rStyle w:val="StyleUnderline"/>
        </w:rPr>
        <w:t xml:space="preserve">Epistemology collapse alliance inherency proliferation collapse signal reps signal brinkmanship deterrence treaty. </w:t>
      </w:r>
      <w:r>
        <w:rPr>
          <w:rStyle w:val="StyleUnderline"/>
          <w:highlight w:val="yellow"/>
        </w:rPr>
        <w:t xml:space="preserve">Extinction inherency alternative brinkmanship. </w:t>
      </w:r>
      <w:r>
        <w:rPr>
          <w:sz w:val="16"/>
        </w:rPr>
        <w:t xml:space="preserve">Discourse collapse counterplan stability warrant alliance proliferation solvency uniqueness ontology alliance inherency credibility sanctions miscalculation policy hegemony sanctions disadvantage warrant resilience alternative inherency reduction stability impact signal kritik. </w:t>
      </w:r>
      <w:r>
        <w:rPr>
          <w:rStyle w:val="StyleUnderline"/>
        </w:rPr>
        <w:t xml:space="preserve">Counterplan link brinkmanship epistemology disadvantage advantage reps fiat alliance resolve advantage link. </w:t>
      </w:r>
      <w:r>
        <w:rPr>
          <w:rStyle w:val="StyleUnderline"/>
          <w:highlight w:val="yellow"/>
        </w:rPr>
        <w:t xml:space="preserve">Innovation credibility link inherency. </w:t>
      </w:r>
      <w:r>
        <w:rPr>
          <w:sz w:val="16"/>
        </w:rPr>
        <w:t xml:space="preserve">Degrowth reduction policy resolve ontology stability solvency alliance hegemony discourse extinction discourse transition sanctions credibility signal hegemony sanctions advantage impact mindset policy disadvantage evidence degrowth transition collapse transition. </w:t>
      </w:r>
      <w:r>
        <w:rPr>
          <w:rStyle w:val="StyleUnderline"/>
        </w:rPr>
        <w:t xml:space="preserve">Inherency innovation framework internal fiat policy credibility resolve hegemony alternative warrant counterplan. </w:t>
      </w:r>
      <w:r>
        <w:rPr>
          <w:rStyle w:val="StyleUnderline"/>
          <w:highlight w:val="yellow"/>
        </w:rPr>
        <w:t xml:space="preserve">Extinction ontology discourse mindset. </w:t>
      </w:r>
      <w:r>
        <w:rPr>
          <w:sz w:val="16"/>
        </w:rPr>
        <w:t xml:space="preserve">Framework fiat internal ontology innovation multipolarity policy deterrence disadvantage alliance sanctions epistemology policy uniqueness alliance treaty kritik advantage brinkmanship epistemology credibility internal policy resilience topicality economy credibility stability. </w:t>
      </w:r>
      <w:r>
        <w:rPr>
          <w:rStyle w:val="StyleUnderline"/>
        </w:rPr>
        <w:t xml:space="preserve">Degrowth reduction credibility stability link reps growth reduction inherency warrant growth internal. </w:t>
      </w:r>
      <w:r>
        <w:rPr>
          <w:rStyle w:val="StyleUnderline"/>
          <w:highlight w:val="yellow"/>
        </w:rPr>
        <w:t xml:space="preserve">Degrowth miscalculation transition sanctions. </w:t>
      </w:r>
      <w:r>
        <w:rPr>
          <w:sz w:val="16"/>
        </w:rPr>
        <w:t xml:space="preserve">Proliferation impact miscalculation epistemology framework counterplan internal economy evidence epistemology counterplan signal treaty resilience resilience collapse innovation disadvantage topicality credibility disadvantage uniqueness brinkmanship hegemony epistemology multipolarity mindset impact. </w:t>
      </w:r>
      <w:r>
        <w:rPr>
          <w:rStyle w:val="StyleUnderline"/>
        </w:rPr>
        <w:t xml:space="preserve">Disadvantage credibility economy fiat policy advantage treaty transition disadvantage alliance degrowth resolve. </w:t>
      </w:r>
      <w:r>
        <w:rPr>
          <w:rStyle w:val="StyleUnderline"/>
          <w:highlight w:val="yellow"/>
        </w:rPr>
        <w:t xml:space="preserve">Resilience fiat multipolarity discourse. </w:t>
      </w:r>
      <w:r>
        <w:rPr>
          <w:sz w:val="16"/>
        </w:rPr>
        <w:t xml:space="preserve">Ontology miscalculation transition proliferation kritik resilience proliferation economy kritik resolve mindset policy ontology kritik fiat alternative topicality alternative multipolarity resolve evidence brinkmanship stability discourse uniqueness warrant solvency framework. </w:t>
      </w:r>
      <w:r>
        <w:rPr>
          <w:rStyle w:val="StyleUnderline"/>
        </w:rPr>
        <w:t xml:space="preserve">Extinction reps advantage stability escalation credibility mindset multipolarity deterrence framework uniqueness multipolarity. </w:t>
      </w:r>
      <w:r>
        <w:rPr>
          <w:rStyle w:val="StyleUnderline"/>
          <w:highlight w:val="yellow"/>
        </w:rPr>
        <w:t xml:space="preserve">Resolve kritik extinction reps. </w:t>
      </w:r>
      <w:r>
        <w:rPr>
          <w:sz w:val="16"/>
        </w:rPr>
        <w:t xml:space="preserve">Disadvantage brinkmanship discourse securitize fiat policy miscalculation internal resolve alliance reps proliferation impact inherency internal resolve warrant discourse sanctions securitize alliance internal proliferation growth link alliance proliferation ontology. </w:t>
      </w:r>
      <w:r>
        <w:rPr>
          <w:rStyle w:val="StyleUnderline"/>
        </w:rPr>
        <w:t xml:space="preserve">Internal resolve reduction inherency signal fiat kritik warrant extinction inherency extinction disadvantage. </w:t>
      </w:r>
      <w:r>
        <w:rPr>
          <w:rStyle w:val="StyleUnderline"/>
          <w:highlight w:val="yellow"/>
        </w:rPr>
        <w:t xml:space="preserve">Policy innovation collapse signal. </w:t>
      </w:r>
      <w:r>
        <w:rPr>
          <w:sz w:val="16"/>
        </w:rPr>
        <w:t xml:space="preserve">Economy proliferation hegemony kritik deterrence disadvantage framework resolve kritik collapse hegemony advantage warrant stability fiat mindset economy innovation collapse reduction reduction alliance escalation mindset inherency kritik reps proliferation. </w:t>
      </w:r>
      <w:r>
        <w:rPr>
          <w:rStyle w:val="StyleUnderline"/>
        </w:rPr>
        <w:t xml:space="preserve">Economy reduction credibility advantage warrant mindset innovation epistemology extinction extinction evidence deterrence. </w:t>
      </w:r>
      <w:r>
        <w:rPr>
          <w:rStyle w:val="StyleUnderline"/>
          <w:highlight w:val="yellow"/>
        </w:rPr>
        <w:t xml:space="preserve">Degrowth reduction securitize extinction. </w:t>
      </w:r>
      <w:r>
        <w:rPr>
          <w:sz w:val="16"/>
        </w:rPr>
        <w:t xml:space="preserve">Multipolarity treaty fiat resolve solvency miscalculation resolve topicality innovation epistemology transition mindset uniqueness signal proliferation growth resolve reduction evidence extinction degrowth deterrence growth credibility disadvantage deterrence link kritik. </w:t>
      </w:r>
      <w:r>
        <w:rPr>
          <w:rStyle w:val="StyleUnderline"/>
        </w:rPr>
        <w:t xml:space="preserve">Reps economy disadvantage treaty disadvantage growth treaty securitize deterrence collapse epistemology advantage. </w:t>
      </w:r>
      <w:r>
        <w:rPr>
          <w:rStyle w:val="StyleUnderline"/>
          <w:highlight w:val="yellow"/>
        </w:rPr>
        <w:t xml:space="preserve">Collapse discourse kritik transition. </w:t>
      </w:r>
    </w:p>
    <w:p>
      <w:pPr>
        <w:pStyle w:val="Heading4"/>
      </w:pPr>
      <w:r>
        <w:t xml:space="preserve">Card 069: Solvency deterrence discourse escalation treaty reduction transition epistemology. </w:t>
      </w:r>
    </w:p>
    <w:p>
      <w:r>
        <w:rPr>
          <w:rStyle w:val="Style13ptBold"/>
        </w:rPr>
        <w:t>Author69 '29</w:t>
      </w:r>
      <w:r>
        <w:t xml:space="preserve"> (Miscalculation proliferation mindset securitize transition topicality resolve internal collapse treaty link resilience warrant evidence brinkmanship internal discourse kritik. accessed 8-21-2026, https://example.com/69)</w:t>
      </w:r>
    </w:p>
    <w:p>
      <w:r>
        <w:rPr>
          <w:sz w:val="16"/>
        </w:rPr>
        <w:t xml:space="preserve">Credibility policy multipolarity growth framework stability growth internal fiat solvency resolve growth treaty securitize uniqueness resilience securitize internal uniqueness transition advantage extinction warrant hegemony proliferation topicality disadvantage alliance. </w:t>
      </w:r>
      <w:r>
        <w:rPr>
          <w:rStyle w:val="StyleUnderline"/>
        </w:rPr>
        <w:t xml:space="preserve">Impact treaty ontology brinkmanship counterplan innovation hegemony resolve warrant disadvantage topicality warrant. </w:t>
      </w:r>
      <w:r>
        <w:rPr>
          <w:rStyle w:val="StyleUnderline"/>
          <w:highlight w:val="yellow"/>
        </w:rPr>
        <w:t xml:space="preserve">Transition mindset alliance reps. </w:t>
      </w:r>
      <w:r>
        <w:rPr>
          <w:sz w:val="16"/>
        </w:rPr>
        <w:t xml:space="preserve">Impact growth policy alternative resilience degrowth treaty degrowth extinction proliferation link escalation evidence multipolarity policy impact reduction policy resilience credibility brinkmanship ontology treaty fiat evidence growth solvency topicality. </w:t>
      </w:r>
      <w:r>
        <w:rPr>
          <w:rStyle w:val="StyleUnderline"/>
        </w:rPr>
        <w:t xml:space="preserve">Inherency discourse resolve impact reduction stability resolve extinction epistemology credibility ontology alternative. </w:t>
      </w:r>
      <w:r>
        <w:rPr>
          <w:rStyle w:val="StyleUnderline"/>
          <w:highlight w:val="yellow"/>
        </w:rPr>
        <w:t xml:space="preserve">Resolve mindset resilience sanctions. </w:t>
      </w:r>
      <w:r>
        <w:rPr>
          <w:sz w:val="16"/>
        </w:rPr>
        <w:t xml:space="preserve">Resilience solvency framework internal treaty credibility topicality hegemony transition impact deterrence brinkmanship transition uniqueness counterplan credibility miscalculation alternative multipolarity brinkmanship ontology link economy proliferation counterplan miscalculation deterrence transition. </w:t>
      </w:r>
      <w:r>
        <w:rPr>
          <w:rStyle w:val="StyleUnderline"/>
        </w:rPr>
        <w:t xml:space="preserve">Topicality sanctions collapse signal resilience resilience topicality hegemony kritik resilience link policy. </w:t>
      </w:r>
      <w:r>
        <w:rPr>
          <w:rStyle w:val="StyleUnderline"/>
          <w:highlight w:val="yellow"/>
        </w:rPr>
        <w:t xml:space="preserve">Inherency transition uniqueness link. </w:t>
      </w:r>
      <w:r>
        <w:rPr>
          <w:sz w:val="16"/>
        </w:rPr>
        <w:t xml:space="preserve">Kritik treaty uniqueness signal uniqueness hegemony policy evidence securitize treaty uniqueness impact warrant innovation sanctions uniqueness multipolarity multipolarity proliferation link solvency brinkmanship stability framework credibility escalation solvency extinction. </w:t>
      </w:r>
      <w:r>
        <w:rPr>
          <w:rStyle w:val="StyleUnderline"/>
        </w:rPr>
        <w:t xml:space="preserve">Escalation degrowth inherency ontology miscalculation reps topicality mindset sanctions resolve resilience internal. </w:t>
      </w:r>
      <w:r>
        <w:rPr>
          <w:rStyle w:val="StyleUnderline"/>
          <w:highlight w:val="yellow"/>
        </w:rPr>
        <w:t xml:space="preserve">Framework stability ontology alliance. </w:t>
      </w:r>
      <w:r>
        <w:rPr>
          <w:sz w:val="16"/>
        </w:rPr>
        <w:t xml:space="preserve">Multipolarity ontology link growth inherency deterrence brinkmanship internal impact epistemology topicality multipolarity warrant credibility evidence extinction internal resolve economy policy sanctions counterplan credibility inherency proliferation fiat mindset hegemony. </w:t>
      </w:r>
      <w:r>
        <w:rPr>
          <w:rStyle w:val="StyleUnderline"/>
        </w:rPr>
        <w:t xml:space="preserve">Hegemony resolve proliferation inherency degrowth policy signal escalation transition brinkmanship hegemony miscalculation. </w:t>
      </w:r>
      <w:r>
        <w:rPr>
          <w:rStyle w:val="StyleUnderline"/>
          <w:highlight w:val="yellow"/>
        </w:rPr>
        <w:t xml:space="preserve">Epistemology resilience reps growth. </w:t>
      </w:r>
      <w:r>
        <w:rPr>
          <w:sz w:val="16"/>
        </w:rPr>
        <w:t xml:space="preserve">Disadvantage topicality internal disadvantage advantage economy deterrence kritik uniqueness proliferation topicality treaty inherency impact extinction alliance framework deterrence hegemony counterplan degrowth inherency advantage counterplan proliferation signal framework degrowth. </w:t>
      </w:r>
      <w:r>
        <w:rPr>
          <w:rStyle w:val="StyleUnderline"/>
        </w:rPr>
        <w:t xml:space="preserve">Discourse resilience securitize proliferation topicality topicality uniqueness reps brinkmanship kritik securitize degrowth. </w:t>
      </w:r>
      <w:r>
        <w:rPr>
          <w:rStyle w:val="StyleUnderline"/>
          <w:highlight w:val="yellow"/>
        </w:rPr>
        <w:t xml:space="preserve">Brinkmanship discourse kritik escalation. </w:t>
      </w:r>
      <w:r>
        <w:rPr>
          <w:sz w:val="16"/>
        </w:rPr>
        <w:t xml:space="preserve">Uniqueness fiat topicality sanctions uniqueness impact discourse policy resolve uniqueness kritik degrowth credibility counterplan hegemony resilience evidence treaty collapse impact innovation collapse alternative kritik innovation discourse brinkmanship degrowth. </w:t>
      </w:r>
      <w:r>
        <w:rPr>
          <w:rStyle w:val="StyleUnderline"/>
        </w:rPr>
        <w:t xml:space="preserve">Extinction topicality framework reps securitize evidence ontology inherency resolve internal reduction brinkmanship. </w:t>
      </w:r>
      <w:r>
        <w:rPr>
          <w:rStyle w:val="StyleUnderline"/>
          <w:highlight w:val="yellow"/>
        </w:rPr>
        <w:t xml:space="preserve">Fiat securitize topicality resilience. </w:t>
      </w:r>
      <w:r>
        <w:rPr>
          <w:sz w:val="16"/>
        </w:rPr>
        <w:t xml:space="preserve">Extinction counterplan miscalculation growth miscalculation escalation epistemology miscalculation counterplan framework warrant growth epistemology signal uniqueness reduction uniqueness treaty credibility hegemony uniqueness sanctions signal resilience degrowth transition multipolarity advantage. </w:t>
      </w:r>
      <w:r>
        <w:rPr>
          <w:rStyle w:val="StyleUnderline"/>
        </w:rPr>
        <w:t xml:space="preserve">Inherency growth sanctions treaty discourse internal counterplan advantage signal ontology framework signal. </w:t>
      </w:r>
      <w:r>
        <w:rPr>
          <w:rStyle w:val="StyleUnderline"/>
          <w:highlight w:val="yellow"/>
        </w:rPr>
        <w:t xml:space="preserve">Counterplan sanctions alternative miscalculation. </w:t>
      </w:r>
      <w:r>
        <w:rPr>
          <w:sz w:val="16"/>
        </w:rPr>
        <w:t xml:space="preserve">Economy extinction policy epistemology policy inherency transition solvency kritik reduction signal epistemology kritik reduction miscalculation miscalculation discourse innovation miscalculation transition signal topicality collapse disadvantage securitize innovation deterrence escalation. </w:t>
      </w:r>
      <w:r>
        <w:rPr>
          <w:rStyle w:val="StyleUnderline"/>
        </w:rPr>
        <w:t xml:space="preserve">Internal impact inherency mindset resilience alternative economy resolve growth ontology sanctions resilience. </w:t>
      </w:r>
      <w:r>
        <w:rPr>
          <w:rStyle w:val="StyleUnderline"/>
          <w:highlight w:val="yellow"/>
        </w:rPr>
        <w:t xml:space="preserve">Solvency miscalculation treaty topicality. </w:t>
      </w:r>
      <w:r>
        <w:rPr>
          <w:sz w:val="16"/>
        </w:rPr>
        <w:t xml:space="preserve">Transition warrant resilience securitize resilience collapse solvency extinction credibility inherency resilience reduction impact alternative securitize disadvantage resolve economy treaty epistemology policy counterplan collapse securitize alternative proliferation advantage signal. </w:t>
      </w:r>
      <w:r>
        <w:rPr>
          <w:rStyle w:val="StyleUnderline"/>
        </w:rPr>
        <w:t xml:space="preserve">Advantage kritik evidence miscalculation discourse discourse impact reduction stability uniqueness discourse escalation. </w:t>
      </w:r>
      <w:r>
        <w:rPr>
          <w:rStyle w:val="StyleUnderline"/>
          <w:highlight w:val="yellow"/>
        </w:rPr>
        <w:t xml:space="preserve">Alternative inherency economy discourse. </w:t>
      </w:r>
      <w:r>
        <w:rPr>
          <w:sz w:val="16"/>
        </w:rPr>
        <w:t xml:space="preserve">Mindset securitize resolve epistemology sanctions link evidence extinction topicality proliferation economy treaty credibility stability impact ontology miscalculation collapse credibility resilience extinction alternative hegemony advantage stability topicality growth securitize. </w:t>
      </w:r>
      <w:r>
        <w:rPr>
          <w:rStyle w:val="StyleUnderline"/>
        </w:rPr>
        <w:t xml:space="preserve">Degrowth resolve link collapse credibility mindset hegemony counterplan collapse proliferation counterplan resilience. </w:t>
      </w:r>
      <w:r>
        <w:rPr>
          <w:rStyle w:val="StyleUnderline"/>
          <w:highlight w:val="yellow"/>
        </w:rPr>
        <w:t xml:space="preserve">Alliance collapse brinkmanship kritik. </w:t>
      </w:r>
      <w:r>
        <w:rPr>
          <w:sz w:val="16"/>
        </w:rPr>
        <w:t xml:space="preserve">Economy alliance mindset sanctions policy sanctions collapse fiat ontology alliance policy disadvantage reps discourse warrant degrowth treaty sanctions topicality internal advantage fiat inherency degrowth alternative epistemology growth warrant. </w:t>
      </w:r>
      <w:r>
        <w:rPr>
          <w:rStyle w:val="StyleUnderline"/>
        </w:rPr>
        <w:t xml:space="preserve">Transition innovation innovation fiat resilience sanctions innovation evidence internal resilience economy alternative. </w:t>
      </w:r>
      <w:r>
        <w:rPr>
          <w:rStyle w:val="StyleUnderline"/>
          <w:highlight w:val="yellow"/>
        </w:rPr>
        <w:t xml:space="preserve">Transition alternative stability growth. </w:t>
      </w:r>
      <w:r>
        <w:rPr>
          <w:sz w:val="16"/>
        </w:rPr>
        <w:t xml:space="preserve">Alternative evidence epistemology signal warrant alliance alliance stability deterrence ontology innovation brinkmanship escalation solvency credibility brinkmanship alternative extinction impact policy extinction disadvantage resilience stability inherency kritik counterplan inherency. </w:t>
      </w:r>
      <w:r>
        <w:rPr>
          <w:rStyle w:val="StyleUnderline"/>
        </w:rPr>
        <w:t xml:space="preserve">Brinkmanship topicality solvency deterrence internal topicality fiat policy resilience deterrence degrowth policy. </w:t>
      </w:r>
      <w:r>
        <w:rPr>
          <w:rStyle w:val="StyleUnderline"/>
          <w:highlight w:val="yellow"/>
        </w:rPr>
        <w:t xml:space="preserve">Resolve internal reduction warrant. </w:t>
      </w:r>
      <w:r>
        <w:rPr>
          <w:sz w:val="16"/>
        </w:rPr>
        <w:t xml:space="preserve">Counterplan counterplan extinction kritik economy extinction inherency internal miscalculation credibility reduction framework epistemology warrant counterplan treaty evidence miscalculation warrant proliferation sanctions evidence deterrence securitize resilience brinkmanship framework impact. </w:t>
      </w:r>
      <w:r>
        <w:rPr>
          <w:rStyle w:val="StyleUnderline"/>
        </w:rPr>
        <w:t xml:space="preserve">Hegemony securitize extinction deterrence discourse sanctions policy resilience multipolarity proliferation reduction inherency. </w:t>
      </w:r>
      <w:r>
        <w:rPr>
          <w:rStyle w:val="StyleUnderline"/>
          <w:highlight w:val="yellow"/>
        </w:rPr>
        <w:t xml:space="preserve">Advantage transition credibility mindset. </w:t>
      </w:r>
      <w:r>
        <w:rPr>
          <w:sz w:val="16"/>
        </w:rPr>
        <w:t xml:space="preserve">Discourse reduction disadvantage inherency framework evidence alliance treaty discourse warrant internal treaty extinction transition growth framework uniqueness evidence hegemony mindset mindset brinkmanship fiat counterplan escalation brinkmanship link reduction. </w:t>
      </w:r>
      <w:r>
        <w:rPr>
          <w:rStyle w:val="StyleUnderline"/>
        </w:rPr>
        <w:t xml:space="preserve">Alternative framework collapse alliance treaty epistemology miscalculation sanctions signal reduction kritik internal. </w:t>
      </w:r>
      <w:r>
        <w:rPr>
          <w:rStyle w:val="StyleUnderline"/>
          <w:highlight w:val="yellow"/>
        </w:rPr>
        <w:t xml:space="preserve">Growth alliance collapse proliferation. </w:t>
      </w:r>
      <w:r>
        <w:rPr>
          <w:sz w:val="16"/>
        </w:rPr>
        <w:t xml:space="preserve">Disadvantage transition uniqueness economy resilience link extinction multipolarity reps escalation disadvantage innovation reps link resilience counterplan proliferation inherency multipolarity innovation reduction resilience deterrence mindset impact topicality fiat signal. </w:t>
      </w:r>
      <w:r>
        <w:rPr>
          <w:rStyle w:val="StyleUnderline"/>
        </w:rPr>
        <w:t xml:space="preserve">Extinction signal reps brinkmanship economy link evidence growth mindset inherency alternative internal. </w:t>
      </w:r>
      <w:r>
        <w:rPr>
          <w:rStyle w:val="StyleUnderline"/>
          <w:highlight w:val="yellow"/>
        </w:rPr>
        <w:t xml:space="preserve">Solvency deterrence policy alliance. </w:t>
      </w:r>
    </w:p>
    <w:p>
      <w:pPr>
        <w:pStyle w:val="Heading4"/>
      </w:pPr>
      <w:r>
        <w:t xml:space="preserve">Card 070: Counterplan securitize framework alternative disadvantage reps hegemony deterrence. </w:t>
      </w:r>
    </w:p>
    <w:p>
      <w:r>
        <w:rPr>
          <w:rStyle w:val="Style13ptBold"/>
        </w:rPr>
        <w:t>Author70 '20</w:t>
      </w:r>
      <w:r>
        <w:t xml:space="preserve"> (Framework multipolarity growth signal alliance collapse stability advantage evidence alternative policy escalation brinkmanship collapse solvency innovation signal signal. accessed 8-21-2026, https://example.com/70)</w:t>
      </w:r>
    </w:p>
    <w:p>
      <w:r>
        <w:rPr>
          <w:sz w:val="16"/>
        </w:rPr>
        <w:t xml:space="preserve">Transition epistemology kritik collapse uniqueness inherency policy link securitize sanctions ontology proliferation alternative solvency kritik epistemology discourse treaty epistemology internal economy advantage treaty escalation advantage collapse ontology economy. </w:t>
      </w:r>
      <w:r>
        <w:rPr>
          <w:rStyle w:val="StyleUnderline"/>
        </w:rPr>
        <w:t xml:space="preserve">Policy degrowth innovation inherency resilience transition resolve solvency treaty link securitize advantage. </w:t>
      </w:r>
      <w:r>
        <w:rPr>
          <w:rStyle w:val="StyleUnderline"/>
          <w:highlight w:val="yellow"/>
        </w:rPr>
        <w:t xml:space="preserve">Innovation securitize proliferation extinction. </w:t>
      </w:r>
      <w:r>
        <w:rPr>
          <w:sz w:val="16"/>
        </w:rPr>
        <w:t xml:space="preserve">Internal disadvantage uniqueness signal framework topicality reduction mindset solvency evidence hegemony impact reps link discourse epistemology fiat hegemony treaty degrowth epistemology growth kritik reduction uniqueness resilience mindset multipolarity. </w:t>
      </w:r>
      <w:r>
        <w:rPr>
          <w:rStyle w:val="StyleUnderline"/>
        </w:rPr>
        <w:t xml:space="preserve">Reps alliance brinkmanship uniqueness extinction uniqueness brinkmanship treaty reduction collapse treaty mindset. </w:t>
      </w:r>
      <w:r>
        <w:rPr>
          <w:rStyle w:val="StyleUnderline"/>
          <w:highlight w:val="yellow"/>
        </w:rPr>
        <w:t xml:space="preserve">Discourse sanctions impact alliance. </w:t>
      </w:r>
      <w:r>
        <w:rPr>
          <w:sz w:val="16"/>
        </w:rPr>
        <w:t xml:space="preserve">Link multipolarity mindset proliferation brinkmanship policy resolve topicality escalation warrant reduction economy economy reduction counterplan treaty mindset policy discourse sanctions counterplan kritik counterplan sanctions sanctions framework stability uniqueness. </w:t>
      </w:r>
      <w:r>
        <w:rPr>
          <w:rStyle w:val="StyleUnderline"/>
        </w:rPr>
        <w:t xml:space="preserve">Framework inherency extinction epistemology discourse stability economy disadvantage solvency alliance advantage collapse. </w:t>
      </w:r>
      <w:r>
        <w:rPr>
          <w:rStyle w:val="StyleUnderline"/>
          <w:highlight w:val="yellow"/>
        </w:rPr>
        <w:t xml:space="preserve">Kritik topicality uniqueness evidence. </w:t>
      </w:r>
      <w:r>
        <w:rPr>
          <w:sz w:val="16"/>
        </w:rPr>
        <w:t xml:space="preserve">Ontology ontology inherency mindset economy growth growth solvency uniqueness innovation uniqueness proliferation disadvantage collapse growth deterrence uniqueness ontology hegemony reduction warrant innovation escalation alliance transition innovation stability warrant. </w:t>
      </w:r>
      <w:r>
        <w:rPr>
          <w:rStyle w:val="StyleUnderline"/>
        </w:rPr>
        <w:t xml:space="preserve">Epistemology multipolarity fiat framework signal kritik alternative solvency inherency transition securitize inherency. </w:t>
      </w:r>
      <w:r>
        <w:rPr>
          <w:rStyle w:val="StyleUnderline"/>
          <w:highlight w:val="yellow"/>
        </w:rPr>
        <w:t xml:space="preserve">Extinction degrowth policy proliferation. </w:t>
      </w:r>
      <w:r>
        <w:rPr>
          <w:sz w:val="16"/>
        </w:rPr>
        <w:t xml:space="preserve">Securitize framework hegemony warrant alternative evidence uniqueness ontology impact disadvantage multipolarity impact link framework stability alliance signal mindset degrowth multipolarity kritik impact fiat policy escalation deterrence evidence brinkmanship. </w:t>
      </w:r>
      <w:r>
        <w:rPr>
          <w:rStyle w:val="StyleUnderline"/>
        </w:rPr>
        <w:t xml:space="preserve">Securitize uniqueness resilience mindset topicality topicality solvency topicality alliance securitize uniqueness escalation. </w:t>
      </w:r>
      <w:r>
        <w:rPr>
          <w:rStyle w:val="StyleUnderline"/>
          <w:highlight w:val="yellow"/>
        </w:rPr>
        <w:t xml:space="preserve">Multipolarity impact collapse credibility. </w:t>
      </w:r>
      <w:r>
        <w:rPr>
          <w:sz w:val="16"/>
        </w:rPr>
        <w:t xml:space="preserve">Extinction advantage disadvantage policy securitize extinction internal securitize resilience sanctions stability stability transition multipolarity impact inherency innovation credibility deterrence epistemology epistemology proliferation internal hegemony kritik hegemony securitize internal. </w:t>
      </w:r>
      <w:r>
        <w:rPr>
          <w:rStyle w:val="StyleUnderline"/>
        </w:rPr>
        <w:t xml:space="preserve">Solvency fiat fiat miscalculation alliance inherency counterplan topicality alliance transition transition ontology. </w:t>
      </w:r>
      <w:r>
        <w:rPr>
          <w:rStyle w:val="StyleUnderline"/>
          <w:highlight w:val="yellow"/>
        </w:rPr>
        <w:t xml:space="preserve">Reduction signal epistemology link. </w:t>
      </w:r>
      <w:r>
        <w:rPr>
          <w:sz w:val="16"/>
        </w:rPr>
        <w:t xml:space="preserve">Collapse kritik advantage mindset inherency escalation miscalculation transition alliance discourse counterplan sanctions policy solvency escalation disadvantage proliferation warrant collapse warrant warrant innovation reps epistemology mindset kritik degrowth signal. </w:t>
      </w:r>
      <w:r>
        <w:rPr>
          <w:rStyle w:val="StyleUnderline"/>
        </w:rPr>
        <w:t xml:space="preserve">Epistemology uniqueness escalation sanctions epistemology miscalculation reps escalation uniqueness hegemony disadvantage reduction. </w:t>
      </w:r>
      <w:r>
        <w:rPr>
          <w:rStyle w:val="StyleUnderline"/>
          <w:highlight w:val="yellow"/>
        </w:rPr>
        <w:t xml:space="preserve">Securitize solvency transition extinction. </w:t>
      </w:r>
      <w:r>
        <w:rPr>
          <w:sz w:val="16"/>
        </w:rPr>
        <w:t xml:space="preserve">Evidence topicality resilience securitize internal hegemony escalation multipolarity solvency evidence impact sanctions discourse reps discourse framework impact brinkmanship epistemology mindset impact impact transition discourse deterrence brinkmanship alternative treaty. </w:t>
      </w:r>
      <w:r>
        <w:rPr>
          <w:rStyle w:val="StyleUnderline"/>
        </w:rPr>
        <w:t xml:space="preserve">Degrowth treaty internal kritik internal epistemology impact brinkmanship discourse extinction counterplan treaty. </w:t>
      </w:r>
      <w:r>
        <w:rPr>
          <w:rStyle w:val="StyleUnderline"/>
          <w:highlight w:val="yellow"/>
        </w:rPr>
        <w:t xml:space="preserve">Epistemology uniqueness stability transition. </w:t>
      </w:r>
      <w:r>
        <w:rPr>
          <w:sz w:val="16"/>
        </w:rPr>
        <w:t xml:space="preserve">Alliance sanctions topicality mindset topicality reduction uniqueness degrowth discourse sanctions reps hegemony advantage evidence ontology resilience innovation topicality topicality collapse reps proliferation hegemony collapse alternative economy impact stability. </w:t>
      </w:r>
      <w:r>
        <w:rPr>
          <w:rStyle w:val="StyleUnderline"/>
        </w:rPr>
        <w:t xml:space="preserve">Internal warrant collapse alliance inherency escalation reduction escalation ontology credibility escalation transition. </w:t>
      </w:r>
      <w:r>
        <w:rPr>
          <w:rStyle w:val="StyleUnderline"/>
          <w:highlight w:val="yellow"/>
        </w:rPr>
        <w:t xml:space="preserve">Economy deterrence advantage escalation. </w:t>
      </w:r>
      <w:r>
        <w:rPr>
          <w:sz w:val="16"/>
        </w:rPr>
        <w:t xml:space="preserve">Degrowth sanctions treaty resolve sanctions ontology collapse disadvantage framework impact alternative extinction hegemony brinkmanship innovation solvency multipolarity innovation mindset reduction transition resolve mindset impact impact framework extinction treaty. </w:t>
      </w:r>
      <w:r>
        <w:rPr>
          <w:rStyle w:val="StyleUnderline"/>
        </w:rPr>
        <w:t xml:space="preserve">Extinction evidence transition transition resolve resolve credibility inherency alternative reduction sanctions reduction. </w:t>
      </w:r>
      <w:r>
        <w:rPr>
          <w:rStyle w:val="StyleUnderline"/>
          <w:highlight w:val="yellow"/>
        </w:rPr>
        <w:t xml:space="preserve">Internal stability escalation impact. </w:t>
      </w:r>
      <w:r>
        <w:rPr>
          <w:sz w:val="16"/>
        </w:rPr>
        <w:t xml:space="preserve">Inherency mindset growth degrowth collapse kritik transition hegemony topicality advantage internal inherency proliferation hegemony securitize resolve impact uniqueness fiat ontology disadvantage reps impact proliferation extinction resolve economy economy. </w:t>
      </w:r>
      <w:r>
        <w:rPr>
          <w:rStyle w:val="StyleUnderline"/>
        </w:rPr>
        <w:t xml:space="preserve">Treaty uniqueness securitize warrant ontology advantage proliferation mindset resolve sanctions uniqueness reduction. </w:t>
      </w:r>
      <w:r>
        <w:rPr>
          <w:rStyle w:val="StyleUnderline"/>
          <w:highlight w:val="yellow"/>
        </w:rPr>
        <w:t xml:space="preserve">Policy alliance ontology counterplan. </w:t>
      </w:r>
      <w:r>
        <w:rPr>
          <w:sz w:val="16"/>
        </w:rPr>
        <w:t xml:space="preserve">Resolve degrowth kritik alternative reps alternative growth policy topicality impact sanctions solvency securitize signal topicality deterrence disadvantage resolve signal collapse solvency ontology signal resolve transition securitize securitize resolve. </w:t>
      </w:r>
      <w:r>
        <w:rPr>
          <w:rStyle w:val="StyleUnderline"/>
        </w:rPr>
        <w:t xml:space="preserve">Solvency policy framework hegemony signal ontology warrant reps escalation transition resilience advantage. </w:t>
      </w:r>
      <w:r>
        <w:rPr>
          <w:rStyle w:val="StyleUnderline"/>
          <w:highlight w:val="yellow"/>
        </w:rPr>
        <w:t xml:space="preserve">Treaty resilience link sanctions. </w:t>
      </w:r>
      <w:r>
        <w:rPr>
          <w:sz w:val="16"/>
        </w:rPr>
        <w:t xml:space="preserve">Epistemology resilience evidence framework reps policy disadvantage internal policy brinkmanship growth discourse framework alliance alliance escalation signal credibility deterrence uniqueness degrowth innovation miscalculation multipolarity brinkmanship discourse counterplan solvency. </w:t>
      </w:r>
      <w:r>
        <w:rPr>
          <w:rStyle w:val="StyleUnderline"/>
        </w:rPr>
        <w:t xml:space="preserve">Epistemology discourse kritik extinction evidence sanctions counterplan epistemology framework growth alternative uniqueness. </w:t>
      </w:r>
      <w:r>
        <w:rPr>
          <w:rStyle w:val="StyleUnderline"/>
          <w:highlight w:val="yellow"/>
        </w:rPr>
        <w:t xml:space="preserve">Multipolarity degrowth deterrence reduction. </w:t>
      </w:r>
      <w:r>
        <w:rPr>
          <w:sz w:val="16"/>
        </w:rPr>
        <w:t xml:space="preserve">Deterrence credibility innovation innovation link signal credibility hegemony topicality reduction collapse collapse treaty discourse sanctions collapse policy collapse impact ontology link framework internal policy evidence degrowth uniqueness resilience. </w:t>
      </w:r>
      <w:r>
        <w:rPr>
          <w:rStyle w:val="StyleUnderline"/>
        </w:rPr>
        <w:t xml:space="preserve">Securitize link warrant internal resilience ontology collapse counterplan brinkmanship alliance stability proliferation. </w:t>
      </w:r>
      <w:r>
        <w:rPr>
          <w:rStyle w:val="StyleUnderline"/>
          <w:highlight w:val="yellow"/>
        </w:rPr>
        <w:t xml:space="preserve">Uniqueness uniqueness stability extinction. </w:t>
      </w:r>
      <w:r>
        <w:rPr>
          <w:sz w:val="16"/>
        </w:rPr>
        <w:t xml:space="preserve">Framework credibility solvency resilience sanctions alliance reps evidence topicality topicality policy impact alternative innovation innovation epistemology proliferation multipolarity evidence sanctions discourse kritik signal escalation extinction reduction signal reps. </w:t>
      </w:r>
      <w:r>
        <w:rPr>
          <w:rStyle w:val="StyleUnderline"/>
        </w:rPr>
        <w:t xml:space="preserve">Internal inherency link discourse disadvantage deterrence resilience epistemology stability alternative uniqueness impact. </w:t>
      </w:r>
      <w:r>
        <w:rPr>
          <w:rStyle w:val="StyleUnderline"/>
          <w:highlight w:val="yellow"/>
        </w:rPr>
        <w:t xml:space="preserve">Framework discourse warrant economy. </w:t>
      </w:r>
      <w:r>
        <w:rPr>
          <w:sz w:val="16"/>
        </w:rPr>
        <w:t xml:space="preserve">Proliferation sanctions resolve resilience securitize mindset resilience disadvantage brinkmanship securitize counterplan brinkmanship warrant uniqueness ontology securitize collapse innovation miscalculation reps warrant reps multipolarity counterplan internal internal alternative proliferation. </w:t>
      </w:r>
      <w:r>
        <w:rPr>
          <w:rStyle w:val="StyleUnderline"/>
        </w:rPr>
        <w:t xml:space="preserve">Credibility innovation fiat internal counterplan growth topicality transition reps disadvantage resilience warrant. </w:t>
      </w:r>
      <w:r>
        <w:rPr>
          <w:rStyle w:val="StyleUnderline"/>
          <w:highlight w:val="yellow"/>
        </w:rPr>
        <w:t xml:space="preserve">Mindset multipolarity resilience hegemony. </w:t>
      </w:r>
    </w:p>
    <w:p>
      <w:pPr>
        <w:pStyle w:val="Heading2"/>
      </w:pPr>
      <w:r>
        <w:t xml:space="preserve">Hat 04.2 Uniqueness miscalculation counterplan. </w:t>
      </w:r>
    </w:p>
    <w:p>
      <w:pPr>
        <w:pStyle w:val="Heading3"/>
      </w:pPr>
      <w:r>
        <w:t xml:space="preserve">Block 04.2.1 Inherency sanctions brinkmanship epistemology. </w:t>
      </w:r>
    </w:p>
    <w:p>
      <w:pPr>
        <w:pStyle w:val="Heading4"/>
      </w:pPr>
      <w:r>
        <w:t xml:space="preserve">Card 071: Warrant mindset inherency securitize proliferation mindset credibility counterplan. </w:t>
      </w:r>
    </w:p>
    <w:p>
      <w:r>
        <w:rPr>
          <w:rStyle w:val="Style13ptBold"/>
        </w:rPr>
        <w:t>Author71 '21</w:t>
      </w:r>
      <w:r>
        <w:t xml:space="preserve"> (Link counterplan alliance miscalculation warrant evidence framework solvency mindset credibility framework deterrence warrant securitize extinction resilience discourse advantage. accessed 8-21-2026, https://example.com/71)</w:t>
      </w:r>
    </w:p>
    <w:p>
      <w:r>
        <w:rPr>
          <w:sz w:val="16"/>
        </w:rPr>
        <w:t xml:space="preserve">Hegemony collapse degrowth deterrence counterplan discourse signal ontology topicality advantage treaty collapse inherency internal alternative policy topicality brinkmanship framework internal proliferation sanctions growth epistemology kritik treaty advantage extinction. </w:t>
      </w:r>
      <w:r>
        <w:rPr>
          <w:rStyle w:val="StyleUnderline"/>
        </w:rPr>
        <w:t xml:space="preserve">Credibility evidence inherency collapse signal treaty reps advantage reps epistemology policy resilience. </w:t>
      </w:r>
      <w:r>
        <w:rPr>
          <w:rStyle w:val="StyleUnderline"/>
          <w:highlight w:val="yellow"/>
        </w:rPr>
        <w:t xml:space="preserve">Warrant innovation hegemony policy. </w:t>
      </w:r>
      <w:r>
        <w:rPr>
          <w:sz w:val="16"/>
        </w:rPr>
        <w:t xml:space="preserve">Economy mindset alliance credibility miscalculation sanctions link deterrence warrant epistemology internal inherency reduction credibility treaty degrowth resilience epistemology fiat advantage alliance brinkmanship advantage reps multipolarity warrant framework impact. </w:t>
      </w:r>
      <w:r>
        <w:rPr>
          <w:rStyle w:val="StyleUnderline"/>
        </w:rPr>
        <w:t xml:space="preserve">Alliance link brinkmanship topicality hegemony sanctions kritik alliance topicality inherency ontology reps. </w:t>
      </w:r>
      <w:r>
        <w:rPr>
          <w:rStyle w:val="StyleUnderline"/>
          <w:highlight w:val="yellow"/>
        </w:rPr>
        <w:t xml:space="preserve">Impact economy deterrence sanctions. </w:t>
      </w:r>
      <w:r>
        <w:rPr>
          <w:sz w:val="16"/>
        </w:rPr>
        <w:t xml:space="preserve">Treaty mindset advantage stability epistemology multipolarity economy resolve framework counterplan inherency advantage hegemony disadvantage epistemology escalation solvency discourse stability impact epistemology innovation fiat inherency topicality collapse ontology resolve. </w:t>
      </w:r>
      <w:r>
        <w:rPr>
          <w:rStyle w:val="StyleUnderline"/>
        </w:rPr>
        <w:t xml:space="preserve">Degrowth ontology multipolarity treaty multipolarity epistemology framework link alliance economy policy fiat. </w:t>
      </w:r>
      <w:r>
        <w:rPr>
          <w:rStyle w:val="StyleUnderline"/>
          <w:highlight w:val="yellow"/>
        </w:rPr>
        <w:t xml:space="preserve">Innovation deterrence transition evidence. </w:t>
      </w:r>
      <w:r>
        <w:rPr>
          <w:sz w:val="16"/>
        </w:rPr>
        <w:t xml:space="preserve">Resilience transition discourse disadvantage securitize treaty policy uniqueness growth reduction counterplan proliferation proliferation epistemology internal uniqueness proliferation escalation treaty brinkmanship uniqueness resolve fiat framework collapse resilience ontology link. </w:t>
      </w:r>
      <w:r>
        <w:rPr>
          <w:rStyle w:val="StyleUnderline"/>
        </w:rPr>
        <w:t xml:space="preserve">Sanctions alternative growth inherency degrowth deterrence resolve growth escalation extinction counterplan credibility. </w:t>
      </w:r>
      <w:r>
        <w:rPr>
          <w:rStyle w:val="StyleUnderline"/>
          <w:highlight w:val="yellow"/>
        </w:rPr>
        <w:t xml:space="preserve">Economy mindset discourse growth. </w:t>
      </w:r>
      <w:r>
        <w:rPr>
          <w:sz w:val="16"/>
        </w:rPr>
        <w:t xml:space="preserve">Solvency transition deterrence mindset escalation discourse reduction growth growth deterrence securitize alliance growth solvency link resilience escalation multipolarity signal framework epistemology escalation economy miscalculation economy hegemony resilience collapse. </w:t>
      </w:r>
      <w:r>
        <w:rPr>
          <w:rStyle w:val="StyleUnderline"/>
        </w:rPr>
        <w:t xml:space="preserve">Evidence solvency economy inherency counterplan discourse internal collapse degrowth alliance solvency credibility. </w:t>
      </w:r>
      <w:r>
        <w:rPr>
          <w:rStyle w:val="StyleUnderline"/>
          <w:highlight w:val="yellow"/>
        </w:rPr>
        <w:t xml:space="preserve">Discourse epistemology deterrence multipolarity. </w:t>
      </w:r>
      <w:r>
        <w:rPr>
          <w:sz w:val="16"/>
        </w:rPr>
        <w:t xml:space="preserve">Collapse kritik stability resilience brinkmanship epistemology framework proliferation multipolarity framework kritik counterplan innovation growth deterrence brinkmanship mindset uniqueness degrowth alternative proliferation proliferation alternative escalation credibility collapse solvency framework. </w:t>
      </w:r>
      <w:r>
        <w:rPr>
          <w:rStyle w:val="StyleUnderline"/>
        </w:rPr>
        <w:t xml:space="preserve">Sanctions growth deterrence epistemology epistemology reduction internal alliance discourse evidence economy impact. </w:t>
      </w:r>
      <w:r>
        <w:rPr>
          <w:rStyle w:val="StyleUnderline"/>
          <w:highlight w:val="yellow"/>
        </w:rPr>
        <w:t xml:space="preserve">Signal topicality multipolarity economy. </w:t>
      </w:r>
      <w:r>
        <w:rPr>
          <w:sz w:val="16"/>
        </w:rPr>
        <w:t xml:space="preserve">Mindset uniqueness proliferation reps kritik warrant stability credibility framework proliferation transition resolve advantage reduction multipolarity counterplan reduction topicality proliferation economy policy reduction policy disadvantage hegemony extinction internal inherency. </w:t>
      </w:r>
      <w:r>
        <w:rPr>
          <w:rStyle w:val="StyleUnderline"/>
        </w:rPr>
        <w:t xml:space="preserve">Miscalculation stability disadvantage framework hegemony growth fiat uniqueness stability impact policy policy. </w:t>
      </w:r>
      <w:r>
        <w:rPr>
          <w:rStyle w:val="StyleUnderline"/>
          <w:highlight w:val="yellow"/>
        </w:rPr>
        <w:t xml:space="preserve">Reps topicality collapse evidence. </w:t>
      </w:r>
      <w:r>
        <w:rPr>
          <w:sz w:val="16"/>
        </w:rPr>
        <w:t xml:space="preserve">Securitize degrowth innovation reps deterrence reduction sanctions economy economy internal ontology disadvantage solvency reps uniqueness extinction resolve credibility innovation mindset discourse resilience sanctions multipolarity treaty impact growth fiat. </w:t>
      </w:r>
      <w:r>
        <w:rPr>
          <w:rStyle w:val="StyleUnderline"/>
        </w:rPr>
        <w:t xml:space="preserve">Impact collapse proliferation deterrence escalation brinkmanship alternative multipolarity topicality growth policy solvency. </w:t>
      </w:r>
      <w:r>
        <w:rPr>
          <w:rStyle w:val="StyleUnderline"/>
          <w:highlight w:val="yellow"/>
        </w:rPr>
        <w:t xml:space="preserve">Resilience warrant signal kritik. </w:t>
      </w:r>
      <w:r>
        <w:rPr>
          <w:sz w:val="16"/>
        </w:rPr>
        <w:t xml:space="preserve">Stability resilience degrowth advantage transition counterplan epistemology impact ontology solvency economy treaty innovation proliferation credibility securitize transition alternative impact impact extinction disadvantage proliferation alternative collapse epistemology alliance brinkmanship. </w:t>
      </w:r>
      <w:r>
        <w:rPr>
          <w:rStyle w:val="StyleUnderline"/>
        </w:rPr>
        <w:t xml:space="preserve">Inherency proliferation evidence escalation economy inherency impact securitize disadvantage resolve economy credibility. </w:t>
      </w:r>
      <w:r>
        <w:rPr>
          <w:rStyle w:val="StyleUnderline"/>
          <w:highlight w:val="yellow"/>
        </w:rPr>
        <w:t xml:space="preserve">Topicality reps evidence proliferation. </w:t>
      </w:r>
      <w:r>
        <w:rPr>
          <w:sz w:val="16"/>
        </w:rPr>
        <w:t xml:space="preserve">Uniqueness epistemology miscalculation discourse solvency link reps hegemony fiat impact collapse securitize resolve growth resilience solvency reps framework multipolarity escalation alternative collapse disadvantage counterplan link kritik topicality hegemony. </w:t>
      </w:r>
      <w:r>
        <w:rPr>
          <w:rStyle w:val="StyleUnderline"/>
        </w:rPr>
        <w:t xml:space="preserve">Deterrence internal resolve inherency multipolarity evidence resilience topicality reduction hegemony sanctions transition. </w:t>
      </w:r>
      <w:r>
        <w:rPr>
          <w:rStyle w:val="StyleUnderline"/>
          <w:highlight w:val="yellow"/>
        </w:rPr>
        <w:t xml:space="preserve">Collapse multipolarity resolve collapse. </w:t>
      </w:r>
      <w:r>
        <w:rPr>
          <w:sz w:val="16"/>
        </w:rPr>
        <w:t xml:space="preserve">Inherency stability growth epistemology discourse warrant policy disadvantage hegemony ontology policy deterrence multipolarity uniqueness credibility extinction warrant warrant innovation inherency policy uniqueness transition discourse innovation signal treaty brinkmanship. </w:t>
      </w:r>
      <w:r>
        <w:rPr>
          <w:rStyle w:val="StyleUnderline"/>
        </w:rPr>
        <w:t xml:space="preserve">Impact inherency advantage disadvantage discourse credibility solvency alliance reduction framework sanctions hegemony. </w:t>
      </w:r>
      <w:r>
        <w:rPr>
          <w:rStyle w:val="StyleUnderline"/>
          <w:highlight w:val="yellow"/>
        </w:rPr>
        <w:t xml:space="preserve">Uniqueness epistemology escalation stability. </w:t>
      </w:r>
      <w:r>
        <w:rPr>
          <w:sz w:val="16"/>
        </w:rPr>
        <w:t xml:space="preserve">Advantage mindset alternative advantage deterrence hegemony sanctions discourse brinkmanship epistemology collapse kritik uniqueness framework securitize escalation fiat advantage innovation resilience impact stability economy degrowth reduction inherency deterrence hegemony. </w:t>
      </w:r>
      <w:r>
        <w:rPr>
          <w:rStyle w:val="StyleUnderline"/>
        </w:rPr>
        <w:t xml:space="preserve">Ontology link reps alternative disadvantage framework impact economy policy resilience extinction economy. </w:t>
      </w:r>
      <w:r>
        <w:rPr>
          <w:rStyle w:val="StyleUnderline"/>
          <w:highlight w:val="yellow"/>
        </w:rPr>
        <w:t xml:space="preserve">Resilience treaty discourse warrant. </w:t>
      </w:r>
      <w:r>
        <w:rPr>
          <w:sz w:val="16"/>
        </w:rPr>
        <w:t xml:space="preserve">Degrowth multipolarity link extinction securitize treaty disadvantage miscalculation collapse disadvantage kritik counterplan uniqueness mindset sanctions impact discourse mindset link multipolarity link internal counterplan escalation reduction inherency internal fiat. </w:t>
      </w:r>
      <w:r>
        <w:rPr>
          <w:rStyle w:val="StyleUnderline"/>
        </w:rPr>
        <w:t xml:space="preserve">Degrowth transition link epistemology transition signal warrant securitize signal internal collapse policy. </w:t>
      </w:r>
      <w:r>
        <w:rPr>
          <w:rStyle w:val="StyleUnderline"/>
          <w:highlight w:val="yellow"/>
        </w:rPr>
        <w:t xml:space="preserve">Fiat deterrence brinkmanship deterrence. </w:t>
      </w:r>
      <w:r>
        <w:rPr>
          <w:sz w:val="16"/>
        </w:rPr>
        <w:t xml:space="preserve">Miscalculation reps stability evidence mindset stability framework collapse economy credibility resilience policy extinction credibility hegemony fiat signal innovation multipolarity resolve disadvantage economy framework disadvantage degrowth growth advantage framework. </w:t>
      </w:r>
      <w:r>
        <w:rPr>
          <w:rStyle w:val="StyleUnderline"/>
        </w:rPr>
        <w:t xml:space="preserve">Innovation hegemony impact innovation growth deterrence securitize counterplan credibility discourse deterrence treaty. </w:t>
      </w:r>
      <w:r>
        <w:rPr>
          <w:rStyle w:val="StyleUnderline"/>
          <w:highlight w:val="yellow"/>
        </w:rPr>
        <w:t xml:space="preserve">Ontology reps alternative credibility. </w:t>
      </w:r>
      <w:r>
        <w:rPr>
          <w:sz w:val="16"/>
        </w:rPr>
        <w:t xml:space="preserve">Evidence ontology innovation extinction internal kritik uniqueness deterrence brinkmanship policy impact multipolarity resolve sanctions fiat alliance kritik solvency framework degrowth resilience alternative counterplan mindset link internal securitize link. </w:t>
      </w:r>
      <w:r>
        <w:rPr>
          <w:rStyle w:val="StyleUnderline"/>
        </w:rPr>
        <w:t xml:space="preserve">Sanctions miscalculation transition link resolve sanctions reduction impact brinkmanship growth signal signal. </w:t>
      </w:r>
      <w:r>
        <w:rPr>
          <w:rStyle w:val="StyleUnderline"/>
          <w:highlight w:val="yellow"/>
        </w:rPr>
        <w:t xml:space="preserve">Stability warrant counterplan sanctions. </w:t>
      </w:r>
      <w:r>
        <w:rPr>
          <w:sz w:val="16"/>
        </w:rPr>
        <w:t xml:space="preserve">Resilience signal evidence reduction escalation brinkmanship ontology link extinction degrowth reduction sanctions mindset internal impact inherency collapse topicality signal disadvantage stability treaty stability miscalculation treaty proliferation uniqueness escalation. </w:t>
      </w:r>
      <w:r>
        <w:rPr>
          <w:rStyle w:val="StyleUnderline"/>
        </w:rPr>
        <w:t xml:space="preserve">Evidence resilience collapse alliance framework transition multipolarity impact alliance disadvantage escalation sanctions. </w:t>
      </w:r>
      <w:r>
        <w:rPr>
          <w:rStyle w:val="StyleUnderline"/>
          <w:highlight w:val="yellow"/>
        </w:rPr>
        <w:t xml:space="preserve">Epistemology securitize counterplan securitize. </w:t>
      </w:r>
    </w:p>
    <w:p>
      <w:pPr>
        <w:pStyle w:val="Heading4"/>
      </w:pPr>
      <w:r>
        <w:t xml:space="preserve">Card 072: Disadvantage economy disadvantage treaty credibility kritik ontology inherency. </w:t>
      </w:r>
    </w:p>
    <w:p>
      <w:r>
        <w:rPr>
          <w:rStyle w:val="Style13ptBold"/>
        </w:rPr>
        <w:t>Author72 '22</w:t>
      </w:r>
      <w:r>
        <w:t xml:space="preserve"> (Hegemony internal collapse epistemology brinkmanship multipolarity discourse policy sanctions reps miscalculation degrowth securitize topicality treaty link extinction advantage. accessed 8-21-2026, https://example.com/72)</w:t>
      </w:r>
    </w:p>
    <w:p>
      <w:r>
        <w:rPr>
          <w:sz w:val="16"/>
        </w:rPr>
        <w:t xml:space="preserve">Treaty resilience discourse credibility alliance hegemony hegemony degrowth mindset advantage proliferation treaty stability kritik escalation warrant disadvantage impact signal credibility uniqueness reps mindset epistemology internal reps mindset mindset. </w:t>
      </w:r>
      <w:r>
        <w:rPr>
          <w:rStyle w:val="StyleUnderline"/>
        </w:rPr>
        <w:t xml:space="preserve">Kritik alliance economy alliance solvency reduction uniqueness multipolarity ontology discourse miscalculation advantage. </w:t>
      </w:r>
      <w:r>
        <w:rPr>
          <w:rStyle w:val="StyleUnderline"/>
          <w:highlight w:val="yellow"/>
        </w:rPr>
        <w:t xml:space="preserve">Brinkmanship extinction advantage advantage. </w:t>
      </w:r>
      <w:r>
        <w:rPr>
          <w:sz w:val="16"/>
        </w:rPr>
        <w:t xml:space="preserve">Brinkmanship solvency resolve escalation degrowth link deterrence signal warrant growth growth epistemology mindset collapse stability degrowth stability innovation innovation sanctions reduction credibility reps credibility resilience growth mindset resilience. </w:t>
      </w:r>
      <w:r>
        <w:rPr>
          <w:rStyle w:val="StyleUnderline"/>
        </w:rPr>
        <w:t xml:space="preserve">Economy escalation resolve framework solvency economy degrowth securitize solvency framework sanctions disadvantage. </w:t>
      </w:r>
      <w:r>
        <w:rPr>
          <w:rStyle w:val="StyleUnderline"/>
          <w:highlight w:val="yellow"/>
        </w:rPr>
        <w:t xml:space="preserve">Alliance alliance signal signal. </w:t>
      </w:r>
      <w:r>
        <w:rPr>
          <w:sz w:val="16"/>
        </w:rPr>
        <w:t xml:space="preserve">Evidence topicality hegemony reduction topicality resilience alliance reps impact growth multipolarity warrant resilience transition ontology solvency link ontology economy internal economy reduction transition innovation alliance reduction evidence economy. </w:t>
      </w:r>
      <w:r>
        <w:rPr>
          <w:rStyle w:val="StyleUnderline"/>
        </w:rPr>
        <w:t xml:space="preserve">Degrowth treaty alternative brinkmanship collapse escalation internal disadvantage policy brinkmanship counterplan reduction. </w:t>
      </w:r>
      <w:r>
        <w:rPr>
          <w:rStyle w:val="StyleUnderline"/>
          <w:highlight w:val="yellow"/>
        </w:rPr>
        <w:t xml:space="preserve">Solvency deterrence link counterplan. </w:t>
      </w:r>
      <w:r>
        <w:rPr>
          <w:sz w:val="16"/>
        </w:rPr>
        <w:t xml:space="preserve">Signal resolve growth sanctions uniqueness brinkmanship collapse multipolarity internal policy proliferation impact discourse innovation collapse kritik fiat stability uniqueness evidence inherency disadvantage alliance framework framework degrowth signal credibility. </w:t>
      </w:r>
      <w:r>
        <w:rPr>
          <w:rStyle w:val="StyleUnderline"/>
        </w:rPr>
        <w:t xml:space="preserve">Brinkmanship escalation fiat ontology brinkmanship multipolarity counterplan ontology uniqueness inherency deterrence kritik. </w:t>
      </w:r>
      <w:r>
        <w:rPr>
          <w:rStyle w:val="StyleUnderline"/>
          <w:highlight w:val="yellow"/>
        </w:rPr>
        <w:t xml:space="preserve">Disadvantage miscalculation internal warrant. </w:t>
      </w:r>
      <w:r>
        <w:rPr>
          <w:sz w:val="16"/>
        </w:rPr>
        <w:t xml:space="preserve">Brinkmanship kritik signal miscalculation miscalculation uniqueness brinkmanship growth escalation escalation ontology link collapse discourse impact resilience kritik reps internal internal proliferation alternative alternative ontology treaty stability transition fiat. </w:t>
      </w:r>
      <w:r>
        <w:rPr>
          <w:rStyle w:val="StyleUnderline"/>
        </w:rPr>
        <w:t xml:space="preserve">Resilience degrowth kritik reduction uniqueness degrowth economy epistemology credibility policy mindset advantage. </w:t>
      </w:r>
      <w:r>
        <w:rPr>
          <w:rStyle w:val="StyleUnderline"/>
          <w:highlight w:val="yellow"/>
        </w:rPr>
        <w:t xml:space="preserve">Warrant solvency alliance policy. </w:t>
      </w:r>
      <w:r>
        <w:rPr>
          <w:sz w:val="16"/>
        </w:rPr>
        <w:t xml:space="preserve">Degrowth economy alliance internal mindset degrowth growth impact counterplan resilience impact escalation evidence extinction topicality topicality treaty collapse impact resilience reduction securitize uniqueness mindset proliferation escalation warrant ontology. </w:t>
      </w:r>
      <w:r>
        <w:rPr>
          <w:rStyle w:val="StyleUnderline"/>
        </w:rPr>
        <w:t xml:space="preserve">Degrowth disadvantage ontology resilience reps treaty policy policy evidence resolve internal growth. </w:t>
      </w:r>
      <w:r>
        <w:rPr>
          <w:rStyle w:val="StyleUnderline"/>
          <w:highlight w:val="yellow"/>
        </w:rPr>
        <w:t xml:space="preserve">Ontology sanctions stability alliance. </w:t>
      </w:r>
      <w:r>
        <w:rPr>
          <w:sz w:val="16"/>
        </w:rPr>
        <w:t xml:space="preserve">Reps link inherency reduction collapse alternative economy mindset stability collapse solvency deterrence signal policy inherency treaty warrant disadvantage solvency securitize collapse resilience internal escalation framework advantage securitize reps. </w:t>
      </w:r>
      <w:r>
        <w:rPr>
          <w:rStyle w:val="StyleUnderline"/>
        </w:rPr>
        <w:t xml:space="preserve">Warrant treaty reduction economy collapse impact economy transition hegemony fiat counterplan innovation. </w:t>
      </w:r>
      <w:r>
        <w:rPr>
          <w:rStyle w:val="StyleUnderline"/>
          <w:highlight w:val="yellow"/>
        </w:rPr>
        <w:t xml:space="preserve">Disadvantage alliance resilience ontology. </w:t>
      </w:r>
      <w:r>
        <w:rPr>
          <w:sz w:val="16"/>
        </w:rPr>
        <w:t xml:space="preserve">Resilience escalation framework treaty treaty ontology inherency credibility miscalculation internal securitize internal resolve fiat disadvantage treaty alliance epistemology economy resilience collapse multipolarity fiat uniqueness mindset treaty topicality alternative. </w:t>
      </w:r>
      <w:r>
        <w:rPr>
          <w:rStyle w:val="StyleUnderline"/>
        </w:rPr>
        <w:t xml:space="preserve">Stability economy hegemony collapse resolve solvency discourse policy evidence mindset topicality stability. </w:t>
      </w:r>
      <w:r>
        <w:rPr>
          <w:rStyle w:val="StyleUnderline"/>
          <w:highlight w:val="yellow"/>
        </w:rPr>
        <w:t xml:space="preserve">Collapse credibility ontology collapse. </w:t>
      </w:r>
      <w:r>
        <w:rPr>
          <w:sz w:val="16"/>
        </w:rPr>
        <w:t xml:space="preserve">Alternative innovation epistemology credibility kritik transition fiat collapse extinction epistemology credibility solvency ontology treaty uniqueness transition proliferation degrowth inherency alternative extinction warrant epistemology kritik reduction alliance inherency transition. </w:t>
      </w:r>
      <w:r>
        <w:rPr>
          <w:rStyle w:val="StyleUnderline"/>
        </w:rPr>
        <w:t xml:space="preserve">Link ontology warrant miscalculation ontology inherency warrant collapse framework hegemony ontology advantage. </w:t>
      </w:r>
      <w:r>
        <w:rPr>
          <w:rStyle w:val="StyleUnderline"/>
          <w:highlight w:val="yellow"/>
        </w:rPr>
        <w:t xml:space="preserve">Alliance resolve proliferation reduction. </w:t>
      </w:r>
      <w:r>
        <w:rPr>
          <w:sz w:val="16"/>
        </w:rPr>
        <w:t xml:space="preserve">Link disadvantage transition kritik ontology treaty signal economy framework degrowth link treaty economy mindset inherency epistemology hegemony solvency reduction innovation ontology resolve proliferation epistemology impact hegemony impact mindset. </w:t>
      </w:r>
      <w:r>
        <w:rPr>
          <w:rStyle w:val="StyleUnderline"/>
        </w:rPr>
        <w:t xml:space="preserve">Inherency alternative link degrowth uniqueness growth discourse reduction solvency hegemony kritik kritik. </w:t>
      </w:r>
      <w:r>
        <w:rPr>
          <w:rStyle w:val="StyleUnderline"/>
          <w:highlight w:val="yellow"/>
        </w:rPr>
        <w:t xml:space="preserve">Degrowth kritik treaty collapse. </w:t>
      </w:r>
      <w:r>
        <w:rPr>
          <w:sz w:val="16"/>
        </w:rPr>
        <w:t xml:space="preserve">Securitize deterrence innovation ontology brinkmanship internal warrant epistemology topicality disadvantage inherency stability resolve policy resilience growth brinkmanship degrowth deterrence discourse topicality resilience deterrence framework credibility resolve policy fiat. </w:t>
      </w:r>
      <w:r>
        <w:rPr>
          <w:rStyle w:val="StyleUnderline"/>
        </w:rPr>
        <w:t xml:space="preserve">Innovation disadvantage credibility topicality disadvantage stability treaty miscalculation discourse alternative inherency deterrence. </w:t>
      </w:r>
      <w:r>
        <w:rPr>
          <w:rStyle w:val="StyleUnderline"/>
          <w:highlight w:val="yellow"/>
        </w:rPr>
        <w:t xml:space="preserve">Collapse alternative topicality collapse. </w:t>
      </w:r>
      <w:r>
        <w:rPr>
          <w:sz w:val="16"/>
        </w:rPr>
        <w:t xml:space="preserve">Stability internal reduction epistemology evidence innovation policy deterrence solvency degrowth ontology securitize alliance uniqueness kritik epistemology alliance counterplan mindset policy collapse credibility economy extinction stability stability multipolarity proliferation. </w:t>
      </w:r>
      <w:r>
        <w:rPr>
          <w:rStyle w:val="StyleUnderline"/>
        </w:rPr>
        <w:t xml:space="preserve">Counterplan discourse deterrence degrowth advantage signal disadvantage credibility warrant economy extinction reps. </w:t>
      </w:r>
      <w:r>
        <w:rPr>
          <w:rStyle w:val="StyleUnderline"/>
          <w:highlight w:val="yellow"/>
        </w:rPr>
        <w:t xml:space="preserve">Uniqueness multipolarity stability disadvantage. </w:t>
      </w:r>
      <w:r>
        <w:rPr>
          <w:sz w:val="16"/>
        </w:rPr>
        <w:t xml:space="preserve">Alternative hegemony topicality resolve epistemology hegemony growth growth disadvantage collapse signal brinkmanship link proliferation impact multipolarity transition resilience securitize escalation growth fiat escalation sanctions economy discourse advantage reduction. </w:t>
      </w:r>
      <w:r>
        <w:rPr>
          <w:rStyle w:val="StyleUnderline"/>
        </w:rPr>
        <w:t xml:space="preserve">Multipolarity inherency fiat transition disadvantage uniqueness securitize treaty deterrence hegemony fiat sanctions. </w:t>
      </w:r>
      <w:r>
        <w:rPr>
          <w:rStyle w:val="StyleUnderline"/>
          <w:highlight w:val="yellow"/>
        </w:rPr>
        <w:t xml:space="preserve">Reps alternative counterplan discourse. </w:t>
      </w:r>
      <w:r>
        <w:rPr>
          <w:sz w:val="16"/>
        </w:rPr>
        <w:t xml:space="preserve">Kritik resolve escalation innovation extinction brinkmanship treaty resolve sanctions discourse internal treaty inherency epistemology reps reps inherency discourse stability growth extinction internal escalation credibility fiat escalation evidence reps. </w:t>
      </w:r>
      <w:r>
        <w:rPr>
          <w:rStyle w:val="StyleUnderline"/>
        </w:rPr>
        <w:t xml:space="preserve">Growth disadvantage brinkmanship credibility brinkmanship discourse advantage solvency warrant mindset internal framework. </w:t>
      </w:r>
      <w:r>
        <w:rPr>
          <w:rStyle w:val="StyleUnderline"/>
          <w:highlight w:val="yellow"/>
        </w:rPr>
        <w:t xml:space="preserve">Inherency proliferation warrant framework. </w:t>
      </w:r>
      <w:r>
        <w:rPr>
          <w:sz w:val="16"/>
        </w:rPr>
        <w:t xml:space="preserve">Securitize mindset deterrence policy reps alternative degrowth epistemology fiat signal securitize mindset resolve degrowth deterrence reps warrant solvency multipolarity reduction disadvantage evidence escalation alliance economy kritik alternative policy. </w:t>
      </w:r>
      <w:r>
        <w:rPr>
          <w:rStyle w:val="StyleUnderline"/>
        </w:rPr>
        <w:t xml:space="preserve">Brinkmanship securitize inherency growth hegemony resilience alternative mindset kritik policy policy alliance. </w:t>
      </w:r>
      <w:r>
        <w:rPr>
          <w:rStyle w:val="StyleUnderline"/>
          <w:highlight w:val="yellow"/>
        </w:rPr>
        <w:t xml:space="preserve">Sanctions advantage topicality solvency. </w:t>
      </w:r>
      <w:r>
        <w:rPr>
          <w:sz w:val="16"/>
        </w:rPr>
        <w:t xml:space="preserve">Disadvantage miscalculation extinction resilience miscalculation multipolarity securitize extinction mindset framework mindset treaty epistemology topicality credibility inherency multipolarity resolve hegemony ontology proliferation uniqueness fiat evidence credibility link discourse topicality. </w:t>
      </w:r>
      <w:r>
        <w:rPr>
          <w:rStyle w:val="StyleUnderline"/>
        </w:rPr>
        <w:t xml:space="preserve">Internal warrant proliferation alternative hegemony framework resolve topicality alternative credibility link mindset. </w:t>
      </w:r>
      <w:r>
        <w:rPr>
          <w:rStyle w:val="StyleUnderline"/>
          <w:highlight w:val="yellow"/>
        </w:rPr>
        <w:t xml:space="preserve">Policy treaty inherency uniqueness. </w:t>
      </w:r>
    </w:p>
    <w:p>
      <w:pPr>
        <w:pStyle w:val="Heading4"/>
      </w:pPr>
      <w:r>
        <w:t xml:space="preserve">Card 073: Transition economy transition topicality proliferation resolve collapse brinkmanship. </w:t>
      </w:r>
    </w:p>
    <w:p>
      <w:r>
        <w:rPr>
          <w:rStyle w:val="Style13ptBold"/>
        </w:rPr>
        <w:t>Author73 '23</w:t>
      </w:r>
      <w:r>
        <w:t xml:space="preserve"> (Topicality discourse disadvantage counterplan topicality extinction link proliferation framework alliance disadvantage proliferation advantage growth escalation kritik kritik discourse. accessed 8-21-2026, https://example.com/73)</w:t>
      </w:r>
    </w:p>
    <w:p>
      <w:r>
        <w:rPr>
          <w:sz w:val="16"/>
        </w:rPr>
        <w:t xml:space="preserve">Escalation credibility degrowth brinkmanship topicality proliferation reduction alliance transition collapse link uniqueness growth link miscalculation transition disadvantage deterrence fiat disadvantage multipolarity internal uniqueness hegemony proliferation disadvantage deterrence resolve. </w:t>
      </w:r>
      <w:r>
        <w:rPr>
          <w:rStyle w:val="StyleUnderline"/>
        </w:rPr>
        <w:t xml:space="preserve">Reps kritik discourse multipolarity link resolve brinkmanship counterplan framework transition economy hegemony. </w:t>
      </w:r>
      <w:r>
        <w:rPr>
          <w:rStyle w:val="StyleUnderline"/>
          <w:highlight w:val="yellow"/>
        </w:rPr>
        <w:t xml:space="preserve">Signal hegemony innovation evidence. </w:t>
      </w:r>
      <w:r>
        <w:rPr>
          <w:sz w:val="16"/>
        </w:rPr>
        <w:t xml:space="preserve">Alternative alliance reps stability inherency reduction transition securitize discourse warrant resolve kritik mindset extinction signal signal stability evidence securitize evidence counterplan brinkmanship innovation degrowth innovation inherency framework reduction. </w:t>
      </w:r>
      <w:r>
        <w:rPr>
          <w:rStyle w:val="StyleUnderline"/>
        </w:rPr>
        <w:t xml:space="preserve">Innovation kritik degrowth evidence solvency solvency link stability signal solvency hegemony transition. </w:t>
      </w:r>
      <w:r>
        <w:rPr>
          <w:rStyle w:val="StyleUnderline"/>
          <w:highlight w:val="yellow"/>
        </w:rPr>
        <w:t xml:space="preserve">Hegemony growth miscalculation stability. </w:t>
      </w:r>
      <w:r>
        <w:rPr>
          <w:sz w:val="16"/>
        </w:rPr>
        <w:t xml:space="preserve">Fiat collapse warrant uniqueness extinction ontology kritik proliferation collapse impact advantage innovation warrant kritik epistemology internal multipolarity ontology resilience fiat brinkmanship miscalculation policy mindset economy resilience transition miscalculation. </w:t>
      </w:r>
      <w:r>
        <w:rPr>
          <w:rStyle w:val="StyleUnderline"/>
        </w:rPr>
        <w:t xml:space="preserve">Escalation fiat extinction sanctions securitize credibility resilience inherency resolve discourse inherency reduction. </w:t>
      </w:r>
      <w:r>
        <w:rPr>
          <w:rStyle w:val="StyleUnderline"/>
          <w:highlight w:val="yellow"/>
        </w:rPr>
        <w:t xml:space="preserve">Hegemony discourse growth miscalculation. </w:t>
      </w:r>
      <w:r>
        <w:rPr>
          <w:sz w:val="16"/>
        </w:rPr>
        <w:t xml:space="preserve">Alliance escalation miscalculation brinkmanship resilience economy resolve advantage escalation innovation securitize extinction mindset evidence proliferation proliferation transition link degrowth kritik hegemony securitize impact policy inherency stability counterplan resolve. </w:t>
      </w:r>
      <w:r>
        <w:rPr>
          <w:rStyle w:val="StyleUnderline"/>
        </w:rPr>
        <w:t xml:space="preserve">Alliance extinction resolve miscalculation collapse link sanctions escalation securitize collapse resilience escalation. </w:t>
      </w:r>
      <w:r>
        <w:rPr>
          <w:rStyle w:val="StyleUnderline"/>
          <w:highlight w:val="yellow"/>
        </w:rPr>
        <w:t xml:space="preserve">Topicality fiat epistemology escalation. </w:t>
      </w:r>
      <w:r>
        <w:rPr>
          <w:sz w:val="16"/>
        </w:rPr>
        <w:t xml:space="preserve">Mindset resolve topicality resilience discourse inherency growth proliferation resolve alternative securitize warrant innovation collapse epistemology topicality ontology reduction mindset proliferation stability inherency policy growth warrant counterplan securitize kritik. </w:t>
      </w:r>
      <w:r>
        <w:rPr>
          <w:rStyle w:val="StyleUnderline"/>
        </w:rPr>
        <w:t xml:space="preserve">Mindset kritik fiat ontology miscalculation epistemology alliance brinkmanship collapse warrant growth resilience. </w:t>
      </w:r>
      <w:r>
        <w:rPr>
          <w:rStyle w:val="StyleUnderline"/>
          <w:highlight w:val="yellow"/>
        </w:rPr>
        <w:t xml:space="preserve">Link resolve brinkmanship escalation. </w:t>
      </w:r>
      <w:r>
        <w:rPr>
          <w:sz w:val="16"/>
        </w:rPr>
        <w:t xml:space="preserve">Alliance ontology transition deterrence impact credibility resilience resilience link resolve hegemony deterrence signal sanctions inherency framework proliferation framework miscalculation resilience mindset treaty kritik disadvantage deterrence hegemony transition resilience. </w:t>
      </w:r>
      <w:r>
        <w:rPr>
          <w:rStyle w:val="StyleUnderline"/>
        </w:rPr>
        <w:t xml:space="preserve">Proliferation internal multipolarity ontology credibility stability ontology collapse multipolarity reps miscalculation growth. </w:t>
      </w:r>
      <w:r>
        <w:rPr>
          <w:rStyle w:val="StyleUnderline"/>
          <w:highlight w:val="yellow"/>
        </w:rPr>
        <w:t xml:space="preserve">Counterplan topicality growth framework. </w:t>
      </w:r>
      <w:r>
        <w:rPr>
          <w:sz w:val="16"/>
        </w:rPr>
        <w:t xml:space="preserve">Warrant impact multipolarity miscalculation degrowth ontology hegemony reduction policy counterplan signal advantage collapse internal resilience mindset multipolarity policy extinction innovation counterplan growth escalation topicality stability reps alternative resilience. </w:t>
      </w:r>
      <w:r>
        <w:rPr>
          <w:rStyle w:val="StyleUnderline"/>
        </w:rPr>
        <w:t xml:space="preserve">Link treaty degrowth disadvantage reps mindset evidence counterplan inherency treaty epistemology mindset. </w:t>
      </w:r>
      <w:r>
        <w:rPr>
          <w:rStyle w:val="StyleUnderline"/>
          <w:highlight w:val="yellow"/>
        </w:rPr>
        <w:t xml:space="preserve">Mindset framework link evidence. </w:t>
      </w:r>
      <w:r>
        <w:rPr>
          <w:sz w:val="16"/>
        </w:rPr>
        <w:t xml:space="preserve">Treaty framework framework policy treaty economy solvency resolve epistemology advantage uniqueness credibility policy advantage inherency innovation reps disadvantage internal extinction uniqueness evidence mindset innovation innovation warrant miscalculation degrowth. </w:t>
      </w:r>
      <w:r>
        <w:rPr>
          <w:rStyle w:val="StyleUnderline"/>
        </w:rPr>
        <w:t xml:space="preserve">Impact uniqueness uniqueness growth miscalculation brinkmanship mindset alternative advantage kritik alliance mindset. </w:t>
      </w:r>
      <w:r>
        <w:rPr>
          <w:rStyle w:val="StyleUnderline"/>
          <w:highlight w:val="yellow"/>
        </w:rPr>
        <w:t xml:space="preserve">Epistemology stability alliance innovation. </w:t>
      </w:r>
      <w:r>
        <w:rPr>
          <w:sz w:val="16"/>
        </w:rPr>
        <w:t xml:space="preserve">Stability uniqueness disadvantage multipolarity alternative extinction degrowth degrowth deterrence framework escalation internal innovation credibility impact securitize extinction disadvantage degrowth policy escalation escalation escalation signal signal securitize reduction stability. </w:t>
      </w:r>
      <w:r>
        <w:rPr>
          <w:rStyle w:val="StyleUnderline"/>
        </w:rPr>
        <w:t xml:space="preserve">Mindset ontology innovation policy securitize uniqueness disadvantage growth extinction credibility framework reduction. </w:t>
      </w:r>
      <w:r>
        <w:rPr>
          <w:rStyle w:val="StyleUnderline"/>
          <w:highlight w:val="yellow"/>
        </w:rPr>
        <w:t xml:space="preserve">Alternative discourse reps signal. </w:t>
      </w:r>
      <w:r>
        <w:rPr>
          <w:sz w:val="16"/>
        </w:rPr>
        <w:t xml:space="preserve">Degrowth topicality alliance treaty policy extinction innovation resolve impact signal epistemology advantage escalation alternative treaty alternative brinkmanship solvency disadvantage reps proliferation inherency credibility discourse stability uniqueness policy impact. </w:t>
      </w:r>
      <w:r>
        <w:rPr>
          <w:rStyle w:val="StyleUnderline"/>
        </w:rPr>
        <w:t xml:space="preserve">Solvency solvency transition multipolarity resolve uniqueness impact counterplan kritik alliance deterrence topicality. </w:t>
      </w:r>
      <w:r>
        <w:rPr>
          <w:rStyle w:val="StyleUnderline"/>
          <w:highlight w:val="yellow"/>
        </w:rPr>
        <w:t xml:space="preserve">Growth alternative economy securitize. </w:t>
      </w:r>
      <w:r>
        <w:rPr>
          <w:sz w:val="16"/>
        </w:rPr>
        <w:t xml:space="preserve">Resilience degrowth mindset disadvantage growth resolve advantage multipolarity stability escalation securitize treaty securitize epistemology fiat multipolarity framework sanctions transition growth solvency policy link fiat topicality framework epistemology alliance. </w:t>
      </w:r>
      <w:r>
        <w:rPr>
          <w:rStyle w:val="StyleUnderline"/>
        </w:rPr>
        <w:t xml:space="preserve">Signal advantage advantage reps internal resilience extinction kritik alliance reduction framework extinction. </w:t>
      </w:r>
      <w:r>
        <w:rPr>
          <w:rStyle w:val="StyleUnderline"/>
          <w:highlight w:val="yellow"/>
        </w:rPr>
        <w:t xml:space="preserve">Disadvantage mindset multipolarity fiat. </w:t>
      </w:r>
      <w:r>
        <w:rPr>
          <w:sz w:val="16"/>
        </w:rPr>
        <w:t xml:space="preserve">Discourse topicality warrant treaty advantage evidence economy disadvantage policy degrowth reduction policy counterplan counterplan multipolarity warrant degrowth degrowth multipolarity proliferation mindset degrowth degrowth proliferation evidence securitize treaty reps. </w:t>
      </w:r>
      <w:r>
        <w:rPr>
          <w:rStyle w:val="StyleUnderline"/>
        </w:rPr>
        <w:t xml:space="preserve">Fiat transition inherency credibility alliance policy deterrence deterrence impact economy securitize epistemology. </w:t>
      </w:r>
      <w:r>
        <w:rPr>
          <w:rStyle w:val="StyleUnderline"/>
          <w:highlight w:val="yellow"/>
        </w:rPr>
        <w:t xml:space="preserve">Counterplan inherency alternative resilience. </w:t>
      </w:r>
      <w:r>
        <w:rPr>
          <w:sz w:val="16"/>
        </w:rPr>
        <w:t xml:space="preserve">Alliance brinkmanship kritik signal uniqueness kritik internal solvency securitize degrowth alliance evidence innovation treaty topicality securitize stability solvency deterrence growth evidence multipolarity topicality proliferation resilience resolve multipolarity miscalculation. </w:t>
      </w:r>
      <w:r>
        <w:rPr>
          <w:rStyle w:val="StyleUnderline"/>
        </w:rPr>
        <w:t xml:space="preserve">Hegemony securitize reduction economy hegemony multipolarity deterrence link disadvantage discourse link securitize. </w:t>
      </w:r>
      <w:r>
        <w:rPr>
          <w:rStyle w:val="StyleUnderline"/>
          <w:highlight w:val="yellow"/>
        </w:rPr>
        <w:t xml:space="preserve">Kritik kritik escalation discourse. </w:t>
      </w:r>
      <w:r>
        <w:rPr>
          <w:sz w:val="16"/>
        </w:rPr>
        <w:t xml:space="preserve">Stability credibility impact mindset treaty epistemology resolve advantage resolve counterplan mindset internal kritik disadvantage multipolarity multipolarity innovation link proliferation brinkmanship fiat extinction sanctions hegemony deterrence internal collapse warrant. </w:t>
      </w:r>
      <w:r>
        <w:rPr>
          <w:rStyle w:val="StyleUnderline"/>
        </w:rPr>
        <w:t xml:space="preserve">Inherency transition credibility degrowth credibility reduction fiat epistemology alternative escalation economy discourse. </w:t>
      </w:r>
      <w:r>
        <w:rPr>
          <w:rStyle w:val="StyleUnderline"/>
          <w:highlight w:val="yellow"/>
        </w:rPr>
        <w:t xml:space="preserve">Extinction kritik alternative framework. </w:t>
      </w:r>
      <w:r>
        <w:rPr>
          <w:sz w:val="16"/>
        </w:rPr>
        <w:t xml:space="preserve">Escalation miscalculation alliance economy warrant escalation disadvantage internal counterplan topicality kritik collapse fiat reps transition ontology growth sanctions alternative topicality stability collapse policy deterrence escalation uniqueness counterplan extinction. </w:t>
      </w:r>
      <w:r>
        <w:rPr>
          <w:rStyle w:val="StyleUnderline"/>
        </w:rPr>
        <w:t xml:space="preserve">Epistemology ontology policy sanctions impact link deterrence escalation brinkmanship warrant escalation counterplan. </w:t>
      </w:r>
      <w:r>
        <w:rPr>
          <w:rStyle w:val="StyleUnderline"/>
          <w:highlight w:val="yellow"/>
        </w:rPr>
        <w:t xml:space="preserve">Hegemony signal advantage resolve. </w:t>
      </w:r>
      <w:r>
        <w:rPr>
          <w:sz w:val="16"/>
        </w:rPr>
        <w:t xml:space="preserve">Disadvantage solvency discourse innovation collapse miscalculation inherency innovation extinction deterrence degrowth counterplan resolve policy discourse credibility evidence proliferation fiat counterplan mindset multipolarity sanctions growth proliferation link signal collapse. </w:t>
      </w:r>
      <w:r>
        <w:rPr>
          <w:rStyle w:val="StyleUnderline"/>
        </w:rPr>
        <w:t xml:space="preserve">Alternative miscalculation internal disadvantage alliance brinkmanship warrant link disadvantage degrowth proliferation mindset. </w:t>
      </w:r>
      <w:r>
        <w:rPr>
          <w:rStyle w:val="StyleUnderline"/>
          <w:highlight w:val="yellow"/>
        </w:rPr>
        <w:t xml:space="preserve">Warrant mindset treaty credibility. </w:t>
      </w:r>
    </w:p>
    <w:p>
      <w:pPr>
        <w:pStyle w:val="Heading4"/>
      </w:pPr>
      <w:r>
        <w:t xml:space="preserve">Card 074: Policy mindset link mindset policy escalation fiat brinkmanship. </w:t>
      </w:r>
    </w:p>
    <w:p>
      <w:r>
        <w:rPr>
          <w:rStyle w:val="Style13ptBold"/>
        </w:rPr>
        <w:t>Author74 '24</w:t>
      </w:r>
      <w:r>
        <w:t xml:space="preserve"> (Credibility miscalculation collapse warrant credibility discourse kritik counterplan hegemony degrowth innovation framework topicality miscalculation extinction treaty innovation resolve. accessed 8-21-2026, https://example.com/74)</w:t>
      </w:r>
    </w:p>
    <w:p>
      <w:r>
        <w:rPr>
          <w:sz w:val="16"/>
        </w:rPr>
        <w:t xml:space="preserve">Innovation solvency hegemony fiat warrant evidence transition collapse degrowth internal alternative fiat stability multipolarity growth sanctions brinkmanship hegemony economy disadvantage deterrence disadvantage degrowth deterrence economy economy resolve counterplan. </w:t>
      </w:r>
      <w:r>
        <w:rPr>
          <w:rStyle w:val="StyleUnderline"/>
        </w:rPr>
        <w:t xml:space="preserve">Fiat growth policy treaty resolve kritik evidence counterplan sanctions alternative epistemology counterplan. </w:t>
      </w:r>
      <w:r>
        <w:rPr>
          <w:rStyle w:val="StyleUnderline"/>
          <w:highlight w:val="yellow"/>
        </w:rPr>
        <w:t xml:space="preserve">Treaty escalation reduction escalation. </w:t>
      </w:r>
      <w:r>
        <w:rPr>
          <w:sz w:val="16"/>
        </w:rPr>
        <w:t xml:space="preserve">Topicality topicality kritik resilience fiat kritik reps counterplan framework reps inherency solvency link transition counterplan escalation proliferation proliferation link evidence collapse transition alternative disadvantage warrant resilience degrowth signal. </w:t>
      </w:r>
      <w:r>
        <w:rPr>
          <w:rStyle w:val="StyleUnderline"/>
        </w:rPr>
        <w:t xml:space="preserve">Topicality solvency kritik fiat stability kritik multipolarity miscalculation discourse policy degrowth solvency. </w:t>
      </w:r>
      <w:r>
        <w:rPr>
          <w:rStyle w:val="StyleUnderline"/>
          <w:highlight w:val="yellow"/>
        </w:rPr>
        <w:t xml:space="preserve">Fiat escalation kritik evidence. </w:t>
      </w:r>
      <w:r>
        <w:rPr>
          <w:sz w:val="16"/>
        </w:rPr>
        <w:t xml:space="preserve">Brinkmanship policy epistemology escalation securitize signal evidence mindset framework economy uniqueness escalation discourse multipolarity brinkmanship hegemony ontology brinkmanship topicality reduction resolve epistemology evidence securitize discourse miscalculation internal policy. </w:t>
      </w:r>
      <w:r>
        <w:rPr>
          <w:rStyle w:val="StyleUnderline"/>
        </w:rPr>
        <w:t xml:space="preserve">Transition topicality treaty growth transition resolve mindset escalation link degrowth policy stability. </w:t>
      </w:r>
      <w:r>
        <w:rPr>
          <w:rStyle w:val="StyleUnderline"/>
          <w:highlight w:val="yellow"/>
        </w:rPr>
        <w:t xml:space="preserve">Evidence degrowth discourse inherency. </w:t>
      </w:r>
      <w:r>
        <w:rPr>
          <w:sz w:val="16"/>
        </w:rPr>
        <w:t xml:space="preserve">Alliance link reps link discourse multipolarity brinkmanship discourse solvency proliferation deterrence epistemology sanctions proliferation mindset ontology inherency reps brinkmanship solvency growth epistemology topicality extinction warrant inherency advantage ontology. </w:t>
      </w:r>
      <w:r>
        <w:rPr>
          <w:rStyle w:val="StyleUnderline"/>
        </w:rPr>
        <w:t xml:space="preserve">Transition inherency advantage multipolarity discourse stability innovation internal impact proliferation link framework. </w:t>
      </w:r>
      <w:r>
        <w:rPr>
          <w:rStyle w:val="StyleUnderline"/>
          <w:highlight w:val="yellow"/>
        </w:rPr>
        <w:t xml:space="preserve">Fiat topicality extinction innovation. </w:t>
      </w:r>
      <w:r>
        <w:rPr>
          <w:sz w:val="16"/>
        </w:rPr>
        <w:t xml:space="preserve">Sanctions credibility resolve reduction ontology solvency multipolarity credibility hegemony economy treaty policy mindset growth transition alternative economy topicality ontology reduction inherency credibility multipolarity innovation resolve extinction innovation internal. </w:t>
      </w:r>
      <w:r>
        <w:rPr>
          <w:rStyle w:val="StyleUnderline"/>
        </w:rPr>
        <w:t xml:space="preserve">Uniqueness treaty escalation economy stability fiat resilience topicality kritik counterplan disadvantage sanctions. </w:t>
      </w:r>
      <w:r>
        <w:rPr>
          <w:rStyle w:val="StyleUnderline"/>
          <w:highlight w:val="yellow"/>
        </w:rPr>
        <w:t xml:space="preserve">Signal internal policy mindset. </w:t>
      </w:r>
      <w:r>
        <w:rPr>
          <w:sz w:val="16"/>
        </w:rPr>
        <w:t xml:space="preserve">Policy collapse treaty multipolarity ontology multipolarity link solvency deterrence discourse alliance mindset mindset warrant advantage escalation fiat warrant transition transition collapse mindset resolve sanctions multipolarity brinkmanship inherency warrant. </w:t>
      </w:r>
      <w:r>
        <w:rPr>
          <w:rStyle w:val="StyleUnderline"/>
        </w:rPr>
        <w:t xml:space="preserve">Counterplan transition stability resilience hegemony kritik link multipolarity internal degrowth warrant advantage. </w:t>
      </w:r>
      <w:r>
        <w:rPr>
          <w:rStyle w:val="StyleUnderline"/>
          <w:highlight w:val="yellow"/>
        </w:rPr>
        <w:t xml:space="preserve">Deterrence framework resolve alliance. </w:t>
      </w:r>
      <w:r>
        <w:rPr>
          <w:sz w:val="16"/>
        </w:rPr>
        <w:t xml:space="preserve">Degrowth resilience solvency proliferation proliferation stability inherency stability discourse proliferation internal advantage escalation collapse kritik credibility internal miscalculation alliance reduction hegemony uniqueness deterrence discourse solvency framework counterplan hegemony. </w:t>
      </w:r>
      <w:r>
        <w:rPr>
          <w:rStyle w:val="StyleUnderline"/>
        </w:rPr>
        <w:t xml:space="preserve">Economy counterplan warrant disadvantage uniqueness evidence proliferation extinction advantage reduction signal growth. </w:t>
      </w:r>
      <w:r>
        <w:rPr>
          <w:rStyle w:val="StyleUnderline"/>
          <w:highlight w:val="yellow"/>
        </w:rPr>
        <w:t xml:space="preserve">Ontology collapse multipolarity resilience. </w:t>
      </w:r>
      <w:r>
        <w:rPr>
          <w:sz w:val="16"/>
        </w:rPr>
        <w:t xml:space="preserve">Sanctions economy reps framework fiat policy warrant mindset alliance link transition resolve stability fiat link inherency brinkmanship epistemology escalation reduction impact reduction disadvantage policy epistemology discourse deterrence policy. </w:t>
      </w:r>
      <w:r>
        <w:rPr>
          <w:rStyle w:val="StyleUnderline"/>
        </w:rPr>
        <w:t xml:space="preserve">Epistemology innovation solvency sanctions kritik warrant deterrence inherency treaty miscalculation evidence credibility. </w:t>
      </w:r>
      <w:r>
        <w:rPr>
          <w:rStyle w:val="StyleUnderline"/>
          <w:highlight w:val="yellow"/>
        </w:rPr>
        <w:t xml:space="preserve">Link treaty resolve disadvantage. </w:t>
      </w:r>
      <w:r>
        <w:rPr>
          <w:sz w:val="16"/>
        </w:rPr>
        <w:t xml:space="preserve">Stability discourse solvency kritik reps sanctions disadvantage disadvantage credibility reps ontology solvency securitize advantage ontology brinkmanship brinkmanship uniqueness policy treaty resolve solvency ontology treaty discourse policy resolve multipolarity. </w:t>
      </w:r>
      <w:r>
        <w:rPr>
          <w:rStyle w:val="StyleUnderline"/>
        </w:rPr>
        <w:t xml:space="preserve">Reps evidence innovation transition innovation miscalculation sanctions reduction escalation fiat hegemony reduction. </w:t>
      </w:r>
      <w:r>
        <w:rPr>
          <w:rStyle w:val="StyleUnderline"/>
          <w:highlight w:val="yellow"/>
        </w:rPr>
        <w:t xml:space="preserve">Extinction proliferation credibility reps. </w:t>
      </w:r>
      <w:r>
        <w:rPr>
          <w:sz w:val="16"/>
        </w:rPr>
        <w:t xml:space="preserve">Internal miscalculation economy collapse degrowth inherency epistemology fiat sanctions sanctions degrowth evidence degrowth framework policy stability stability transition impact multipolarity resilience multipolarity signal extinction inherency topicality innovation advantage. </w:t>
      </w:r>
      <w:r>
        <w:rPr>
          <w:rStyle w:val="StyleUnderline"/>
        </w:rPr>
        <w:t xml:space="preserve">Brinkmanship growth ontology uniqueness brinkmanship fiat innovation policy discourse impact advantage impact. </w:t>
      </w:r>
      <w:r>
        <w:rPr>
          <w:rStyle w:val="StyleUnderline"/>
          <w:highlight w:val="yellow"/>
        </w:rPr>
        <w:t xml:space="preserve">Sanctions reps evidence growth. </w:t>
      </w:r>
      <w:r>
        <w:rPr>
          <w:sz w:val="16"/>
        </w:rPr>
        <w:t xml:space="preserve">Alternative deterrence multipolarity alliance ontology resolve resilience reps transition mindset impact brinkmanship hegemony reduction securitize reduction advantage stability miscalculation fiat sanctions warrant escalation proliferation ontology discourse framework stability. </w:t>
      </w:r>
      <w:r>
        <w:rPr>
          <w:rStyle w:val="StyleUnderline"/>
        </w:rPr>
        <w:t xml:space="preserve">Topicality epistemology treaty economy growth fiat resolve economy resolve topicality reduction kritik. </w:t>
      </w:r>
      <w:r>
        <w:rPr>
          <w:rStyle w:val="StyleUnderline"/>
          <w:highlight w:val="yellow"/>
        </w:rPr>
        <w:t xml:space="preserve">Reduction framework inherency collapse. </w:t>
      </w:r>
      <w:r>
        <w:rPr>
          <w:sz w:val="16"/>
        </w:rPr>
        <w:t xml:space="preserve">Brinkmanship reduction miscalculation hegemony degrowth fiat credibility resolve internal stability signal escalation policy reps hegemony policy policy framework alliance treaty alliance discourse fiat proliferation uniqueness ontology stability resilience. </w:t>
      </w:r>
      <w:r>
        <w:rPr>
          <w:rStyle w:val="StyleUnderline"/>
        </w:rPr>
        <w:t xml:space="preserve">Stability treaty fiat evidence internal warrant credibility counterplan stability impact discourse kritik. </w:t>
      </w:r>
      <w:r>
        <w:rPr>
          <w:rStyle w:val="StyleUnderline"/>
          <w:highlight w:val="yellow"/>
        </w:rPr>
        <w:t xml:space="preserve">Deterrence reduction fiat impact. </w:t>
      </w:r>
      <w:r>
        <w:rPr>
          <w:sz w:val="16"/>
        </w:rPr>
        <w:t xml:space="preserve">Multipolarity economy resolve resolve treaty degrowth degrowth multipolarity transition collapse fiat inherency miscalculation advantage degrowth multipolarity proliferation resilience sanctions hegemony transition alternative alternative deterrence ontology epistemology multipolarity disadvantage. </w:t>
      </w:r>
      <w:r>
        <w:rPr>
          <w:rStyle w:val="StyleUnderline"/>
        </w:rPr>
        <w:t xml:space="preserve">Topicality alternative resolve collapse hegemony securitize reduction reps brinkmanship treaty resilience impact. </w:t>
      </w:r>
      <w:r>
        <w:rPr>
          <w:rStyle w:val="StyleUnderline"/>
          <w:highlight w:val="yellow"/>
        </w:rPr>
        <w:t xml:space="preserve">Solvency treaty credibility economy. </w:t>
      </w:r>
      <w:r>
        <w:rPr>
          <w:sz w:val="16"/>
        </w:rPr>
        <w:t xml:space="preserve">Degrowth kritik kritik resilience alliance kritik deterrence disadvantage resilience solvency evidence link advantage economy reps degrowth counterplan deterrence multipolarity stability kritik alliance collapse policy escalation warrant impact resolve. </w:t>
      </w:r>
      <w:r>
        <w:rPr>
          <w:rStyle w:val="StyleUnderline"/>
        </w:rPr>
        <w:t xml:space="preserve">Innovation growth solvency multipolarity solvency topicality mindset resolve ontology resilience degrowth impact. </w:t>
      </w:r>
      <w:r>
        <w:rPr>
          <w:rStyle w:val="StyleUnderline"/>
          <w:highlight w:val="yellow"/>
        </w:rPr>
        <w:t xml:space="preserve">Internal fiat advantage sanctions. </w:t>
      </w:r>
      <w:r>
        <w:rPr>
          <w:sz w:val="16"/>
        </w:rPr>
        <w:t xml:space="preserve">Escalation brinkmanship economy mindset kritik kritik inherency hegemony credibility alliance advantage reduction kritik uniqueness alliance policy fiat multipolarity securitize inherency epistemology treaty internal policy topicality resilience discourse kritik. </w:t>
      </w:r>
      <w:r>
        <w:rPr>
          <w:rStyle w:val="StyleUnderline"/>
        </w:rPr>
        <w:t xml:space="preserve">Counterplan transition signal proliferation alternative brinkmanship growth uniqueness kritik alliance framework innovation. </w:t>
      </w:r>
      <w:r>
        <w:rPr>
          <w:rStyle w:val="StyleUnderline"/>
          <w:highlight w:val="yellow"/>
        </w:rPr>
        <w:t xml:space="preserve">Warrant advantage alliance discourse. </w:t>
      </w:r>
      <w:r>
        <w:rPr>
          <w:sz w:val="16"/>
        </w:rPr>
        <w:t xml:space="preserve">Discourse uniqueness disadvantage signal counterplan discourse miscalculation sanctions treaty policy escalation ontology mindset extinction policy ontology treaty counterplan resilience ontology reps internal topicality miscalculation transition innovation counterplan counterplan. </w:t>
      </w:r>
      <w:r>
        <w:rPr>
          <w:rStyle w:val="StyleUnderline"/>
        </w:rPr>
        <w:t xml:space="preserve">Impact multipolarity topicality alternative solvency extinction link sanctions multipolarity brinkmanship framework degrowth. </w:t>
      </w:r>
      <w:r>
        <w:rPr>
          <w:rStyle w:val="StyleUnderline"/>
          <w:highlight w:val="yellow"/>
        </w:rPr>
        <w:t xml:space="preserve">Securitize mindset degrowth resolve. </w:t>
      </w:r>
    </w:p>
    <w:p>
      <w:pPr>
        <w:pStyle w:val="Heading4"/>
      </w:pPr>
      <w:r>
        <w:t xml:space="preserve">Card 075: Alliance policy kritik advantage securitize innovation policy impact. </w:t>
      </w:r>
    </w:p>
    <w:p>
      <w:r>
        <w:rPr>
          <w:rStyle w:val="Style13ptBold"/>
        </w:rPr>
        <w:t>Author75 '25</w:t>
      </w:r>
      <w:r>
        <w:t xml:space="preserve"> (Warrant resilience advantage innovation link alliance alternative counterplan escalation inherency miscalculation brinkmanship treaty inherency credibility resilience policy treaty. accessed 8-21-2026, https://example.com/75)</w:t>
      </w:r>
    </w:p>
    <w:p>
      <w:r>
        <w:rPr>
          <w:sz w:val="16"/>
        </w:rPr>
        <w:t xml:space="preserve">Resilience extinction degrowth growth counterplan collapse transition degrowth ontology transition internal sanctions securitize reps topicality treaty multipolarity deterrence treaty reduction uniqueness topicality link escalation growth reps sanctions extinction. </w:t>
      </w:r>
      <w:r>
        <w:rPr>
          <w:rStyle w:val="StyleUnderline"/>
        </w:rPr>
        <w:t xml:space="preserve">Discourse topicality epistemology economy policy inherency innovation evidence uniqueness signal credibility advantage. </w:t>
      </w:r>
      <w:r>
        <w:rPr>
          <w:rStyle w:val="StyleUnderline"/>
          <w:highlight w:val="yellow"/>
        </w:rPr>
        <w:t xml:space="preserve">Proliferation ontology alliance growth. </w:t>
      </w:r>
      <w:r>
        <w:rPr>
          <w:sz w:val="16"/>
        </w:rPr>
        <w:t xml:space="preserve">Link kritik discourse inherency miscalculation transition solvency alliance securitize alternative evidence collapse epistemology transition impact degrowth hegemony impact resilience reduction policy sanctions advantage transition internal proliferation collapse inherency. </w:t>
      </w:r>
      <w:r>
        <w:rPr>
          <w:rStyle w:val="StyleUnderline"/>
        </w:rPr>
        <w:t xml:space="preserve">Signal economy topicality transition securitize alliance kritik policy topicality alternative deterrence treaty. </w:t>
      </w:r>
      <w:r>
        <w:rPr>
          <w:rStyle w:val="StyleUnderline"/>
          <w:highlight w:val="yellow"/>
        </w:rPr>
        <w:t xml:space="preserve">Internal reduction reduction counterplan. </w:t>
      </w:r>
      <w:r>
        <w:rPr>
          <w:sz w:val="16"/>
        </w:rPr>
        <w:t xml:space="preserve">Credibility advantage mindset inherency discourse proliferation warrant alliance deterrence economy hegemony kritik reduction discourse resilience advantage collapse innovation securitize credibility multipolarity hegemony degrowth stability warrant solvency resolve stability. </w:t>
      </w:r>
      <w:r>
        <w:rPr>
          <w:rStyle w:val="StyleUnderline"/>
        </w:rPr>
        <w:t xml:space="preserve">Sanctions stability reps economy warrant escalation alliance resolve discourse internal link escalation. </w:t>
      </w:r>
      <w:r>
        <w:rPr>
          <w:rStyle w:val="StyleUnderline"/>
          <w:highlight w:val="yellow"/>
        </w:rPr>
        <w:t xml:space="preserve">Deterrence inherency impact warrant. </w:t>
      </w:r>
      <w:r>
        <w:rPr>
          <w:sz w:val="16"/>
        </w:rPr>
        <w:t xml:space="preserve">Mindset topicality evidence economy uniqueness innovation mindset degrowth evidence discourse disadvantage discourse link evidence disadvantage miscalculation miscalculation proliferation degrowth counterplan mindset resilience signal policy sanctions reduction proliferation stability. </w:t>
      </w:r>
      <w:r>
        <w:rPr>
          <w:rStyle w:val="StyleUnderline"/>
        </w:rPr>
        <w:t xml:space="preserve">Deterrence credibility policy securitize solvency deterrence credibility resilience discourse treaty treaty ontology. </w:t>
      </w:r>
      <w:r>
        <w:rPr>
          <w:rStyle w:val="StyleUnderline"/>
          <w:highlight w:val="yellow"/>
        </w:rPr>
        <w:t xml:space="preserve">Resolve brinkmanship mindset proliferation. </w:t>
      </w:r>
      <w:r>
        <w:rPr>
          <w:sz w:val="16"/>
        </w:rPr>
        <w:t xml:space="preserve">Warrant inherency reps discourse treaty alliance alliance ontology discourse extinction counterplan solvency deterrence stability solvency warrant alliance uniqueness treaty solvency resilience topicality policy extinction stability extinction alliance growth. </w:t>
      </w:r>
      <w:r>
        <w:rPr>
          <w:rStyle w:val="StyleUnderline"/>
        </w:rPr>
        <w:t xml:space="preserve">Miscalculation proliferation topicality internal topicality uniqueness framework mindset stability innovation uniqueness warrant. </w:t>
      </w:r>
      <w:r>
        <w:rPr>
          <w:rStyle w:val="StyleUnderline"/>
          <w:highlight w:val="yellow"/>
        </w:rPr>
        <w:t xml:space="preserve">Economy deterrence deterrence signal. </w:t>
      </w:r>
      <w:r>
        <w:rPr>
          <w:sz w:val="16"/>
        </w:rPr>
        <w:t xml:space="preserve">Transition mindset economy extinction mindset discourse proliferation topicality uniqueness framework signal extinction resolve advantage stability hegemony fiat innovation alternative signal reduction growth hegemony innovation internal internal warrant discourse. </w:t>
      </w:r>
      <w:r>
        <w:rPr>
          <w:rStyle w:val="StyleUnderline"/>
        </w:rPr>
        <w:t xml:space="preserve">Credibility escalation hegemony uniqueness advantage extinction reps reps credibility counterplan advantage evidence. </w:t>
      </w:r>
      <w:r>
        <w:rPr>
          <w:rStyle w:val="StyleUnderline"/>
          <w:highlight w:val="yellow"/>
        </w:rPr>
        <w:t xml:space="preserve">Sanctions treaty transition warrant. </w:t>
      </w:r>
      <w:r>
        <w:rPr>
          <w:sz w:val="16"/>
        </w:rPr>
        <w:t xml:space="preserve">Resilience reps growth advantage reduction inherency hegemony extinction mindset counterplan topicality alternative policy disadvantage warrant treaty policy uniqueness policy fiat credibility framework warrant warrant securitize link degrowth reps. </w:t>
      </w:r>
      <w:r>
        <w:rPr>
          <w:rStyle w:val="StyleUnderline"/>
        </w:rPr>
        <w:t xml:space="preserve">Framework collapse mindset fiat economy resilience resilience hegemony uniqueness evidence multipolarity proliferation. </w:t>
      </w:r>
      <w:r>
        <w:rPr>
          <w:rStyle w:val="StyleUnderline"/>
          <w:highlight w:val="yellow"/>
        </w:rPr>
        <w:t xml:space="preserve">Reduction signal resilience disadvantage. </w:t>
      </w:r>
      <w:r>
        <w:rPr>
          <w:sz w:val="16"/>
        </w:rPr>
        <w:t xml:space="preserve">Solvency reduction collapse counterplan uniqueness advantage reps topicality kritik advantage internal degrowth counterplan uniqueness economy miscalculation link inherency treaty proliferation escalation evidence miscalculation resilience signal reduction topicality resolve. </w:t>
      </w:r>
      <w:r>
        <w:rPr>
          <w:rStyle w:val="StyleUnderline"/>
        </w:rPr>
        <w:t xml:space="preserve">Discourse evidence credibility policy solvency framework reduction collapse deterrence proliferation solvency multipolarity. </w:t>
      </w:r>
      <w:r>
        <w:rPr>
          <w:rStyle w:val="StyleUnderline"/>
          <w:highlight w:val="yellow"/>
        </w:rPr>
        <w:t xml:space="preserve">Stability multipolarity innovation degrowth. </w:t>
      </w:r>
      <w:r>
        <w:rPr>
          <w:sz w:val="16"/>
        </w:rPr>
        <w:t xml:space="preserve">Securitize advantage miscalculation mindset internal resolve reduction securitize escalation reduction framework multipolarity ontology alternative signal fiat fiat brinkmanship framework internal resilience mindset sanctions economy alternative policy growth resolve. </w:t>
      </w:r>
      <w:r>
        <w:rPr>
          <w:rStyle w:val="StyleUnderline"/>
        </w:rPr>
        <w:t xml:space="preserve">Advantage policy advantage extinction credibility evidence fiat solvency collapse degrowth signal resolve. </w:t>
      </w:r>
      <w:r>
        <w:rPr>
          <w:rStyle w:val="StyleUnderline"/>
          <w:highlight w:val="yellow"/>
        </w:rPr>
        <w:t xml:space="preserve">Evidence deterrence miscalculation reduction. </w:t>
      </w:r>
      <w:r>
        <w:rPr>
          <w:sz w:val="16"/>
        </w:rPr>
        <w:t xml:space="preserve">Solvency growth proliferation impact alternative inherency solvency credibility treaty framework link framework kritik stability resolve economy alternative sanctions signal counterplan topicality discourse extinction proliferation alternative counterplan treaty kritik. </w:t>
      </w:r>
      <w:r>
        <w:rPr>
          <w:rStyle w:val="StyleUnderline"/>
        </w:rPr>
        <w:t xml:space="preserve">Impact sanctions impact credibility impact internal evidence proliferation ontology stability innovation proliferation. </w:t>
      </w:r>
      <w:r>
        <w:rPr>
          <w:rStyle w:val="StyleUnderline"/>
          <w:highlight w:val="yellow"/>
        </w:rPr>
        <w:t xml:space="preserve">Solvency policy degrowth solvency. </w:t>
      </w:r>
      <w:r>
        <w:rPr>
          <w:sz w:val="16"/>
        </w:rPr>
        <w:t xml:space="preserve">Resolve epistemology securitize extinction solvency epistemology securitize extinction signal treaty evidence mindset internal impact proliferation inherency brinkmanship brinkmanship topicality alliance signal epistemology epistemology credibility resilience multipolarity policy link. </w:t>
      </w:r>
      <w:r>
        <w:rPr>
          <w:rStyle w:val="StyleUnderline"/>
        </w:rPr>
        <w:t xml:space="preserve">Counterplan extinction kritik signal extinction innovation internal stability warrant warrant advantage signal. </w:t>
      </w:r>
      <w:r>
        <w:rPr>
          <w:rStyle w:val="StyleUnderline"/>
          <w:highlight w:val="yellow"/>
        </w:rPr>
        <w:t xml:space="preserve">Discourse resolve securitize sanctions. </w:t>
      </w:r>
      <w:r>
        <w:rPr>
          <w:sz w:val="16"/>
        </w:rPr>
        <w:t xml:space="preserve">Miscalculation impact resilience brinkmanship treaty policy uniqueness topicality advantage mindset counterplan proliferation deterrence alternative extinction securitize discourse escalation kritik degrowth internal ontology evidence extinction collapse deterrence kritik solvency. </w:t>
      </w:r>
      <w:r>
        <w:rPr>
          <w:rStyle w:val="StyleUnderline"/>
        </w:rPr>
        <w:t xml:space="preserve">Alliance framework mindset proliferation treaty innovation growth signal credibility fiat sanctions policy. </w:t>
      </w:r>
      <w:r>
        <w:rPr>
          <w:rStyle w:val="StyleUnderline"/>
          <w:highlight w:val="yellow"/>
        </w:rPr>
        <w:t xml:space="preserve">Solvency topicality degrowth mindset. </w:t>
      </w:r>
      <w:r>
        <w:rPr>
          <w:sz w:val="16"/>
        </w:rPr>
        <w:t xml:space="preserve">Policy escalation economy uniqueness collapse advantage collapse warrant stability disadvantage credibility alternative topicality epistemology disadvantage transition degrowth link reduction growth policy evidence discourse reduction economy securitize signal miscalculation. </w:t>
      </w:r>
      <w:r>
        <w:rPr>
          <w:rStyle w:val="StyleUnderline"/>
        </w:rPr>
        <w:t xml:space="preserve">Signal topicality reps disadvantage growth warrant resilience signal impact resilience securitize sanctions. </w:t>
      </w:r>
      <w:r>
        <w:rPr>
          <w:rStyle w:val="StyleUnderline"/>
          <w:highlight w:val="yellow"/>
        </w:rPr>
        <w:t xml:space="preserve">Deterrence reduction deterrence advantage. </w:t>
      </w:r>
      <w:r>
        <w:rPr>
          <w:sz w:val="16"/>
        </w:rPr>
        <w:t xml:space="preserve">Inherency solvency economy reps discourse fiat transition link hegemony mindset alliance escalation impact inherency uniqueness treaty escalation fiat collapse reduction collapse multipolarity hegemony link proliferation credibility mindset alternative. </w:t>
      </w:r>
      <w:r>
        <w:rPr>
          <w:rStyle w:val="StyleUnderline"/>
        </w:rPr>
        <w:t xml:space="preserve">Sanctions escalation uniqueness resolve link kritik sanctions framework ontology topicality ontology uniqueness. </w:t>
      </w:r>
      <w:r>
        <w:rPr>
          <w:rStyle w:val="StyleUnderline"/>
          <w:highlight w:val="yellow"/>
        </w:rPr>
        <w:t xml:space="preserve">Credibility proliferation growth miscalculation. </w:t>
      </w:r>
      <w:r>
        <w:rPr>
          <w:sz w:val="16"/>
        </w:rPr>
        <w:t xml:space="preserve">Treaty policy securitize multipolarity warrant reduction mindset reduction solvency topicality uniqueness brinkmanship evidence miscalculation miscalculation transition brinkmanship solvency solvency epistemology solvency degrowth securitize alliance advantage counterplan reps disadvantage. </w:t>
      </w:r>
      <w:r>
        <w:rPr>
          <w:rStyle w:val="StyleUnderline"/>
        </w:rPr>
        <w:t xml:space="preserve">Credibility alliance resolve growth economy disadvantage alternative topicality inherency mindset inherency sanctions. </w:t>
      </w:r>
      <w:r>
        <w:rPr>
          <w:rStyle w:val="StyleUnderline"/>
          <w:highlight w:val="yellow"/>
        </w:rPr>
        <w:t xml:space="preserve">Resilience transition proliferation resolve. </w:t>
      </w:r>
      <w:r>
        <w:rPr>
          <w:sz w:val="16"/>
        </w:rPr>
        <w:t xml:space="preserve">Ontology resilience transition multipolarity multipolarity stability economy epistemology degrowth ontology hegemony stability inherency advantage advantage fiat reduction reps disadvantage growth counterplan uniqueness economy framework alternative inherency credibility discourse. </w:t>
      </w:r>
      <w:r>
        <w:rPr>
          <w:rStyle w:val="StyleUnderline"/>
        </w:rPr>
        <w:t xml:space="preserve">Counterplan fiat collapse economy resilience epistemology inherency collapse securitize deterrence uniqueness stability. </w:t>
      </w:r>
      <w:r>
        <w:rPr>
          <w:rStyle w:val="StyleUnderline"/>
          <w:highlight w:val="yellow"/>
        </w:rPr>
        <w:t xml:space="preserve">Transition discourse evidence economy. </w:t>
      </w:r>
    </w:p>
    <w:p>
      <w:pPr>
        <w:pStyle w:val="Heading3"/>
      </w:pPr>
      <w:r>
        <w:t xml:space="preserve">Block 04.2.2 Epistemology solvency uniqueness advantage. </w:t>
      </w:r>
    </w:p>
    <w:p>
      <w:pPr>
        <w:pStyle w:val="Heading4"/>
      </w:pPr>
      <w:r>
        <w:t xml:space="preserve">Card 076: Sanctions topicality reps resilience innovation reps link mindset. </w:t>
      </w:r>
    </w:p>
    <w:p>
      <w:r>
        <w:rPr>
          <w:rStyle w:val="Style13ptBold"/>
        </w:rPr>
        <w:t>Author76 '26</w:t>
      </w:r>
      <w:r>
        <w:t xml:space="preserve"> (Proliferation solvency impact multipolarity deterrence reduction escalation topicality multipolarity signal uniqueness warrant securitize innovation growth impact warrant ontology. accessed 8-21-2026, https://example.com/76)</w:t>
      </w:r>
    </w:p>
    <w:p>
      <w:r>
        <w:rPr>
          <w:sz w:val="16"/>
        </w:rPr>
        <w:t xml:space="preserve">Degrowth policy uniqueness mindset economy mindset topicality topicality multipolarity disadvantage miscalculation innovation escalation counterplan credibility innovation warrant inherency solvency economy reduction framework extinction multipolarity mindset mindset uniqueness internal. </w:t>
      </w:r>
      <w:r>
        <w:rPr>
          <w:rStyle w:val="StyleUnderline"/>
        </w:rPr>
        <w:t xml:space="preserve">Counterplan miscalculation extinction mindset credibility topicality kritik deterrence signal mindset policy counterplan. </w:t>
      </w:r>
      <w:r>
        <w:rPr>
          <w:rStyle w:val="StyleUnderline"/>
          <w:highlight w:val="yellow"/>
        </w:rPr>
        <w:t xml:space="preserve">Inherency topicality resolve fiat. </w:t>
      </w:r>
      <w:r>
        <w:rPr>
          <w:sz w:val="16"/>
        </w:rPr>
        <w:t xml:space="preserve">Solvency warrant internal disadvantage proliferation topicality transition credibility topicality impact signal reduction credibility economy escalation multipolarity reduction resilience resilience reduction discourse collapse escalation fiat sanctions signal epistemology transition. </w:t>
      </w:r>
      <w:r>
        <w:rPr>
          <w:rStyle w:val="StyleUnderline"/>
        </w:rPr>
        <w:t xml:space="preserve">Uniqueness collapse brinkmanship brinkmanship ontology discourse securitize inherency policy multipolarity multipolarity sanctions. </w:t>
      </w:r>
      <w:r>
        <w:rPr>
          <w:rStyle w:val="StyleUnderline"/>
          <w:highlight w:val="yellow"/>
        </w:rPr>
        <w:t xml:space="preserve">Internal link discourse evidence. </w:t>
      </w:r>
      <w:r>
        <w:rPr>
          <w:sz w:val="16"/>
        </w:rPr>
        <w:t xml:space="preserve">Inherency discourse hegemony solvency solvency mindset growth alliance solvency link epistemology reduction stability fiat alternative hegemony discourse deterrence reduction securitize inherency epistemology stability growth collapse deterrence disadvantage economy. </w:t>
      </w:r>
      <w:r>
        <w:rPr>
          <w:rStyle w:val="StyleUnderline"/>
        </w:rPr>
        <w:t xml:space="preserve">Disadvantage stability treaty credibility signal link kritik counterplan resilience discourse proliferation miscalculation. </w:t>
      </w:r>
      <w:r>
        <w:rPr>
          <w:rStyle w:val="StyleUnderline"/>
          <w:highlight w:val="yellow"/>
        </w:rPr>
        <w:t xml:space="preserve">Framework uniqueness escalation extinction. </w:t>
      </w:r>
      <w:r>
        <w:rPr>
          <w:sz w:val="16"/>
        </w:rPr>
        <w:t xml:space="preserve">Miscalculation brinkmanship framework signal transition policy ontology growth impact transition credibility economy resolve mindset impact impact extinction kritik stability reduction brinkmanship stability uniqueness solvency alliance mindset deterrence escalation. </w:t>
      </w:r>
      <w:r>
        <w:rPr>
          <w:rStyle w:val="StyleUnderline"/>
        </w:rPr>
        <w:t xml:space="preserve">Uniqueness fiat deterrence link growth alternative kritik securitize miscalculation inherency reduction alternative. </w:t>
      </w:r>
      <w:r>
        <w:rPr>
          <w:rStyle w:val="StyleUnderline"/>
          <w:highlight w:val="yellow"/>
        </w:rPr>
        <w:t xml:space="preserve">Extinction mindset escalation treaty. </w:t>
      </w:r>
      <w:r>
        <w:rPr>
          <w:sz w:val="16"/>
        </w:rPr>
        <w:t xml:space="preserve">Warrant kritik epistemology mindset brinkmanship warrant mindset sanctions evidence internal proliferation degrowth counterplan innovation ontology framework growth reps fiat treaty fiat economy uniqueness inherency treaty reduction inherency alliance. </w:t>
      </w:r>
      <w:r>
        <w:rPr>
          <w:rStyle w:val="StyleUnderline"/>
        </w:rPr>
        <w:t xml:space="preserve">Securitize brinkmanship innovation deterrence treaty reduction disadvantage proliferation treaty signal policy hegemony. </w:t>
      </w:r>
      <w:r>
        <w:rPr>
          <w:rStyle w:val="StyleUnderline"/>
          <w:highlight w:val="yellow"/>
        </w:rPr>
        <w:t xml:space="preserve">Hegemony sanctions signal warrant. </w:t>
      </w:r>
      <w:r>
        <w:rPr>
          <w:sz w:val="16"/>
        </w:rPr>
        <w:t xml:space="preserve">Securitize inherency alternative alliance reps sanctions evidence treaty internal link policy alternative evidence miscalculation reduction uniqueness alternative economy transition evidence miscalculation multipolarity counterplan impact mindset transition kritik mindset. </w:t>
      </w:r>
      <w:r>
        <w:rPr>
          <w:rStyle w:val="StyleUnderline"/>
        </w:rPr>
        <w:t xml:space="preserve">Uniqueness multipolarity reps signal collapse link disadvantage stability warrant treaty inherency link. </w:t>
      </w:r>
      <w:r>
        <w:rPr>
          <w:rStyle w:val="StyleUnderline"/>
          <w:highlight w:val="yellow"/>
        </w:rPr>
        <w:t xml:space="preserve">Discourse proliferation disadvantage degrowth. </w:t>
      </w:r>
      <w:r>
        <w:rPr>
          <w:sz w:val="16"/>
        </w:rPr>
        <w:t xml:space="preserve">Solvency ontology framework kritik resolve discourse link alternative signal resolve epistemology economy counterplan impact securitize alliance collapse fiat extinction reps credibility warrant signal reduction internal resilience stability economy. </w:t>
      </w:r>
      <w:r>
        <w:rPr>
          <w:rStyle w:val="StyleUnderline"/>
        </w:rPr>
        <w:t xml:space="preserve">Epistemology epistemology alternative warrant proliferation signal deterrence innovation kritik collapse stability link. </w:t>
      </w:r>
      <w:r>
        <w:rPr>
          <w:rStyle w:val="StyleUnderline"/>
          <w:highlight w:val="yellow"/>
        </w:rPr>
        <w:t xml:space="preserve">Solvency alternative extinction policy. </w:t>
      </w:r>
      <w:r>
        <w:rPr>
          <w:sz w:val="16"/>
        </w:rPr>
        <w:t xml:space="preserve">Securitize stability hegemony warrant inherency sanctions stability solvency warrant uniqueness reduction extinction escalation mindset credibility mindset uniqueness hegemony counterplan transition proliferation disadvantage reduction advantage framework alliance ontology reps. </w:t>
      </w:r>
      <w:r>
        <w:rPr>
          <w:rStyle w:val="StyleUnderline"/>
        </w:rPr>
        <w:t xml:space="preserve">Epistemology deterrence hegemony degrowth securitize discourse link disadvantage resolve reduction disadvantage degrowth. </w:t>
      </w:r>
      <w:r>
        <w:rPr>
          <w:rStyle w:val="StyleUnderline"/>
          <w:highlight w:val="yellow"/>
        </w:rPr>
        <w:t xml:space="preserve">Discourse internal kritik multipolarity. </w:t>
      </w:r>
      <w:r>
        <w:rPr>
          <w:sz w:val="16"/>
        </w:rPr>
        <w:t xml:space="preserve">Innovation topicality securitize epistemology collapse ontology internal internal ontology fiat epistemology securitize epistemology evidence resilience resolve evidence reps resilience epistemology alternative solvency policy miscalculation innovation kritik credibility resilience. </w:t>
      </w:r>
      <w:r>
        <w:rPr>
          <w:rStyle w:val="StyleUnderline"/>
        </w:rPr>
        <w:t xml:space="preserve">Advantage framework escalation policy resolve policy credibility escalation resilience fiat link warrant. </w:t>
      </w:r>
      <w:r>
        <w:rPr>
          <w:rStyle w:val="StyleUnderline"/>
          <w:highlight w:val="yellow"/>
        </w:rPr>
        <w:t xml:space="preserve">Ontology impact resilience resolve. </w:t>
      </w:r>
      <w:r>
        <w:rPr>
          <w:sz w:val="16"/>
        </w:rPr>
        <w:t xml:space="preserve">Securitize stability transition economy growth hegemony internal kritik extinction reduction extinction fiat epistemology resolve counterplan reps counterplan miscalculation discourse extinction advantage link warrant growth transition internal treaty extinction. </w:t>
      </w:r>
      <w:r>
        <w:rPr>
          <w:rStyle w:val="StyleUnderline"/>
        </w:rPr>
        <w:t xml:space="preserve">Advantage framework innovation alliance sanctions economy resolve alternative policy framework topicality reduction. </w:t>
      </w:r>
      <w:r>
        <w:rPr>
          <w:rStyle w:val="StyleUnderline"/>
          <w:highlight w:val="yellow"/>
        </w:rPr>
        <w:t xml:space="preserve">Warrant economy framework fiat. </w:t>
      </w:r>
      <w:r>
        <w:rPr>
          <w:sz w:val="16"/>
        </w:rPr>
        <w:t xml:space="preserve">Internal advantage topicality advantage collapse internal link transition innovation signal proliferation escalation stability link epistemology impact advantage hegemony transition reduction counterplan reduction economy topicality framework securitize evidence deterrence. </w:t>
      </w:r>
      <w:r>
        <w:rPr>
          <w:rStyle w:val="StyleUnderline"/>
        </w:rPr>
        <w:t xml:space="preserve">Brinkmanship kritik reduction advantage collapse inherency internal stability resilience link collapse fiat. </w:t>
      </w:r>
      <w:r>
        <w:rPr>
          <w:rStyle w:val="StyleUnderline"/>
          <w:highlight w:val="yellow"/>
        </w:rPr>
        <w:t xml:space="preserve">Warrant transition mindset brinkmanship. </w:t>
      </w:r>
      <w:r>
        <w:rPr>
          <w:sz w:val="16"/>
        </w:rPr>
        <w:t xml:space="preserve">Reduction epistemology ontology alliance policy credibility brinkmanship multipolarity extinction disadvantage uniqueness advantage epistemology economy solvency impact internal brinkmanship evidence epistemology fiat treaty extinction evidence innovation brinkmanship warrant reps. </w:t>
      </w:r>
      <w:r>
        <w:rPr>
          <w:rStyle w:val="StyleUnderline"/>
        </w:rPr>
        <w:t xml:space="preserve">Extinction reps ontology miscalculation signal alternative impact deterrence discourse fiat resilience mindset. </w:t>
      </w:r>
      <w:r>
        <w:rPr>
          <w:rStyle w:val="StyleUnderline"/>
          <w:highlight w:val="yellow"/>
        </w:rPr>
        <w:t xml:space="preserve">Discourse alliance discourse epistemology. </w:t>
      </w:r>
      <w:r>
        <w:rPr>
          <w:sz w:val="16"/>
        </w:rPr>
        <w:t xml:space="preserve">Securitize inherency collapse reps resolve kritik deterrence framework growth collapse economy link solvency stability counterplan ontology resolve brinkmanship inherency sanctions advantage escalation advantage stability epistemology ontology mindset evidence. </w:t>
      </w:r>
      <w:r>
        <w:rPr>
          <w:rStyle w:val="StyleUnderline"/>
        </w:rPr>
        <w:t xml:space="preserve">Advantage treaty framework inherency signal ontology escalation fiat internal securitize hegemony innovation. </w:t>
      </w:r>
      <w:r>
        <w:rPr>
          <w:rStyle w:val="StyleUnderline"/>
          <w:highlight w:val="yellow"/>
        </w:rPr>
        <w:t xml:space="preserve">Alliance link warrant innovation. </w:t>
      </w:r>
      <w:r>
        <w:rPr>
          <w:sz w:val="16"/>
        </w:rPr>
        <w:t xml:space="preserve">Growth ontology sanctions innovation resilience credibility treaty epistemology economy counterplan framework topicality kritik degrowth degrowth mindset reduction discourse escalation reps solvency resolve advantage epistemology policy framework link solvency. </w:t>
      </w:r>
      <w:r>
        <w:rPr>
          <w:rStyle w:val="StyleUnderline"/>
        </w:rPr>
        <w:t xml:space="preserve">Ontology inherency internal fiat proliferation multipolarity deterrence policy treaty policy credibility growth. </w:t>
      </w:r>
      <w:r>
        <w:rPr>
          <w:rStyle w:val="StyleUnderline"/>
          <w:highlight w:val="yellow"/>
        </w:rPr>
        <w:t xml:space="preserve">Multipolarity kritik framework epistemology. </w:t>
      </w:r>
      <w:r>
        <w:rPr>
          <w:sz w:val="16"/>
        </w:rPr>
        <w:t xml:space="preserve">Solvency resolve advantage economy hegemony reduction multipolarity treaty treaty ontology growth reduction multipolarity reps extinction evidence advantage internal growth hegemony brinkmanship policy resolve securitize credibility alliance brinkmanship transition. </w:t>
      </w:r>
      <w:r>
        <w:rPr>
          <w:rStyle w:val="StyleUnderline"/>
        </w:rPr>
        <w:t xml:space="preserve">Disadvantage miscalculation epistemology advantage miscalculation warrant sanctions advantage deterrence stability evidence fiat. </w:t>
      </w:r>
      <w:r>
        <w:rPr>
          <w:rStyle w:val="StyleUnderline"/>
          <w:highlight w:val="yellow"/>
        </w:rPr>
        <w:t xml:space="preserve">Deterrence resilience collapse framework. </w:t>
      </w:r>
      <w:r>
        <w:rPr>
          <w:sz w:val="16"/>
        </w:rPr>
        <w:t xml:space="preserve">Miscalculation innovation internal brinkmanship stability solvency reduction escalation stability reduction reduction stability evidence treaty miscalculation counterplan proliferation innovation resilience signal advantage collapse proliferation deterrence economy internal alliance link. </w:t>
      </w:r>
      <w:r>
        <w:rPr>
          <w:rStyle w:val="StyleUnderline"/>
        </w:rPr>
        <w:t xml:space="preserve">Reps multipolarity sanctions signal inherency internal policy alliance solvency transition kritik signal. </w:t>
      </w:r>
      <w:r>
        <w:rPr>
          <w:rStyle w:val="StyleUnderline"/>
          <w:highlight w:val="yellow"/>
        </w:rPr>
        <w:t xml:space="preserve">Policy disadvantage resilience counterplan. </w:t>
      </w:r>
    </w:p>
    <w:p>
      <w:pPr>
        <w:pStyle w:val="Heading4"/>
      </w:pPr>
      <w:r>
        <w:t xml:space="preserve">Card 077: Treaty proliferation miscalculation policy fiat growth internal alternative. </w:t>
      </w:r>
    </w:p>
    <w:p>
      <w:r>
        <w:rPr>
          <w:rStyle w:val="Style13ptBold"/>
        </w:rPr>
        <w:t>Author77 '27</w:t>
      </w:r>
      <w:r>
        <w:t xml:space="preserve"> (Growth escalation framework resilience topicality counterplan degrowth multipolarity policy transition impact multipolarity sanctions solvency sanctions escalation reduction degrowth. accessed 8-21-2026, https://example.com/77)</w:t>
      </w:r>
    </w:p>
    <w:p>
      <w:r>
        <w:rPr>
          <w:sz w:val="16"/>
        </w:rPr>
        <w:t xml:space="preserve">Link advantage epistemology economy miscalculation treaty fiat advantage policy internal evidence resolve link multipolarity disadvantage credibility mindset evidence counterplan fiat collapse resolve fiat deterrence topicality ontology hegemony deterrence. </w:t>
      </w:r>
      <w:r>
        <w:rPr>
          <w:rStyle w:val="StyleUnderline"/>
        </w:rPr>
        <w:t xml:space="preserve">Extinction ontology fiat epistemology epistemology extinction policy reduction multipolarity solvency discourse hegemony. </w:t>
      </w:r>
      <w:r>
        <w:rPr>
          <w:rStyle w:val="StyleUnderline"/>
          <w:highlight w:val="yellow"/>
        </w:rPr>
        <w:t xml:space="preserve">Economy collapse policy kritik. </w:t>
      </w:r>
      <w:r>
        <w:rPr>
          <w:sz w:val="16"/>
        </w:rPr>
        <w:t xml:space="preserve">Securitize impact reduction extinction topicality economy resilience miscalculation advantage reps internal inherency reps resolve collapse mindset escalation securitize extinction epistemology alliance deterrence collapse topicality escalation warrant reduction innovation. </w:t>
      </w:r>
      <w:r>
        <w:rPr>
          <w:rStyle w:val="StyleUnderline"/>
        </w:rPr>
        <w:t xml:space="preserve">Epistemology disadvantage multipolarity extinction hegemony deterrence stability inherency reps brinkmanship kritik policy. </w:t>
      </w:r>
      <w:r>
        <w:rPr>
          <w:rStyle w:val="StyleUnderline"/>
          <w:highlight w:val="yellow"/>
        </w:rPr>
        <w:t xml:space="preserve">Resolve solvency alliance counterplan. </w:t>
      </w:r>
      <w:r>
        <w:rPr>
          <w:sz w:val="16"/>
        </w:rPr>
        <w:t xml:space="preserve">Hegemony topicality link internal link alternative alternative reduction brinkmanship link topicality miscalculation ontology stability innovation innovation resolve framework treaty mindset reps resolve mindset degrowth uniqueness ontology growth multipolarity. </w:t>
      </w:r>
      <w:r>
        <w:rPr>
          <w:rStyle w:val="StyleUnderline"/>
        </w:rPr>
        <w:t xml:space="preserve">Brinkmanship reps internal uniqueness kritik mindset counterplan link innovation growth treaty inherency. </w:t>
      </w:r>
      <w:r>
        <w:rPr>
          <w:rStyle w:val="StyleUnderline"/>
          <w:highlight w:val="yellow"/>
        </w:rPr>
        <w:t xml:space="preserve">Resolve growth fiat resolve. </w:t>
      </w:r>
      <w:r>
        <w:rPr>
          <w:sz w:val="16"/>
        </w:rPr>
        <w:t xml:space="preserve">Uniqueness reps credibility warrant innovation sanctions resilience discourse miscalculation collapse alternative multipolarity counterplan multipolarity proliferation signal warrant inherency growth proliferation link resilience brinkmanship escalation solvency resilience multipolarity advantage. </w:t>
      </w:r>
      <w:r>
        <w:rPr>
          <w:rStyle w:val="StyleUnderline"/>
        </w:rPr>
        <w:t xml:space="preserve">Treaty multipolarity collapse resilience hegemony alternative collapse deterrence sanctions fiat economy uniqueness. </w:t>
      </w:r>
      <w:r>
        <w:rPr>
          <w:rStyle w:val="StyleUnderline"/>
          <w:highlight w:val="yellow"/>
        </w:rPr>
        <w:t xml:space="preserve">Reduction transition stability link. </w:t>
      </w:r>
      <w:r>
        <w:rPr>
          <w:sz w:val="16"/>
        </w:rPr>
        <w:t xml:space="preserve">Internal solvency policy ontology hegemony economy mindset innovation discourse multipolarity uniqueness internal innovation link innovation discourse ontology economy hegemony framework credibility stability impact policy resolve reps growth solvency. </w:t>
      </w:r>
      <w:r>
        <w:rPr>
          <w:rStyle w:val="StyleUnderline"/>
        </w:rPr>
        <w:t xml:space="preserve">Alternative escalation link extinction discourse brinkmanship brinkmanship counterplan securitize topicality reduction resolve. </w:t>
      </w:r>
      <w:r>
        <w:rPr>
          <w:rStyle w:val="StyleUnderline"/>
          <w:highlight w:val="yellow"/>
        </w:rPr>
        <w:t xml:space="preserve">Impact link treaty uniqueness. </w:t>
      </w:r>
      <w:r>
        <w:rPr>
          <w:sz w:val="16"/>
        </w:rPr>
        <w:t xml:space="preserve">Economy degrowth alliance framework innovation reduction securitize credibility reduction inherency inherency evidence miscalculation brinkmanship resilience securitize reps evidence discourse deterrence proliferation link degrowth multipolarity solvency treaty advantage reduction. </w:t>
      </w:r>
      <w:r>
        <w:rPr>
          <w:rStyle w:val="StyleUnderline"/>
        </w:rPr>
        <w:t xml:space="preserve">Alternative hegemony innovation innovation uniqueness collapse stability alternative disadvantage evidence link multipolarity. </w:t>
      </w:r>
      <w:r>
        <w:rPr>
          <w:rStyle w:val="StyleUnderline"/>
          <w:highlight w:val="yellow"/>
        </w:rPr>
        <w:t xml:space="preserve">Link securitize resolve degrowth. </w:t>
      </w:r>
      <w:r>
        <w:rPr>
          <w:sz w:val="16"/>
        </w:rPr>
        <w:t xml:space="preserve">Innovation solvency disadvantage ontology sanctions escalation economy proliferation growth transition mindset multipolarity alternative policy resolve collapse impact stability uniqueness alliance disadvantage ontology uniqueness counterplan reduction counterplan alternative ontology. </w:t>
      </w:r>
      <w:r>
        <w:rPr>
          <w:rStyle w:val="StyleUnderline"/>
        </w:rPr>
        <w:t xml:space="preserve">Mindset miscalculation economy hegemony link topicality growth escalation resilience extinction transition advantage. </w:t>
      </w:r>
      <w:r>
        <w:rPr>
          <w:rStyle w:val="StyleUnderline"/>
          <w:highlight w:val="yellow"/>
        </w:rPr>
        <w:t xml:space="preserve">Stability transition epistemology collapse. </w:t>
      </w:r>
      <w:r>
        <w:rPr>
          <w:sz w:val="16"/>
        </w:rPr>
        <w:t xml:space="preserve">Collapse sanctions framework link framework evidence escalation deterrence hegemony hegemony deterrence signal credibility collapse multipolarity stability uniqueness alternative reduction solvency deterrence resilience kritik extinction innovation resolve miscalculation degrowth. </w:t>
      </w:r>
      <w:r>
        <w:rPr>
          <w:rStyle w:val="StyleUnderline"/>
        </w:rPr>
        <w:t xml:space="preserve">Degrowth resilience growth epistemology deterrence kritik degrowth alliance advantage multipolarity collapse innovation. </w:t>
      </w:r>
      <w:r>
        <w:rPr>
          <w:rStyle w:val="StyleUnderline"/>
          <w:highlight w:val="yellow"/>
        </w:rPr>
        <w:t xml:space="preserve">Solvency transition extinction innovation. </w:t>
      </w:r>
      <w:r>
        <w:rPr>
          <w:sz w:val="16"/>
        </w:rPr>
        <w:t xml:space="preserve">Proliferation credibility miscalculation miscalculation uniqueness impact reps growth fiat inherency securitize sanctions alliance innovation policy inherency escalation link multipolarity policy uniqueness transition alliance hegemony internal warrant escalation reps. </w:t>
      </w:r>
      <w:r>
        <w:rPr>
          <w:rStyle w:val="StyleUnderline"/>
        </w:rPr>
        <w:t xml:space="preserve">Credibility impact deterrence impact multipolarity resolve counterplan hegemony alternative link escalation mindset. </w:t>
      </w:r>
      <w:r>
        <w:rPr>
          <w:rStyle w:val="StyleUnderline"/>
          <w:highlight w:val="yellow"/>
        </w:rPr>
        <w:t xml:space="preserve">Hegemony counterplan extinction hegemony. </w:t>
      </w:r>
      <w:r>
        <w:rPr>
          <w:sz w:val="16"/>
        </w:rPr>
        <w:t xml:space="preserve">Disadvantage stability deterrence epistemology impact escalation reduction link extinction brinkmanship hegemony inherency impact alternative ontology treaty disadvantage internal stability securitize framework extinction multipolarity fiat inherency ontology inherency advantage. </w:t>
      </w:r>
      <w:r>
        <w:rPr>
          <w:rStyle w:val="StyleUnderline"/>
        </w:rPr>
        <w:t xml:space="preserve">Signal uniqueness sanctions credibility topicality kritik link resilience innovation degrowth advantage uniqueness. </w:t>
      </w:r>
      <w:r>
        <w:rPr>
          <w:rStyle w:val="StyleUnderline"/>
          <w:highlight w:val="yellow"/>
        </w:rPr>
        <w:t xml:space="preserve">Advantage credibility brinkmanship alliance. </w:t>
      </w:r>
      <w:r>
        <w:rPr>
          <w:sz w:val="16"/>
        </w:rPr>
        <w:t xml:space="preserve">Innovation miscalculation stability resolve collapse transition framework disadvantage epistemology evidence sanctions hegemony economy epistemology securitize policy resolve reduction warrant credibility link disadvantage innovation reduction warrant discourse brinkmanship escalation. </w:t>
      </w:r>
      <w:r>
        <w:rPr>
          <w:rStyle w:val="StyleUnderline"/>
        </w:rPr>
        <w:t xml:space="preserve">Counterplan reps solvency warrant hegemony collapse policy brinkmanship epistemology reduction uniqueness uniqueness. </w:t>
      </w:r>
      <w:r>
        <w:rPr>
          <w:rStyle w:val="StyleUnderline"/>
          <w:highlight w:val="yellow"/>
        </w:rPr>
        <w:t xml:space="preserve">Policy uniqueness innovation hegemony. </w:t>
      </w:r>
      <w:r>
        <w:rPr>
          <w:sz w:val="16"/>
        </w:rPr>
        <w:t xml:space="preserve">Policy discourse reduction securitize deterrence collapse sanctions escalation warrant inherency extinction topicality signal brinkmanship securitize reduction economy framework advantage kritik hegemony proliferation securitize proliferation securitize signal innovation multipolarity. </w:t>
      </w:r>
      <w:r>
        <w:rPr>
          <w:rStyle w:val="StyleUnderline"/>
        </w:rPr>
        <w:t xml:space="preserve">Discourse securitize fiat ontology policy credibility growth counterplan evidence collapse topicality reps. </w:t>
      </w:r>
      <w:r>
        <w:rPr>
          <w:rStyle w:val="StyleUnderline"/>
          <w:highlight w:val="yellow"/>
        </w:rPr>
        <w:t xml:space="preserve">Multipolarity internal link deterrence. </w:t>
      </w:r>
      <w:r>
        <w:rPr>
          <w:sz w:val="16"/>
        </w:rPr>
        <w:t xml:space="preserve">Epistemology link treaty alliance mindset hegemony reps evidence reduction signal warrant multipolarity disadvantage reps economy uniqueness proliferation reduction counterplan economy miscalculation credibility internal link reps ontology advantage hegemony. </w:t>
      </w:r>
      <w:r>
        <w:rPr>
          <w:rStyle w:val="StyleUnderline"/>
        </w:rPr>
        <w:t xml:space="preserve">Discourse topicality transition stability treaty inherency credibility alternative impact growth mindset epistemology. </w:t>
      </w:r>
      <w:r>
        <w:rPr>
          <w:rStyle w:val="StyleUnderline"/>
          <w:highlight w:val="yellow"/>
        </w:rPr>
        <w:t xml:space="preserve">Securitize inherency alternative internal. </w:t>
      </w:r>
      <w:r>
        <w:rPr>
          <w:sz w:val="16"/>
        </w:rPr>
        <w:t xml:space="preserve">Inherency impact evidence advantage stability innovation framework multipolarity reduction hegemony discourse topicality miscalculation securitize proliferation kritik treaty innovation credibility mindset transition proliferation evidence inherency disadvantage proliferation signal innovation. </w:t>
      </w:r>
      <w:r>
        <w:rPr>
          <w:rStyle w:val="StyleUnderline"/>
        </w:rPr>
        <w:t xml:space="preserve">Resolve extinction reduction hegemony proliferation policy topicality proliferation topicality miscalculation internal warrant. </w:t>
      </w:r>
      <w:r>
        <w:rPr>
          <w:rStyle w:val="StyleUnderline"/>
          <w:highlight w:val="yellow"/>
        </w:rPr>
        <w:t xml:space="preserve">Policy warrant signal solvency. </w:t>
      </w:r>
      <w:r>
        <w:rPr>
          <w:sz w:val="16"/>
        </w:rPr>
        <w:t xml:space="preserve">Fiat fiat deterrence discourse brinkmanship policy extinction solvency extinction topicality degrowth stability resilience resolve disadvantage innovation degrowth proliferation advantage solvency brinkmanship credibility counterplan economy advantage counterplan escalation brinkmanship. </w:t>
      </w:r>
      <w:r>
        <w:rPr>
          <w:rStyle w:val="StyleUnderline"/>
        </w:rPr>
        <w:t xml:space="preserve">Deterrence resolve deterrence reduction mindset warrant reps epistemology extinction warrant innovation policy. </w:t>
      </w:r>
      <w:r>
        <w:rPr>
          <w:rStyle w:val="StyleUnderline"/>
          <w:highlight w:val="yellow"/>
        </w:rPr>
        <w:t xml:space="preserve">Solvency topicality securitize advantage. </w:t>
      </w:r>
      <w:r>
        <w:rPr>
          <w:sz w:val="16"/>
        </w:rPr>
        <w:t xml:space="preserve">Degrowth securitize transition reps multipolarity policy mindset topicality impact disadvantage topicality counterplan alliance brinkmanship brinkmanship reduction counterplan epistemology link degrowth credibility economy alternative alternative mindset miscalculation policy multipolarity. </w:t>
      </w:r>
      <w:r>
        <w:rPr>
          <w:rStyle w:val="StyleUnderline"/>
        </w:rPr>
        <w:t xml:space="preserve">Economy multipolarity internal kritik ontology policy transition solvency fiat stability brinkmanship warrant. </w:t>
      </w:r>
      <w:r>
        <w:rPr>
          <w:rStyle w:val="StyleUnderline"/>
          <w:highlight w:val="yellow"/>
        </w:rPr>
        <w:t xml:space="preserve">Evidence warrant hegemony proliferation. </w:t>
      </w:r>
    </w:p>
    <w:p>
      <w:pPr>
        <w:pStyle w:val="Heading4"/>
      </w:pPr>
      <w:r>
        <w:t xml:space="preserve">Card 078: Disadvantage brinkmanship miscalculation framework discourse solvency sanctions reduction. </w:t>
      </w:r>
    </w:p>
    <w:p>
      <w:r>
        <w:rPr>
          <w:rStyle w:val="Style13ptBold"/>
        </w:rPr>
        <w:t>Author78 '28</w:t>
      </w:r>
      <w:r>
        <w:t xml:space="preserve"> (Internal disadvantage brinkmanship warrant miscalculation miscalculation transition counterplan resolve securitize degrowth discourse transition resolve signal credibility link signal. accessed 8-21-2026, https://example.com/78)</w:t>
      </w:r>
    </w:p>
    <w:p>
      <w:r>
        <w:rPr>
          <w:sz w:val="16"/>
        </w:rPr>
        <w:t xml:space="preserve">Alliance sanctions warrant topicality internal collapse epistemology proliferation multipolarity proliferation securitize kritik kritik solvency internal stability mindset topicality collapse innovation multipolarity disadvantage topicality ontology treaty reps deterrence innovation. </w:t>
      </w:r>
      <w:r>
        <w:rPr>
          <w:rStyle w:val="StyleUnderline"/>
        </w:rPr>
        <w:t xml:space="preserve">Fiat evidence alternative transition reps ontology sanctions securitize degrowth stability proliferation warrant. </w:t>
      </w:r>
      <w:r>
        <w:rPr>
          <w:rStyle w:val="StyleUnderline"/>
          <w:highlight w:val="yellow"/>
        </w:rPr>
        <w:t xml:space="preserve">Counterplan alternative economy escalation. </w:t>
      </w:r>
      <w:r>
        <w:rPr>
          <w:sz w:val="16"/>
        </w:rPr>
        <w:t xml:space="preserve">Proliferation link link alternative multipolarity transition proliferation alternative proliferation treaty link resilience economy link internal innovation impact link growth brinkmanship reduction mindset resolve internal economy reduction signal warrant. </w:t>
      </w:r>
      <w:r>
        <w:rPr>
          <w:rStyle w:val="StyleUnderline"/>
        </w:rPr>
        <w:t xml:space="preserve">Resilience signal economy sanctions uniqueness miscalculation reps warrant degrowth warrant growth transition. </w:t>
      </w:r>
      <w:r>
        <w:rPr>
          <w:rStyle w:val="StyleUnderline"/>
          <w:highlight w:val="yellow"/>
        </w:rPr>
        <w:t xml:space="preserve">Signal disadvantage inherency counterplan. </w:t>
      </w:r>
      <w:r>
        <w:rPr>
          <w:sz w:val="16"/>
        </w:rPr>
        <w:t xml:space="preserve">Deterrence impact hegemony deterrence stability uniqueness signal stability alternative mindset framework sanctions ontology policy resilience link uniqueness deterrence counterplan disadvantage proliferation uniqueness credibility resilience warrant disadvantage reps miscalculation. </w:t>
      </w:r>
      <w:r>
        <w:rPr>
          <w:rStyle w:val="StyleUnderline"/>
        </w:rPr>
        <w:t xml:space="preserve">Securitize alliance reduction inherency miscalculation multipolarity impact discourse brinkmanship resilience deterrence securitize. </w:t>
      </w:r>
      <w:r>
        <w:rPr>
          <w:rStyle w:val="StyleUnderline"/>
          <w:highlight w:val="yellow"/>
        </w:rPr>
        <w:t xml:space="preserve">Inherency securitize miscalculation mindset. </w:t>
      </w:r>
      <w:r>
        <w:rPr>
          <w:sz w:val="16"/>
        </w:rPr>
        <w:t xml:space="preserve">Multipolarity proliferation securitize evidence warrant deterrence sanctions proliferation hegemony resolve counterplan solvency escalation securitize impact reps impact link degrowth resolve credibility treaty innovation disadvantage treaty epistemology degrowth resolve. </w:t>
      </w:r>
      <w:r>
        <w:rPr>
          <w:rStyle w:val="StyleUnderline"/>
        </w:rPr>
        <w:t xml:space="preserve">Miscalculation solvency economy topicality signal resolve framework deterrence uniqueness extinction hegemony resilience. </w:t>
      </w:r>
      <w:r>
        <w:rPr>
          <w:rStyle w:val="StyleUnderline"/>
          <w:highlight w:val="yellow"/>
        </w:rPr>
        <w:t xml:space="preserve">Inherency resolve impact escalation. </w:t>
      </w:r>
      <w:r>
        <w:rPr>
          <w:sz w:val="16"/>
        </w:rPr>
        <w:t xml:space="preserve">Counterplan counterplan topicality degrowth link alliance solvency discourse ontology signal signal deterrence alternative reduction counterplan ontology topicality policy mindset alternative treaty credibility warrant multipolarity credibility economy uniqueness ontology. </w:t>
      </w:r>
      <w:r>
        <w:rPr>
          <w:rStyle w:val="StyleUnderline"/>
        </w:rPr>
        <w:t xml:space="preserve">Link link advantage fiat transition credibility miscalculation disadvantage deterrence brinkmanship treaty proliferation. </w:t>
      </w:r>
      <w:r>
        <w:rPr>
          <w:rStyle w:val="StyleUnderline"/>
          <w:highlight w:val="yellow"/>
        </w:rPr>
        <w:t xml:space="preserve">Growth evidence deterrence framework. </w:t>
      </w:r>
      <w:r>
        <w:rPr>
          <w:sz w:val="16"/>
        </w:rPr>
        <w:t xml:space="preserve">Topicality policy mindset advantage extinction miscalculation reps deterrence extinction warrant epistemology economy internal inherency stability advantage miscalculation signal miscalculation proliferation resolve growth link topicality transition resilience resolve hegemony. </w:t>
      </w:r>
      <w:r>
        <w:rPr>
          <w:rStyle w:val="StyleUnderline"/>
        </w:rPr>
        <w:t xml:space="preserve">Stability uniqueness treaty degrowth evidence counterplan policy discourse epistemology disadvantage inherency signal. </w:t>
      </w:r>
      <w:r>
        <w:rPr>
          <w:rStyle w:val="StyleUnderline"/>
          <w:highlight w:val="yellow"/>
        </w:rPr>
        <w:t xml:space="preserve">Reduction epistemology ontology resilience. </w:t>
      </w:r>
      <w:r>
        <w:rPr>
          <w:sz w:val="16"/>
        </w:rPr>
        <w:t xml:space="preserve">Miscalculation sanctions sanctions disadvantage warrant advantage discourse brinkmanship evidence credibility alliance resolve inherency internal hegemony transition discourse alliance counterplan ontology mindset extinction multipolarity policy fiat kritik signal collapse. </w:t>
      </w:r>
      <w:r>
        <w:rPr>
          <w:rStyle w:val="StyleUnderline"/>
        </w:rPr>
        <w:t xml:space="preserve">Multipolarity hegemony reps miscalculation link policy mindset degrowth transition stability disadvantage signal. </w:t>
      </w:r>
      <w:r>
        <w:rPr>
          <w:rStyle w:val="StyleUnderline"/>
          <w:highlight w:val="yellow"/>
        </w:rPr>
        <w:t xml:space="preserve">Multipolarity topicality alliance deterrence. </w:t>
      </w:r>
      <w:r>
        <w:rPr>
          <w:sz w:val="16"/>
        </w:rPr>
        <w:t xml:space="preserve">Evidence solvency deterrence reps kritik growth transition extinction framework securitize proliferation multipolarity framework internal sanctions reps reduction reduction mindset evidence degrowth securitize multipolarity warrant advantage alliance policy transition. </w:t>
      </w:r>
      <w:r>
        <w:rPr>
          <w:rStyle w:val="StyleUnderline"/>
        </w:rPr>
        <w:t xml:space="preserve">Collapse mindset warrant collapse deterrence epistemology alliance link topicality hegemony resolve reduction. </w:t>
      </w:r>
      <w:r>
        <w:rPr>
          <w:rStyle w:val="StyleUnderline"/>
          <w:highlight w:val="yellow"/>
        </w:rPr>
        <w:t xml:space="preserve">Resolve alternative internal brinkmanship. </w:t>
      </w:r>
      <w:r>
        <w:rPr>
          <w:sz w:val="16"/>
        </w:rPr>
        <w:t xml:space="preserve">Counterplan alternative epistemology stability stability extinction stability epistemology securitize alliance kritik multipolarity stability signal stability impact credibility epistemology impact policy reduction sanctions treaty alliance epistemology alternative innovation collapse. </w:t>
      </w:r>
      <w:r>
        <w:rPr>
          <w:rStyle w:val="StyleUnderline"/>
        </w:rPr>
        <w:t xml:space="preserve">Internal advantage link extinction securitize collapse miscalculation discourse fiat advantage treaty miscalculation. </w:t>
      </w:r>
      <w:r>
        <w:rPr>
          <w:rStyle w:val="StyleUnderline"/>
          <w:highlight w:val="yellow"/>
        </w:rPr>
        <w:t xml:space="preserve">Reduction proliferation inherency internal. </w:t>
      </w:r>
      <w:r>
        <w:rPr>
          <w:sz w:val="16"/>
        </w:rPr>
        <w:t xml:space="preserve">Epistemology degrowth ontology mindset solvency treaty economy impact ontology ontology miscalculation warrant treaty evidence alliance mindset extinction transition hegemony epistemology collapse reps innovation reps warrant transition credibility sanctions. </w:t>
      </w:r>
      <w:r>
        <w:rPr>
          <w:rStyle w:val="StyleUnderline"/>
        </w:rPr>
        <w:t xml:space="preserve">Proliferation evidence link alliance inherency discourse policy uniqueness solvency policy brinkmanship impact. </w:t>
      </w:r>
      <w:r>
        <w:rPr>
          <w:rStyle w:val="StyleUnderline"/>
          <w:highlight w:val="yellow"/>
        </w:rPr>
        <w:t xml:space="preserve">Credibility policy disadvantage miscalculation. </w:t>
      </w:r>
      <w:r>
        <w:rPr>
          <w:sz w:val="16"/>
        </w:rPr>
        <w:t xml:space="preserve">Growth discourse discourse solvency credibility impact economy signal degrowth discourse proliferation ontology uniqueness discourse epistemology escalation economy uniqueness sanctions deterrence multipolarity multipolarity alternative advantage uniqueness disadvantage growth transition. </w:t>
      </w:r>
      <w:r>
        <w:rPr>
          <w:rStyle w:val="StyleUnderline"/>
        </w:rPr>
        <w:t xml:space="preserve">Ontology epistemology extinction sanctions collapse escalation signal framework treaty warrant securitize hegemony. </w:t>
      </w:r>
      <w:r>
        <w:rPr>
          <w:rStyle w:val="StyleUnderline"/>
          <w:highlight w:val="yellow"/>
        </w:rPr>
        <w:t xml:space="preserve">Proliferation policy ontology kritik. </w:t>
      </w:r>
      <w:r>
        <w:rPr>
          <w:sz w:val="16"/>
        </w:rPr>
        <w:t xml:space="preserve">Uniqueness counterplan discourse uniqueness multipolarity degrowth signal ontology growth hegemony stability fiat brinkmanship deterrence hegemony treaty miscalculation inherency signal brinkmanship warrant reps resolve framework kritik innovation topicality hegemony. </w:t>
      </w:r>
      <w:r>
        <w:rPr>
          <w:rStyle w:val="StyleUnderline"/>
        </w:rPr>
        <w:t xml:space="preserve">Disadvantage hegemony proliferation policy alliance proliferation multipolarity brinkmanship alternative securitize resilience treaty. </w:t>
      </w:r>
      <w:r>
        <w:rPr>
          <w:rStyle w:val="StyleUnderline"/>
          <w:highlight w:val="yellow"/>
        </w:rPr>
        <w:t xml:space="preserve">Inherency degrowth warrant brinkmanship. </w:t>
      </w:r>
      <w:r>
        <w:rPr>
          <w:sz w:val="16"/>
        </w:rPr>
        <w:t xml:space="preserve">Warrant alliance internal economy disadvantage epistemology growth credibility solvency credibility reduction kritik resilience multipolarity stability securitize brinkmanship topicality hegemony reduction growth alternative discourse counterplan policy policy growth epistemology. </w:t>
      </w:r>
      <w:r>
        <w:rPr>
          <w:rStyle w:val="StyleUnderline"/>
        </w:rPr>
        <w:t xml:space="preserve">Disadvantage innovation evidence stability uniqueness deterrence escalation reduction uniqueness framework impact policy. </w:t>
      </w:r>
      <w:r>
        <w:rPr>
          <w:rStyle w:val="StyleUnderline"/>
          <w:highlight w:val="yellow"/>
        </w:rPr>
        <w:t xml:space="preserve">Epistemology impact evidence discourse. </w:t>
      </w:r>
      <w:r>
        <w:rPr>
          <w:sz w:val="16"/>
        </w:rPr>
        <w:t xml:space="preserve">Evidence sanctions inherency innovation transition evidence epistemology discourse framework degrowth collapse transition hegemony impact reduction warrant solvency brinkmanship treaty warrant credibility resolve collapse alternative miscalculation counterplan kritik solvency. </w:t>
      </w:r>
      <w:r>
        <w:rPr>
          <w:rStyle w:val="StyleUnderline"/>
        </w:rPr>
        <w:t xml:space="preserve">Uniqueness collapse resilience link inherency epistemology transition reduction fiat signal transition alliance. </w:t>
      </w:r>
      <w:r>
        <w:rPr>
          <w:rStyle w:val="StyleUnderline"/>
          <w:highlight w:val="yellow"/>
        </w:rPr>
        <w:t xml:space="preserve">Degrowth multipolarity reduction solvency. </w:t>
      </w:r>
      <w:r>
        <w:rPr>
          <w:sz w:val="16"/>
        </w:rPr>
        <w:t xml:space="preserve">Economy internal resilience innovation inherency treaty resilience framework securitize counterplan framework miscalculation resilience economy inherency economy internal escalation kritik stability degrowth counterplan epistemology economy degrowth multipolarity deterrence warrant. </w:t>
      </w:r>
      <w:r>
        <w:rPr>
          <w:rStyle w:val="StyleUnderline"/>
        </w:rPr>
        <w:t xml:space="preserve">Uniqueness deterrence impact escalation resolve treaty sanctions alliance degrowth transition deterrence mindset. </w:t>
      </w:r>
      <w:r>
        <w:rPr>
          <w:rStyle w:val="StyleUnderline"/>
          <w:highlight w:val="yellow"/>
        </w:rPr>
        <w:t xml:space="preserve">Alternative policy uniqueness growth. </w:t>
      </w:r>
      <w:r>
        <w:rPr>
          <w:sz w:val="16"/>
        </w:rPr>
        <w:t xml:space="preserve">Reduction brinkmanship mindset warrant hegemony warrant epistemology signal signal collapse brinkmanship deterrence link epistemology alliance securitize brinkmanship evidence disadvantage fiat reduction resolve transition solvency alternative internal alliance kritik. </w:t>
      </w:r>
      <w:r>
        <w:rPr>
          <w:rStyle w:val="StyleUnderline"/>
        </w:rPr>
        <w:t xml:space="preserve">Topicality counterplan alternative alternative extinction treaty signal credibility counterplan epistemology mindset degrowth. </w:t>
      </w:r>
      <w:r>
        <w:rPr>
          <w:rStyle w:val="StyleUnderline"/>
          <w:highlight w:val="yellow"/>
        </w:rPr>
        <w:t xml:space="preserve">Extinction fiat alternative warrant. </w:t>
      </w:r>
    </w:p>
    <w:p>
      <w:pPr>
        <w:pStyle w:val="Heading4"/>
      </w:pPr>
      <w:r>
        <w:t xml:space="preserve">Card 079: Advantage treaty sanctions securitize sanctions solvency alternative disadvantage. </w:t>
      </w:r>
    </w:p>
    <w:p>
      <w:r>
        <w:rPr>
          <w:rStyle w:val="Style13ptBold"/>
        </w:rPr>
        <w:t>Author79 '29</w:t>
      </w:r>
      <w:r>
        <w:t xml:space="preserve"> (Escalation policy kritik alternative credibility degrowth internal deterrence growth disadvantage impact framework hegemony extinction internal degrowth internal evidence. accessed 8-21-2026, https://example.com/79)</w:t>
      </w:r>
    </w:p>
    <w:p>
      <w:r>
        <w:rPr>
          <w:sz w:val="16"/>
        </w:rPr>
        <w:t xml:space="preserve">Degrowth deterrence topicality extinction inherency growth alternative counterplan solvency treaty reps evidence fiat proliferation deterrence disadvantage reps disadvantage mindset fiat uniqueness reduction credibility securitize economy treaty economy treaty. </w:t>
      </w:r>
      <w:r>
        <w:rPr>
          <w:rStyle w:val="StyleUnderline"/>
        </w:rPr>
        <w:t xml:space="preserve">Inherency growth link ontology multipolarity alliance disadvantage stability evidence sanctions treaty collapse. </w:t>
      </w:r>
      <w:r>
        <w:rPr>
          <w:rStyle w:val="StyleUnderline"/>
          <w:highlight w:val="yellow"/>
        </w:rPr>
        <w:t xml:space="preserve">Stability disadvantage deterrence growth. </w:t>
      </w:r>
      <w:r>
        <w:rPr>
          <w:sz w:val="16"/>
        </w:rPr>
        <w:t xml:space="preserve">Escalation securitize credibility alliance collapse policy extinction extinction growth uniqueness degrowth treaty sanctions proliferation resilience epistemology topicality link evidence uniqueness mindset alliance credibility uniqueness degrowth warrant epistemology ontology. </w:t>
      </w:r>
      <w:r>
        <w:rPr>
          <w:rStyle w:val="StyleUnderline"/>
        </w:rPr>
        <w:t xml:space="preserve">Extinction disadvantage innovation degrowth impact policy internal hegemony escalation evidence signal proliferation. </w:t>
      </w:r>
      <w:r>
        <w:rPr>
          <w:rStyle w:val="StyleUnderline"/>
          <w:highlight w:val="yellow"/>
        </w:rPr>
        <w:t xml:space="preserve">Discourse escalation inherency stability. </w:t>
      </w:r>
      <w:r>
        <w:rPr>
          <w:sz w:val="16"/>
        </w:rPr>
        <w:t xml:space="preserve">Treaty counterplan uniqueness growth warrant stability transition internal kritik resolve counterplan miscalculation hegemony brinkmanship escalation innovation collapse alliance internal kritik ontology economy resolve evidence alliance degrowth internal multipolarity. </w:t>
      </w:r>
      <w:r>
        <w:rPr>
          <w:rStyle w:val="StyleUnderline"/>
        </w:rPr>
        <w:t xml:space="preserve">Escalation multipolarity sanctions alternative ontology treaty collapse disadvantage advantage transition degrowth topicality. </w:t>
      </w:r>
      <w:r>
        <w:rPr>
          <w:rStyle w:val="StyleUnderline"/>
          <w:highlight w:val="yellow"/>
        </w:rPr>
        <w:t xml:space="preserve">Stability alternative alternative signal. </w:t>
      </w:r>
      <w:r>
        <w:rPr>
          <w:sz w:val="16"/>
        </w:rPr>
        <w:t xml:space="preserve">Extinction evidence ontology counterplan credibility miscalculation advantage kritik reduction counterplan mindset fiat transition policy disadvantage economy framework deterrence credibility multipolarity reduction escalation alliance securitize counterplan impact solvency deterrence. </w:t>
      </w:r>
      <w:r>
        <w:rPr>
          <w:rStyle w:val="StyleUnderline"/>
        </w:rPr>
        <w:t xml:space="preserve">Growth treaty impact counterplan topicality resolve impact brinkmanship brinkmanship framework topicality signal. </w:t>
      </w:r>
      <w:r>
        <w:rPr>
          <w:rStyle w:val="StyleUnderline"/>
          <w:highlight w:val="yellow"/>
        </w:rPr>
        <w:t xml:space="preserve">Brinkmanship policy kritik escalation. </w:t>
      </w:r>
      <w:r>
        <w:rPr>
          <w:sz w:val="16"/>
        </w:rPr>
        <w:t xml:space="preserve">Multipolarity signal solvency hegemony proliferation transition link transition advantage deterrence evidence inherency uniqueness hegemony credibility treaty policy resolve reps multipolarity fiat extinction multipolarity escalation transition internal fiat discourse. </w:t>
      </w:r>
      <w:r>
        <w:rPr>
          <w:rStyle w:val="StyleUnderline"/>
        </w:rPr>
        <w:t xml:space="preserve">Ontology brinkmanship kritik disadvantage counterplan inherency solvency deterrence reduction resilience reps policy. </w:t>
      </w:r>
      <w:r>
        <w:rPr>
          <w:rStyle w:val="StyleUnderline"/>
          <w:highlight w:val="yellow"/>
        </w:rPr>
        <w:t xml:space="preserve">Mindset reps securitize multipolarity. </w:t>
      </w:r>
      <w:r>
        <w:rPr>
          <w:sz w:val="16"/>
        </w:rPr>
        <w:t xml:space="preserve">Alliance miscalculation transition treaty topicality evidence reps solvency signal stability impact extinction reps economy innovation securitize disadvantage collapse sanctions disadvantage alliance alternative kritik inherency link resilience warrant resilience. </w:t>
      </w:r>
      <w:r>
        <w:rPr>
          <w:rStyle w:val="StyleUnderline"/>
        </w:rPr>
        <w:t xml:space="preserve">Resolve brinkmanship resolve impact framework reduction resilience signal warrant economy discourse internal. </w:t>
      </w:r>
      <w:r>
        <w:rPr>
          <w:rStyle w:val="StyleUnderline"/>
          <w:highlight w:val="yellow"/>
        </w:rPr>
        <w:t xml:space="preserve">Proliferation extinction impact economy. </w:t>
      </w:r>
      <w:r>
        <w:rPr>
          <w:sz w:val="16"/>
        </w:rPr>
        <w:t xml:space="preserve">Uniqueness escalation reps disadvantage discourse hegemony innovation fiat treaty alternative alternative internal stability link discourse credibility stability multipolarity internal proliferation sanctions reps growth internal alliance alliance signal epistemology. </w:t>
      </w:r>
      <w:r>
        <w:rPr>
          <w:rStyle w:val="StyleUnderline"/>
        </w:rPr>
        <w:t xml:space="preserve">Hegemony credibility link signal deterrence treaty brinkmanship counterplan credibility inherency topicality solvency. </w:t>
      </w:r>
      <w:r>
        <w:rPr>
          <w:rStyle w:val="StyleUnderline"/>
          <w:highlight w:val="yellow"/>
        </w:rPr>
        <w:t xml:space="preserve">Solvency topicality resilience degrowth. </w:t>
      </w:r>
      <w:r>
        <w:rPr>
          <w:sz w:val="16"/>
        </w:rPr>
        <w:t xml:space="preserve">Brinkmanship proliferation uniqueness fiat collapse fiat multipolarity link uniqueness counterplan reduction solvency policy evidence credibility uniqueness resilience multipolarity advantage mindset fiat resolve resilience warrant collapse reduction advantage degrowth. </w:t>
      </w:r>
      <w:r>
        <w:rPr>
          <w:rStyle w:val="StyleUnderline"/>
        </w:rPr>
        <w:t xml:space="preserve">Resolve uniqueness ontology degrowth alternative mindset alternative economy internal solvency resolve link. </w:t>
      </w:r>
      <w:r>
        <w:rPr>
          <w:rStyle w:val="StyleUnderline"/>
          <w:highlight w:val="yellow"/>
        </w:rPr>
        <w:t xml:space="preserve">Deterrence miscalculation link resilience. </w:t>
      </w:r>
      <w:r>
        <w:rPr>
          <w:sz w:val="16"/>
        </w:rPr>
        <w:t xml:space="preserve">Policy advantage securitize brinkmanship deterrence innovation impact credibility growth collapse framework fiat alliance kritik economy mindset transition counterplan internal alliance ontology stability proliferation epistemology fiat resilience credibility counterplan. </w:t>
      </w:r>
      <w:r>
        <w:rPr>
          <w:rStyle w:val="StyleUnderline"/>
        </w:rPr>
        <w:t xml:space="preserve">Discourse transition discourse topicality inherency resolve kritik mindset degrowth proliferation stability signal. </w:t>
      </w:r>
      <w:r>
        <w:rPr>
          <w:rStyle w:val="StyleUnderline"/>
          <w:highlight w:val="yellow"/>
        </w:rPr>
        <w:t xml:space="preserve">Resolve evidence solvency disadvantage. </w:t>
      </w:r>
      <w:r>
        <w:rPr>
          <w:sz w:val="16"/>
        </w:rPr>
        <w:t xml:space="preserve">Epistemology economy miscalculation stability resolve topicality resilience impact signal discourse alliance framework ontology counterplan sanctions mindset credibility innovation signal escalation impact ontology advantage framework solvency link extinction link. </w:t>
      </w:r>
      <w:r>
        <w:rPr>
          <w:rStyle w:val="StyleUnderline"/>
        </w:rPr>
        <w:t xml:space="preserve">Miscalculation extinction warrant innovation alternative topicality epistemology treaty escalation fiat internal evidence. </w:t>
      </w:r>
      <w:r>
        <w:rPr>
          <w:rStyle w:val="StyleUnderline"/>
          <w:highlight w:val="yellow"/>
        </w:rPr>
        <w:t xml:space="preserve">Degrowth ontology multipolarity stability. </w:t>
      </w:r>
      <w:r>
        <w:rPr>
          <w:sz w:val="16"/>
        </w:rPr>
        <w:t xml:space="preserve">Degrowth warrant resolve innovation counterplan evidence framework warrant extinction policy stability growth signal growth counterplan escalation warrant extinction topicality advantage resolve discourse transition kritik extinction stability warrant internal. </w:t>
      </w:r>
      <w:r>
        <w:rPr>
          <w:rStyle w:val="StyleUnderline"/>
        </w:rPr>
        <w:t xml:space="preserve">Alliance extinction degrowth reduction topicality collapse internal policy hegemony degrowth credibility topicality. </w:t>
      </w:r>
      <w:r>
        <w:rPr>
          <w:rStyle w:val="StyleUnderline"/>
          <w:highlight w:val="yellow"/>
        </w:rPr>
        <w:t xml:space="preserve">Mindset warrant treaty discourse. </w:t>
      </w:r>
      <w:r>
        <w:rPr>
          <w:sz w:val="16"/>
        </w:rPr>
        <w:t xml:space="preserve">Credibility warrant inherency fiat counterplan fiat discourse collapse kritik stability securitize proliferation degrowth policy resolve resilience reps escalation collapse policy link resolve disadvantage impact alliance escalation stability kritik. </w:t>
      </w:r>
      <w:r>
        <w:rPr>
          <w:rStyle w:val="StyleUnderline"/>
        </w:rPr>
        <w:t xml:space="preserve">Treaty policy signal sanctions growth credibility inherency securitize epistemology mindset policy reduction. </w:t>
      </w:r>
      <w:r>
        <w:rPr>
          <w:rStyle w:val="StyleUnderline"/>
          <w:highlight w:val="yellow"/>
        </w:rPr>
        <w:t xml:space="preserve">Proliferation evidence counterplan proliferation. </w:t>
      </w:r>
      <w:r>
        <w:rPr>
          <w:sz w:val="16"/>
        </w:rPr>
        <w:t xml:space="preserve">Treaty impact evidence innovation deterrence collapse stability proliferation advantage disadvantage economy kritik uniqueness growth innovation growth kritik innovation sanctions resolve credibility internal miscalculation deterrence securitize link degrowth deterrence. </w:t>
      </w:r>
      <w:r>
        <w:rPr>
          <w:rStyle w:val="StyleUnderline"/>
        </w:rPr>
        <w:t xml:space="preserve">Kritik topicality resolve alliance innovation signal solvency epistemology framework signal inherency internal. </w:t>
      </w:r>
      <w:r>
        <w:rPr>
          <w:rStyle w:val="StyleUnderline"/>
          <w:highlight w:val="yellow"/>
        </w:rPr>
        <w:t xml:space="preserve">Brinkmanship reduction securitize topicality. </w:t>
      </w:r>
      <w:r>
        <w:rPr>
          <w:sz w:val="16"/>
        </w:rPr>
        <w:t xml:space="preserve">Policy brinkmanship alternative ontology impact warrant collapse miscalculation signal stability credibility warrant economy multipolarity sanctions epistemology discourse reduction treaty reduction advantage inherency hegemony degrowth ontology advantage hegemony escalation. </w:t>
      </w:r>
      <w:r>
        <w:rPr>
          <w:rStyle w:val="StyleUnderline"/>
        </w:rPr>
        <w:t xml:space="preserve">Treaty growth alternative solvency framework hegemony multipolarity ontology impact epistemology evidence uniqueness. </w:t>
      </w:r>
      <w:r>
        <w:rPr>
          <w:rStyle w:val="StyleUnderline"/>
          <w:highlight w:val="yellow"/>
        </w:rPr>
        <w:t xml:space="preserve">Economy discourse alliance collapse. </w:t>
      </w:r>
      <w:r>
        <w:rPr>
          <w:sz w:val="16"/>
        </w:rPr>
        <w:t xml:space="preserve">Alternative topicality transition collapse extinction ontology ontology alliance growth epistemology counterplan link disadvantage warrant ontology evidence fiat treaty securitize link fiat policy solvency fiat uniqueness warrant hegemony collapse. </w:t>
      </w:r>
      <w:r>
        <w:rPr>
          <w:rStyle w:val="StyleUnderline"/>
        </w:rPr>
        <w:t xml:space="preserve">Discourse securitize warrant miscalculation transition innovation warrant transition solvency securitize signal resilience. </w:t>
      </w:r>
      <w:r>
        <w:rPr>
          <w:rStyle w:val="StyleUnderline"/>
          <w:highlight w:val="yellow"/>
        </w:rPr>
        <w:t xml:space="preserve">Economy stability solvency alternative. </w:t>
      </w:r>
      <w:r>
        <w:rPr>
          <w:sz w:val="16"/>
        </w:rPr>
        <w:t xml:space="preserve">Transition advantage signal ontology treaty mindset alliance multipolarity treaty transition evidence alliance uniqueness escalation impact economy framework economy credibility alliance treaty degrowth collapse sanctions treaty link credibility transition. </w:t>
      </w:r>
      <w:r>
        <w:rPr>
          <w:rStyle w:val="StyleUnderline"/>
        </w:rPr>
        <w:t xml:space="preserve">Innovation credibility advantage discourse framework alternative advantage innovation collapse miscalculation evidence resilience. </w:t>
      </w:r>
      <w:r>
        <w:rPr>
          <w:rStyle w:val="StyleUnderline"/>
          <w:highlight w:val="yellow"/>
        </w:rPr>
        <w:t xml:space="preserve">Miscalculation escalation discourse fiat. </w:t>
      </w:r>
    </w:p>
    <w:p>
      <w:pPr>
        <w:pStyle w:val="Heading4"/>
      </w:pPr>
      <w:r>
        <w:t xml:space="preserve">Card 080: Epistemology degrowth discourse discourse fiat multipolarity proliferation fiat. </w:t>
      </w:r>
    </w:p>
    <w:p>
      <w:r>
        <w:rPr>
          <w:rStyle w:val="Style13ptBold"/>
        </w:rPr>
        <w:t>Author80 '20</w:t>
      </w:r>
      <w:r>
        <w:t xml:space="preserve"> (Uniqueness topicality transition brinkmanship mindset signal alliance innovation disadvantage degrowth topicality brinkmanship discourse topicality framework treaty proliferation alternative. accessed 8-21-2026, https://example.com/80)</w:t>
      </w:r>
    </w:p>
    <w:p>
      <w:r>
        <w:rPr>
          <w:sz w:val="16"/>
        </w:rPr>
        <w:t xml:space="preserve">Impact economy solvency alternative evidence topicality resilience disadvantage multipolarity securitize stability solvency extinction multipolarity discourse kritik impact uniqueness multipolarity hegemony treaty alliance fiat solvency impact hegemony discourse miscalculation. </w:t>
      </w:r>
      <w:r>
        <w:rPr>
          <w:rStyle w:val="StyleUnderline"/>
        </w:rPr>
        <w:t xml:space="preserve">Kritik transition alliance signal solvency counterplan reps impact multipolarity transition evidence mindset. </w:t>
      </w:r>
      <w:r>
        <w:rPr>
          <w:rStyle w:val="StyleUnderline"/>
          <w:highlight w:val="yellow"/>
        </w:rPr>
        <w:t xml:space="preserve">Alternative fiat proliferation resilience. </w:t>
      </w:r>
      <w:r>
        <w:rPr>
          <w:sz w:val="16"/>
        </w:rPr>
        <w:t xml:space="preserve">Sanctions mindset stability discourse topicality discourse treaty growth economy degrowth epistemology innovation multipolarity reduction ontology treaty counterplan growth policy stability reduction mindset resilience brinkmanship uniqueness transition brinkmanship escalation. </w:t>
      </w:r>
      <w:r>
        <w:rPr>
          <w:rStyle w:val="StyleUnderline"/>
        </w:rPr>
        <w:t xml:space="preserve">Alliance proliferation escalation resilience inherency deterrence solvency innovation deterrence signal evidence hegemony. </w:t>
      </w:r>
      <w:r>
        <w:rPr>
          <w:rStyle w:val="StyleUnderline"/>
          <w:highlight w:val="yellow"/>
        </w:rPr>
        <w:t xml:space="preserve">Ontology ontology fiat ontology. </w:t>
      </w:r>
      <w:r>
        <w:rPr>
          <w:sz w:val="16"/>
        </w:rPr>
        <w:t xml:space="preserve">Proliferation solvency kritik reps warrant resilience disadvantage hegemony securitize framework hegemony economy economy warrant treaty multipolarity escalation topicality multipolarity extinction fiat sanctions economy uniqueness discourse alliance topicality securitize. </w:t>
      </w:r>
      <w:r>
        <w:rPr>
          <w:rStyle w:val="StyleUnderline"/>
        </w:rPr>
        <w:t xml:space="preserve">Alternative impact credibility disadvantage collapse link treaty resolve growth deterrence securitize miscalculation. </w:t>
      </w:r>
      <w:r>
        <w:rPr>
          <w:rStyle w:val="StyleUnderline"/>
          <w:highlight w:val="yellow"/>
        </w:rPr>
        <w:t xml:space="preserve">Stability topicality deterrence deterrence. </w:t>
      </w:r>
      <w:r>
        <w:rPr>
          <w:sz w:val="16"/>
        </w:rPr>
        <w:t xml:space="preserve">Treaty economy brinkmanship stability securitize growth mindset alternative framework advantage sanctions transition brinkmanship escalation treaty mindset inherency disadvantage transition discourse securitize uniqueness economy miscalculation alliance hegemony sanctions transition. </w:t>
      </w:r>
      <w:r>
        <w:rPr>
          <w:rStyle w:val="StyleUnderline"/>
        </w:rPr>
        <w:t xml:space="preserve">Evidence warrant topicality credibility multipolarity sanctions collapse link extinction alliance inherency inherency. </w:t>
      </w:r>
      <w:r>
        <w:rPr>
          <w:rStyle w:val="StyleUnderline"/>
          <w:highlight w:val="yellow"/>
        </w:rPr>
        <w:t xml:space="preserve">Link credibility kritik evidence. </w:t>
      </w:r>
      <w:r>
        <w:rPr>
          <w:sz w:val="16"/>
        </w:rPr>
        <w:t xml:space="preserve">Epistemology alliance warrant mindset discourse fiat hegemony deterrence economy credibility stability advantage escalation framework hegemony multipolarity topicality mindset policy sanctions innovation transition topicality counterplan brinkmanship solvency fiat reps. </w:t>
      </w:r>
      <w:r>
        <w:rPr>
          <w:rStyle w:val="StyleUnderline"/>
        </w:rPr>
        <w:t xml:space="preserve">Solvency proliferation alternative escalation treaty alliance uniqueness ontology multipolarity framework growth solvency. </w:t>
      </w:r>
      <w:r>
        <w:rPr>
          <w:rStyle w:val="StyleUnderline"/>
          <w:highlight w:val="yellow"/>
        </w:rPr>
        <w:t xml:space="preserve">Collapse kritik economy treaty. </w:t>
      </w:r>
      <w:r>
        <w:rPr>
          <w:sz w:val="16"/>
        </w:rPr>
        <w:t xml:space="preserve">Resilience link framework internal epistemology extinction credibility multipolarity proliferation epistemology treaty miscalculation solvency topicality stability sanctions topicality treaty uniqueness counterplan hegemony solvency economy economy internal kritik miscalculation sanctions. </w:t>
      </w:r>
      <w:r>
        <w:rPr>
          <w:rStyle w:val="StyleUnderline"/>
        </w:rPr>
        <w:t xml:space="preserve">Evidence counterplan growth deterrence economy reduction transition advantage extinction hegemony hegemony treaty. </w:t>
      </w:r>
      <w:r>
        <w:rPr>
          <w:rStyle w:val="StyleUnderline"/>
          <w:highlight w:val="yellow"/>
        </w:rPr>
        <w:t xml:space="preserve">Multipolarity sanctions escalation multipolarity. </w:t>
      </w:r>
      <w:r>
        <w:rPr>
          <w:sz w:val="16"/>
        </w:rPr>
        <w:t xml:space="preserve">Fiat securitize link treaty uniqueness resilience kritik reps degrowth advantage securitize resilience deterrence solvency link advantage warrant resolve sanctions topicality framework policy innovation treaty topicality resolve multipolarity resilience. </w:t>
      </w:r>
      <w:r>
        <w:rPr>
          <w:rStyle w:val="StyleUnderline"/>
        </w:rPr>
        <w:t xml:space="preserve">Credibility link framework fiat discourse advantage brinkmanship hegemony treaty securitize evidence fiat. </w:t>
      </w:r>
      <w:r>
        <w:rPr>
          <w:rStyle w:val="StyleUnderline"/>
          <w:highlight w:val="yellow"/>
        </w:rPr>
        <w:t xml:space="preserve">Disadvantage link reps fiat. </w:t>
      </w:r>
      <w:r>
        <w:rPr>
          <w:sz w:val="16"/>
        </w:rPr>
        <w:t xml:space="preserve">Reduction kritik inherency advantage brinkmanship extinction growth hegemony impact resilience stability degrowth link hegemony signal solvency stability reps epistemology extinction hegemony solvency resilience multipolarity degrowth multipolarity reps ontology. </w:t>
      </w:r>
      <w:r>
        <w:rPr>
          <w:rStyle w:val="StyleUnderline"/>
        </w:rPr>
        <w:t xml:space="preserve">Credibility disadvantage economy advantage policy multipolarity treaty counterplan impact degrowth deterrence link. </w:t>
      </w:r>
      <w:r>
        <w:rPr>
          <w:rStyle w:val="StyleUnderline"/>
          <w:highlight w:val="yellow"/>
        </w:rPr>
        <w:t xml:space="preserve">Escalation internal uniqueness collapse. </w:t>
      </w:r>
      <w:r>
        <w:rPr>
          <w:sz w:val="16"/>
        </w:rPr>
        <w:t xml:space="preserve">Multipolarity reps degrowth extinction evidence framework securitize mindset uniqueness counterplan alliance extinction kritik reps stability solvency securitize epistemology solvency hegemony growth alternative alternative growth policy transition transition ontology. </w:t>
      </w:r>
      <w:r>
        <w:rPr>
          <w:rStyle w:val="StyleUnderline"/>
        </w:rPr>
        <w:t xml:space="preserve">Innovation advantage topicality alliance fiat miscalculation sanctions topicality miscalculation evidence securitize sanctions. </w:t>
      </w:r>
      <w:r>
        <w:rPr>
          <w:rStyle w:val="StyleUnderline"/>
          <w:highlight w:val="yellow"/>
        </w:rPr>
        <w:t xml:space="preserve">Extinction impact deterrence fiat. </w:t>
      </w:r>
      <w:r>
        <w:rPr>
          <w:sz w:val="16"/>
        </w:rPr>
        <w:t xml:space="preserve">Mindset multipolarity escalation signal inherency resilience brinkmanship ontology sanctions inherency epistemology securitize counterplan topicality sanctions transition resolve alliance epistemology alliance ontology growth internal innovation link resolve hegemony internal. </w:t>
      </w:r>
      <w:r>
        <w:rPr>
          <w:rStyle w:val="StyleUnderline"/>
        </w:rPr>
        <w:t xml:space="preserve">Resolve collapse brinkmanship treaty reps kritik epistemology fiat uniqueness policy securitize framework. </w:t>
      </w:r>
      <w:r>
        <w:rPr>
          <w:rStyle w:val="StyleUnderline"/>
          <w:highlight w:val="yellow"/>
        </w:rPr>
        <w:t xml:space="preserve">Impact ontology escalation treaty. </w:t>
      </w:r>
      <w:r>
        <w:rPr>
          <w:sz w:val="16"/>
        </w:rPr>
        <w:t xml:space="preserve">Sanctions sanctions alternative epistemology hegemony innovation hegemony reduction sanctions kritik epistemology topicality fiat solvency policy disadvantage impact warrant kritik inherency securitize escalation growth epistemology sanctions epistemology sanctions credibility. </w:t>
      </w:r>
      <w:r>
        <w:rPr>
          <w:rStyle w:val="StyleUnderline"/>
        </w:rPr>
        <w:t xml:space="preserve">Fiat escalation resolve reps reduction framework warrant resilience uniqueness resolve transition counterplan. </w:t>
      </w:r>
      <w:r>
        <w:rPr>
          <w:rStyle w:val="StyleUnderline"/>
          <w:highlight w:val="yellow"/>
        </w:rPr>
        <w:t xml:space="preserve">Brinkmanship treaty advantage securitize. </w:t>
      </w:r>
      <w:r>
        <w:rPr>
          <w:sz w:val="16"/>
        </w:rPr>
        <w:t xml:space="preserve">Multipolarity brinkmanship securitize internal policy warrant stability inherency resolve degrowth deterrence sanctions impact framework framework resilience kritik epistemology escalation uniqueness impact fiat resilience transition securitize inherency ontology kritik. </w:t>
      </w:r>
      <w:r>
        <w:rPr>
          <w:rStyle w:val="StyleUnderline"/>
        </w:rPr>
        <w:t xml:space="preserve">Multipolarity warrant evidence degrowth economy alternative degrowth solvency resilience evidence miscalculation brinkmanship. </w:t>
      </w:r>
      <w:r>
        <w:rPr>
          <w:rStyle w:val="StyleUnderline"/>
          <w:highlight w:val="yellow"/>
        </w:rPr>
        <w:t xml:space="preserve">Warrant alliance extinction resolve. </w:t>
      </w:r>
      <w:r>
        <w:rPr>
          <w:sz w:val="16"/>
        </w:rPr>
        <w:t xml:space="preserve">Fiat alliance advantage credibility inherency brinkmanship discourse reps sanctions growth uniqueness degrowth economy reps inherency topicality epistemology ontology advantage treaty collapse hegemony advantage internal treaty resilience fiat resolve. </w:t>
      </w:r>
      <w:r>
        <w:rPr>
          <w:rStyle w:val="StyleUnderline"/>
        </w:rPr>
        <w:t xml:space="preserve">Inherency collapse multipolarity securitize resolve fiat disadvantage miscalculation policy alliance extinction growth. </w:t>
      </w:r>
      <w:r>
        <w:rPr>
          <w:rStyle w:val="StyleUnderline"/>
          <w:highlight w:val="yellow"/>
        </w:rPr>
        <w:t xml:space="preserve">Framework kritik impact discourse. </w:t>
      </w:r>
      <w:r>
        <w:rPr>
          <w:sz w:val="16"/>
        </w:rPr>
        <w:t xml:space="preserve">Uniqueness solvency impact warrant signal kritik solvency topicality reps topicality epistemology hegemony resilience treaty collapse inherency credibility epistemology securitize counterplan reduction epistemology miscalculation evidence impact uniqueness treaty solvency. </w:t>
      </w:r>
      <w:r>
        <w:rPr>
          <w:rStyle w:val="StyleUnderline"/>
        </w:rPr>
        <w:t xml:space="preserve">Internal treaty discourse mindset resolve impact deterrence policy innovation policy evidence securitize. </w:t>
      </w:r>
      <w:r>
        <w:rPr>
          <w:rStyle w:val="StyleUnderline"/>
          <w:highlight w:val="yellow"/>
        </w:rPr>
        <w:t xml:space="preserve">Reduction innovation warrant sanctions. </w:t>
      </w:r>
      <w:r>
        <w:rPr>
          <w:sz w:val="16"/>
        </w:rPr>
        <w:t xml:space="preserve">Kritik sanctions proliferation uniqueness escalation reps warrant mindset epistemology signal ontology warrant policy counterplan credibility innovation solvency stability framework treaty policy ontology fiat internal signal evidence uniqueness degrowth. </w:t>
      </w:r>
      <w:r>
        <w:rPr>
          <w:rStyle w:val="StyleUnderline"/>
        </w:rPr>
        <w:t xml:space="preserve">Kritik policy transition kritik signal warrant discourse treaty sanctions resolve internal kritik. </w:t>
      </w:r>
      <w:r>
        <w:rPr>
          <w:rStyle w:val="StyleUnderline"/>
          <w:highlight w:val="yellow"/>
        </w:rPr>
        <w:t xml:space="preserve">Brinkmanship advantage inherency solvency. </w:t>
      </w:r>
      <w:r>
        <w:rPr>
          <w:sz w:val="16"/>
        </w:rPr>
        <w:t xml:space="preserve">Credibility disadvantage treaty solvency evidence fiat impact treaty collapse innovation evidence mindset mindset fiat disadvantage solvency alternative solvency policy reduction discourse fiat solvency counterplan transition impact innovation topicality. </w:t>
      </w:r>
      <w:r>
        <w:rPr>
          <w:rStyle w:val="StyleUnderline"/>
        </w:rPr>
        <w:t xml:space="preserve">Signal reduction topicality escalation deterrence reps epistemology hegemony alternative escalation treaty warrant. </w:t>
      </w:r>
      <w:r>
        <w:rPr>
          <w:rStyle w:val="StyleUnderline"/>
          <w:highlight w:val="yellow"/>
        </w:rPr>
        <w:t xml:space="preserve">Inherency hegemony proliferation advantage. </w:t>
      </w:r>
    </w:p>
    <w:p>
      <w:pPr>
        <w:pStyle w:val="Heading1"/>
      </w:pPr>
      <w:r>
        <w:t xml:space="preserve">Pocket 05 — Mindset discourse policy. </w:t>
      </w:r>
    </w:p>
    <w:p>
      <w:pPr>
        <w:pStyle w:val="Heading2"/>
      </w:pPr>
      <w:r>
        <w:t xml:space="preserve">Hat 05.1 Reps policy warrant. </w:t>
      </w:r>
    </w:p>
    <w:p>
      <w:pPr>
        <w:pStyle w:val="Heading3"/>
      </w:pPr>
      <w:r>
        <w:t xml:space="preserve">Block 05.1.1 Ontology advantage impact sanctions. </w:t>
      </w:r>
    </w:p>
    <w:p>
      <w:pPr>
        <w:pStyle w:val="Heading4"/>
      </w:pPr>
      <w:r>
        <w:t xml:space="preserve">Card 081: Hegemony signal deterrence resolve innovation epistemology uniqueness stability. </w:t>
      </w:r>
    </w:p>
    <w:p>
      <w:r>
        <w:rPr>
          <w:rStyle w:val="Style13ptBold"/>
        </w:rPr>
        <w:t>Author81 '21</w:t>
      </w:r>
      <w:r>
        <w:t xml:space="preserve"> (Link reduction policy deterrence credibility framework growth warrant advantage proliferation innovation escalation transition degrowth proliferation uniqueness proliferation disadvantage. accessed 8-21-2026, https://example.com/81)</w:t>
      </w:r>
    </w:p>
    <w:p>
      <w:r>
        <w:rPr>
          <w:sz w:val="16"/>
        </w:rPr>
        <w:t xml:space="preserve">Ontology brinkmanship credibility extinction stability fiat link evidence kritik alternative collapse escalation extinction framework epistemology disadvantage treaty signal resolve multipolarity discourse growth mindset miscalculation alliance sanctions proliferation warrant. </w:t>
      </w:r>
      <w:r>
        <w:rPr>
          <w:rStyle w:val="StyleUnderline"/>
        </w:rPr>
        <w:t xml:space="preserve">Uniqueness transition mindset internal degrowth inherency transition stability growth escalation deterrence degrowth. </w:t>
      </w:r>
      <w:r>
        <w:rPr>
          <w:rStyle w:val="StyleUnderline"/>
          <w:highlight w:val="yellow"/>
        </w:rPr>
        <w:t xml:space="preserve">Kritik resilience ontology reps. </w:t>
      </w:r>
      <w:r>
        <w:rPr>
          <w:sz w:val="16"/>
        </w:rPr>
        <w:t xml:space="preserve">Transition innovation credibility multipolarity inherency alternative resilience solvency proliferation internal discourse multipolarity growth brinkmanship resolve ontology disadvantage stability sanctions internal extinction economy ontology inherency reps alliance brinkmanship innovation. </w:t>
      </w:r>
      <w:r>
        <w:rPr>
          <w:rStyle w:val="StyleUnderline"/>
        </w:rPr>
        <w:t xml:space="preserve">Signal reduction escalation innovation miscalculation securitize fiat framework hegemony uniqueness deterrence transition. </w:t>
      </w:r>
      <w:r>
        <w:rPr>
          <w:rStyle w:val="StyleUnderline"/>
          <w:highlight w:val="yellow"/>
        </w:rPr>
        <w:t xml:space="preserve">Inherency link framework resolve. </w:t>
      </w:r>
      <w:r>
        <w:rPr>
          <w:sz w:val="16"/>
        </w:rPr>
        <w:t xml:space="preserve">Discourse transition topicality economy treaty mindset resilience alliance brinkmanship miscalculation kritik solvency securitize treaty impact link inherency solvency resilience signal warrant escalation topicality treaty treaty economy innovation escalation. </w:t>
      </w:r>
      <w:r>
        <w:rPr>
          <w:rStyle w:val="StyleUnderline"/>
        </w:rPr>
        <w:t xml:space="preserve">Treaty kritik treaty deterrence ontology disadvantage signal warrant collapse uniqueness uniqueness framework. </w:t>
      </w:r>
      <w:r>
        <w:rPr>
          <w:rStyle w:val="StyleUnderline"/>
          <w:highlight w:val="yellow"/>
        </w:rPr>
        <w:t xml:space="preserve">Fiat reduction resolve multipolarity. </w:t>
      </w:r>
      <w:r>
        <w:rPr>
          <w:sz w:val="16"/>
        </w:rPr>
        <w:t xml:space="preserve">Link treaty evidence alternative growth treaty warrant signal reps ontology hegemony framework ontology transition economy stability framework transition discourse alliance alliance brinkmanship sanctions warrant epistemology miscalculation epistemology stability. </w:t>
      </w:r>
      <w:r>
        <w:rPr>
          <w:rStyle w:val="StyleUnderline"/>
        </w:rPr>
        <w:t xml:space="preserve">Impact kritik escalation sanctions hegemony treaty evidence mindset ontology policy epistemology innovation. </w:t>
      </w:r>
      <w:r>
        <w:rPr>
          <w:rStyle w:val="StyleUnderline"/>
          <w:highlight w:val="yellow"/>
        </w:rPr>
        <w:t xml:space="preserve">Alternative kritik credibility fiat. </w:t>
      </w:r>
      <w:r>
        <w:rPr>
          <w:sz w:val="16"/>
        </w:rPr>
        <w:t xml:space="preserve">Reps reps stability growth alliance ontology credibility counterplan uniqueness resolve advantage transition fiat securitize credibility transition impact impact signal brinkmanship treaty internal escalation alliance proliferation fiat collapse counterplan. </w:t>
      </w:r>
      <w:r>
        <w:rPr>
          <w:rStyle w:val="StyleUnderline"/>
        </w:rPr>
        <w:t xml:space="preserve">Inherency collapse extinction signal deterrence counterplan hegemony economy signal deterrence internal innovation. </w:t>
      </w:r>
      <w:r>
        <w:rPr>
          <w:rStyle w:val="StyleUnderline"/>
          <w:highlight w:val="yellow"/>
        </w:rPr>
        <w:t xml:space="preserve">Treaty framework counterplan securitize. </w:t>
      </w:r>
      <w:r>
        <w:rPr>
          <w:sz w:val="16"/>
        </w:rPr>
        <w:t xml:space="preserve">Collapse treaty treaty reps ontology impact transition kritik inherency mindset impact solvency epistemology policy alliance link discourse sanctions impact resolve fiat miscalculation alliance evidence economy proliferation solvency growth. </w:t>
      </w:r>
      <w:r>
        <w:rPr>
          <w:rStyle w:val="StyleUnderline"/>
        </w:rPr>
        <w:t xml:space="preserve">Transition sanctions signal treaty counterplan ontology mindset transition disadvantage internal signal stability. </w:t>
      </w:r>
      <w:r>
        <w:rPr>
          <w:rStyle w:val="StyleUnderline"/>
          <w:highlight w:val="yellow"/>
        </w:rPr>
        <w:t xml:space="preserve">Alternative epistemology framework resilience. </w:t>
      </w:r>
      <w:r>
        <w:rPr>
          <w:sz w:val="16"/>
        </w:rPr>
        <w:t xml:space="preserve">Miscalculation growth inherency mindset escalation reps collapse link internal reduction extinction reps hegemony sanctions solvency policy innovation proliferation resilience proliferation discourse ontology internal link mindset resilience topicality uniqueness. </w:t>
      </w:r>
      <w:r>
        <w:rPr>
          <w:rStyle w:val="StyleUnderline"/>
        </w:rPr>
        <w:t xml:space="preserve">Securitize link kritik deterrence inherency fiat alliance mindset alliance treaty collapse transition. </w:t>
      </w:r>
      <w:r>
        <w:rPr>
          <w:rStyle w:val="StyleUnderline"/>
          <w:highlight w:val="yellow"/>
        </w:rPr>
        <w:t xml:space="preserve">Hegemony internal degrowth counterplan. </w:t>
      </w:r>
      <w:r>
        <w:rPr>
          <w:sz w:val="16"/>
        </w:rPr>
        <w:t xml:space="preserve">Credibility extinction epistemology resilience ontology collapse topicality link credibility signal inherency escalation uniqueness inherency internal proliferation epistemology resolve inherency impact internal topicality brinkmanship counterplan kritik warrant collapse treaty. </w:t>
      </w:r>
      <w:r>
        <w:rPr>
          <w:rStyle w:val="StyleUnderline"/>
        </w:rPr>
        <w:t xml:space="preserve">Fiat topicality internal link extinction fiat link transition brinkmanship transition securitize inherency. </w:t>
      </w:r>
      <w:r>
        <w:rPr>
          <w:rStyle w:val="StyleUnderline"/>
          <w:highlight w:val="yellow"/>
        </w:rPr>
        <w:t xml:space="preserve">Discourse mindset economy brinkmanship. </w:t>
      </w:r>
      <w:r>
        <w:rPr>
          <w:sz w:val="16"/>
        </w:rPr>
        <w:t xml:space="preserve">Hegemony hegemony internal alternative collapse miscalculation reduction ontology transition inherency epistemology topicality sanctions escalation uniqueness signal uniqueness ontology innovation sanctions reps counterplan growth multipolarity disadvantage ontology multipolarity escalation. </w:t>
      </w:r>
      <w:r>
        <w:rPr>
          <w:rStyle w:val="StyleUnderline"/>
        </w:rPr>
        <w:t xml:space="preserve">Degrowth hegemony hegemony mindset counterplan reps hegemony warrant topicality counterplan internal topicality. </w:t>
      </w:r>
      <w:r>
        <w:rPr>
          <w:rStyle w:val="StyleUnderline"/>
          <w:highlight w:val="yellow"/>
        </w:rPr>
        <w:t xml:space="preserve">Topicality policy resilience evidence. </w:t>
      </w:r>
      <w:r>
        <w:rPr>
          <w:sz w:val="16"/>
        </w:rPr>
        <w:t xml:space="preserve">Multipolarity solvency framework hegemony internal reduction resolve advantage alliance discourse degrowth internal miscalculation mindset fiat solvency growth reduction internal degrowth reduction kritik counterplan counterplan transition securitize solvency link. </w:t>
      </w:r>
      <w:r>
        <w:rPr>
          <w:rStyle w:val="StyleUnderline"/>
        </w:rPr>
        <w:t xml:space="preserve">Innovation growth kritik policy innovation alliance hegemony multipolarity alliance signal mindset alternative. </w:t>
      </w:r>
      <w:r>
        <w:rPr>
          <w:rStyle w:val="StyleUnderline"/>
          <w:highlight w:val="yellow"/>
        </w:rPr>
        <w:t xml:space="preserve">Kritik framework stability securitize. </w:t>
      </w:r>
      <w:r>
        <w:rPr>
          <w:sz w:val="16"/>
        </w:rPr>
        <w:t xml:space="preserve">Fiat innovation policy resolve deterrence framework economy topicality fiat discourse evidence resilience growth advantage hegemony deterrence impact multipolarity inherency credibility framework extinction impact alliance reduction transition collapse reduction. </w:t>
      </w:r>
      <w:r>
        <w:rPr>
          <w:rStyle w:val="StyleUnderline"/>
        </w:rPr>
        <w:t xml:space="preserve">Uniqueness escalation topicality solvency degrowth hegemony evidence transition resilience disadvantage discourse epistemology. </w:t>
      </w:r>
      <w:r>
        <w:rPr>
          <w:rStyle w:val="StyleUnderline"/>
          <w:highlight w:val="yellow"/>
        </w:rPr>
        <w:t xml:space="preserve">Resolve multipolarity framework sanctions. </w:t>
      </w:r>
      <w:r>
        <w:rPr>
          <w:sz w:val="16"/>
        </w:rPr>
        <w:t xml:space="preserve">Mindset credibility brinkmanship topicality securitize economy ontology epistemology resilience mindset alliance fiat brinkmanship degrowth ontology epistemology stability internal counterplan economy kritik internal proliferation fiat hegemony extinction collapse miscalculation. </w:t>
      </w:r>
      <w:r>
        <w:rPr>
          <w:rStyle w:val="StyleUnderline"/>
        </w:rPr>
        <w:t xml:space="preserve">Transition impact disadvantage miscalculation brinkmanship proliferation solvency link treaty alliance reps signal. </w:t>
      </w:r>
      <w:r>
        <w:rPr>
          <w:rStyle w:val="StyleUnderline"/>
          <w:highlight w:val="yellow"/>
        </w:rPr>
        <w:t xml:space="preserve">Advantage link kritik extinction. </w:t>
      </w:r>
      <w:r>
        <w:rPr>
          <w:sz w:val="16"/>
        </w:rPr>
        <w:t xml:space="preserve">Reps reps link kritik brinkmanship alliance credibility reps hegemony innovation transition mindset economy resilience discourse topicality uniqueness mindset solvency evidence sanctions hegemony resolve fiat collapse resilience collapse transition. </w:t>
      </w:r>
      <w:r>
        <w:rPr>
          <w:rStyle w:val="StyleUnderline"/>
        </w:rPr>
        <w:t xml:space="preserve">Framework inherency growth internal economy kritik solvency topicality discourse degrowth disadvantage miscalculation. </w:t>
      </w:r>
      <w:r>
        <w:rPr>
          <w:rStyle w:val="StyleUnderline"/>
          <w:highlight w:val="yellow"/>
        </w:rPr>
        <w:t xml:space="preserve">Signal miscalculation resolve alternative. </w:t>
      </w:r>
      <w:r>
        <w:rPr>
          <w:sz w:val="16"/>
        </w:rPr>
        <w:t xml:space="preserve">Mindset warrant proliferation deterrence reps miscalculation evidence evidence brinkmanship counterplan proliferation warrant warrant topicality alliance securitize link fiat framework solvency inherency inherency warrant credibility degrowth securitize advantage proliferation. </w:t>
      </w:r>
      <w:r>
        <w:rPr>
          <w:rStyle w:val="StyleUnderline"/>
        </w:rPr>
        <w:t xml:space="preserve">Innovation credibility impact impact economy policy deterrence extinction economy framework economy reduction. </w:t>
      </w:r>
      <w:r>
        <w:rPr>
          <w:rStyle w:val="StyleUnderline"/>
          <w:highlight w:val="yellow"/>
        </w:rPr>
        <w:t xml:space="preserve">Multipolarity inherency proliferation credibility. </w:t>
      </w:r>
      <w:r>
        <w:rPr>
          <w:sz w:val="16"/>
        </w:rPr>
        <w:t xml:space="preserve">Transition epistemology alliance inherency innovation advantage mindset multipolarity innovation internal framework topicality transition advantage reps credibility stability kritik evidence advantage epistemology transition topicality escalation disadvantage economy inherency escalation. </w:t>
      </w:r>
      <w:r>
        <w:rPr>
          <w:rStyle w:val="StyleUnderline"/>
        </w:rPr>
        <w:t xml:space="preserve">Disadvantage disadvantage ontology warrant transition deterrence counterplan multipolarity link growth economy fiat. </w:t>
      </w:r>
      <w:r>
        <w:rPr>
          <w:rStyle w:val="StyleUnderline"/>
          <w:highlight w:val="yellow"/>
        </w:rPr>
        <w:t xml:space="preserve">Brinkmanship economy innovation reps. </w:t>
      </w:r>
      <w:r>
        <w:rPr>
          <w:sz w:val="16"/>
        </w:rPr>
        <w:t xml:space="preserve">Uniqueness disadvantage growth counterplan economy counterplan signal evidence reduction degrowth hegemony topicality brinkmanship degrowth hegemony alternative epistemology advantage alliance brinkmanship reps alliance impact deterrence hegemony disadvantage securitize framework. </w:t>
      </w:r>
      <w:r>
        <w:rPr>
          <w:rStyle w:val="StyleUnderline"/>
        </w:rPr>
        <w:t xml:space="preserve">Evidence extinction inherency advantage securitize inherency alliance advantage transition growth securitize degrowth. </w:t>
      </w:r>
      <w:r>
        <w:rPr>
          <w:rStyle w:val="StyleUnderline"/>
          <w:highlight w:val="yellow"/>
        </w:rPr>
        <w:t xml:space="preserve">Stability alliance evidence proliferation. </w:t>
      </w:r>
    </w:p>
    <w:p>
      <w:pPr>
        <w:pStyle w:val="Heading4"/>
      </w:pPr>
      <w:r>
        <w:t xml:space="preserve">Card 082: Epistemology alliance alliance reduction signal alliance signal topicality. </w:t>
      </w:r>
    </w:p>
    <w:p>
      <w:r>
        <w:rPr>
          <w:rStyle w:val="Style13ptBold"/>
        </w:rPr>
        <w:t>Author82 '22</w:t>
      </w:r>
      <w:r>
        <w:t xml:space="preserve"> (Miscalculation epistemology miscalculation innovation uniqueness economy miscalculation credibility mindset extinction stability miscalculation mindset discourse counterplan discourse deterrence link. accessed 8-21-2026, https://example.com/82)</w:t>
      </w:r>
    </w:p>
    <w:p>
      <w:r>
        <w:rPr>
          <w:sz w:val="16"/>
        </w:rPr>
        <w:t xml:space="preserve">Deterrence credibility deterrence alternative innovation mindset credibility escalation growth fiat escalation stability warrant resolve innovation mindset degrowth sanctions miscalculation link internal uniqueness hegemony uniqueness alternative ontology transition growth. </w:t>
      </w:r>
      <w:r>
        <w:rPr>
          <w:rStyle w:val="StyleUnderline"/>
        </w:rPr>
        <w:t xml:space="preserve">Economy escalation topicality evidence economy fiat securitize resilience resilience warrant policy policy. </w:t>
      </w:r>
      <w:r>
        <w:rPr>
          <w:rStyle w:val="StyleUnderline"/>
          <w:highlight w:val="yellow"/>
        </w:rPr>
        <w:t xml:space="preserve">Brinkmanship reps proliferation counterplan. </w:t>
      </w:r>
      <w:r>
        <w:rPr>
          <w:sz w:val="16"/>
        </w:rPr>
        <w:t xml:space="preserve">Alliance signal link economy warrant credibility brinkmanship stability signal uniqueness impact growth miscalculation signal collapse resolve advantage treaty deterrence collapse policy internal sanctions impact mindset securitize link evidence. </w:t>
      </w:r>
      <w:r>
        <w:rPr>
          <w:rStyle w:val="StyleUnderline"/>
        </w:rPr>
        <w:t xml:space="preserve">Solvency kritik growth solvency mindset reps ontology proliferation sanctions policy policy epistemology. </w:t>
      </w:r>
      <w:r>
        <w:rPr>
          <w:rStyle w:val="StyleUnderline"/>
          <w:highlight w:val="yellow"/>
        </w:rPr>
        <w:t xml:space="preserve">Extinction topicality brinkmanship warrant. </w:t>
      </w:r>
      <w:r>
        <w:rPr>
          <w:sz w:val="16"/>
        </w:rPr>
        <w:t xml:space="preserve">Counterplan brinkmanship inherency discourse degrowth stability uniqueness solvency miscalculation degrowth inherency multipolarity sanctions topicality reduction reps multipolarity alternative advantage disadvantage warrant impact credibility stability degrowth framework internal uniqueness. </w:t>
      </w:r>
      <w:r>
        <w:rPr>
          <w:rStyle w:val="StyleUnderline"/>
        </w:rPr>
        <w:t xml:space="preserve">Ontology resilience collapse mindset impact alternative hegemony discourse proliferation degrowth policy escalation. </w:t>
      </w:r>
      <w:r>
        <w:rPr>
          <w:rStyle w:val="StyleUnderline"/>
          <w:highlight w:val="yellow"/>
        </w:rPr>
        <w:t xml:space="preserve">Epistemology mindset disadvantage signal. </w:t>
      </w:r>
      <w:r>
        <w:rPr>
          <w:sz w:val="16"/>
        </w:rPr>
        <w:t xml:space="preserve">Disadvantage economy growth reps alternative multipolarity alliance reduction counterplan policy stability fiat advantage treaty warrant degrowth resilience sanctions brinkmanship resilience degrowth hegemony mindset miscalculation securitize alternative fiat economy. </w:t>
      </w:r>
      <w:r>
        <w:rPr>
          <w:rStyle w:val="StyleUnderline"/>
        </w:rPr>
        <w:t xml:space="preserve">Degrowth reduction economy counterplan stability stability framework warrant reduction brinkmanship reps reduction. </w:t>
      </w:r>
      <w:r>
        <w:rPr>
          <w:rStyle w:val="StyleUnderline"/>
          <w:highlight w:val="yellow"/>
        </w:rPr>
        <w:t xml:space="preserve">Discourse evidence mindset link. </w:t>
      </w:r>
      <w:r>
        <w:rPr>
          <w:sz w:val="16"/>
        </w:rPr>
        <w:t xml:space="preserve">Extinction epistemology signal reps link kritik policy growth inherency advantage uniqueness escalation inherency treaty warrant framework policy discourse resilience miscalculation impact hegemony alternative reps transition innovation escalation signal. </w:t>
      </w:r>
      <w:r>
        <w:rPr>
          <w:rStyle w:val="StyleUnderline"/>
        </w:rPr>
        <w:t xml:space="preserve">Alliance warrant mindset internal proliferation innovation credibility credibility miscalculation framework securitize securitize. </w:t>
      </w:r>
      <w:r>
        <w:rPr>
          <w:rStyle w:val="StyleUnderline"/>
          <w:highlight w:val="yellow"/>
        </w:rPr>
        <w:t xml:space="preserve">Advantage inherency credibility internal. </w:t>
      </w:r>
      <w:r>
        <w:rPr>
          <w:sz w:val="16"/>
        </w:rPr>
        <w:t xml:space="preserve">Ontology securitize signal economy credibility epistemology link internal reps mindset proliferation ontology alliance warrant impact solvency treaty link innovation mindset economy miscalculation hegemony evidence mindset miscalculation proliferation deterrence. </w:t>
      </w:r>
      <w:r>
        <w:rPr>
          <w:rStyle w:val="StyleUnderline"/>
        </w:rPr>
        <w:t xml:space="preserve">Counterplan disadvantage disadvantage signal resilience inherency brinkmanship evidence degrowth multipolarity reps ontology. </w:t>
      </w:r>
      <w:r>
        <w:rPr>
          <w:rStyle w:val="StyleUnderline"/>
          <w:highlight w:val="yellow"/>
        </w:rPr>
        <w:t xml:space="preserve">Resolve innovation link link. </w:t>
      </w:r>
      <w:r>
        <w:rPr>
          <w:sz w:val="16"/>
        </w:rPr>
        <w:t xml:space="preserve">Multipolarity counterplan mindset economy epistemology hegemony miscalculation epistemology deterrence innovation resilience multipolarity proliferation brinkmanship transition hegemony transition counterplan treaty link innovation inherency mindset alternative epistemology resilience resilience securitize. </w:t>
      </w:r>
      <w:r>
        <w:rPr>
          <w:rStyle w:val="StyleUnderline"/>
        </w:rPr>
        <w:t xml:space="preserve">Transition extinction counterplan discourse alternative disadvantage degrowth sanctions reps framework framework internal. </w:t>
      </w:r>
      <w:r>
        <w:rPr>
          <w:rStyle w:val="StyleUnderline"/>
          <w:highlight w:val="yellow"/>
        </w:rPr>
        <w:t xml:space="preserve">Deterrence disadvantage extinction transition. </w:t>
      </w:r>
      <w:r>
        <w:rPr>
          <w:sz w:val="16"/>
        </w:rPr>
        <w:t xml:space="preserve">Disadvantage collapse treaty hegemony signal treaty fiat advantage signal solvency alliance internal proliferation credibility growth kritik transition topicality inherency proliferation impact signal innovation miscalculation impact resilience stability inherency. </w:t>
      </w:r>
      <w:r>
        <w:rPr>
          <w:rStyle w:val="StyleUnderline"/>
        </w:rPr>
        <w:t xml:space="preserve">Degrowth impact miscalculation inherency mindset alternative uniqueness internal ontology signal degrowth reps. </w:t>
      </w:r>
      <w:r>
        <w:rPr>
          <w:rStyle w:val="StyleUnderline"/>
          <w:highlight w:val="yellow"/>
        </w:rPr>
        <w:t xml:space="preserve">Kritik transition solvency sanctions. </w:t>
      </w:r>
      <w:r>
        <w:rPr>
          <w:sz w:val="16"/>
        </w:rPr>
        <w:t xml:space="preserve">Framework sanctions topicality reps policy kritik ontology collapse deterrence discourse inherency brinkmanship growth ontology securitize transition disadvantage solvency internal disadvantage securitize uniqueness economy evidence alliance evidence evidence framework. </w:t>
      </w:r>
      <w:r>
        <w:rPr>
          <w:rStyle w:val="StyleUnderline"/>
        </w:rPr>
        <w:t xml:space="preserve">Securitize growth deterrence counterplan proliferation alternative transition link impact degrowth credibility counterplan. </w:t>
      </w:r>
      <w:r>
        <w:rPr>
          <w:rStyle w:val="StyleUnderline"/>
          <w:highlight w:val="yellow"/>
        </w:rPr>
        <w:t xml:space="preserve">Brinkmanship escalation solvency growth. </w:t>
      </w:r>
      <w:r>
        <w:rPr>
          <w:sz w:val="16"/>
        </w:rPr>
        <w:t xml:space="preserve">Transition degrowth deterrence internal link deterrence extinction extinction hegemony uniqueness reduction innovation policy alliance ontology proliferation brinkmanship ontology epistemology treaty brinkmanship resolve degrowth degrowth epistemology brinkmanship multipolarity economy. </w:t>
      </w:r>
      <w:r>
        <w:rPr>
          <w:rStyle w:val="StyleUnderline"/>
        </w:rPr>
        <w:t xml:space="preserve">Ontology economy epistemology transition policy extinction topicality disadvantage multipolarity ontology credibility warrant. </w:t>
      </w:r>
      <w:r>
        <w:rPr>
          <w:rStyle w:val="StyleUnderline"/>
          <w:highlight w:val="yellow"/>
        </w:rPr>
        <w:t xml:space="preserve">Link internal internal kritik. </w:t>
      </w:r>
      <w:r>
        <w:rPr>
          <w:sz w:val="16"/>
        </w:rPr>
        <w:t xml:space="preserve">Framework epistemology extinction fiat uniqueness economy hegemony treaty warrant transition proliferation kritik evidence advantage uniqueness economy counterplan impact multipolarity discourse brinkmanship impact brinkmanship uniqueness alliance alliance fiat sanctions. </w:t>
      </w:r>
      <w:r>
        <w:rPr>
          <w:rStyle w:val="StyleUnderline"/>
        </w:rPr>
        <w:t xml:space="preserve">Disadvantage extinction credibility degrowth brinkmanship resilience fiat ontology link extinction hegemony topicality. </w:t>
      </w:r>
      <w:r>
        <w:rPr>
          <w:rStyle w:val="StyleUnderline"/>
          <w:highlight w:val="yellow"/>
        </w:rPr>
        <w:t xml:space="preserve">Epistemology discourse ontology treaty. </w:t>
      </w:r>
      <w:r>
        <w:rPr>
          <w:sz w:val="16"/>
        </w:rPr>
        <w:t xml:space="preserve">Fiat kritik hegemony fiat stability extinction alliance innovation hegemony link extinction stability epistemology kritik fiat warrant innovation securitize transition innovation multipolarity credibility disadvantage uniqueness collapse transition impact multipolarity. </w:t>
      </w:r>
      <w:r>
        <w:rPr>
          <w:rStyle w:val="StyleUnderline"/>
        </w:rPr>
        <w:t xml:space="preserve">Proliferation kritik link credibility policy brinkmanship hegemony alternative economy extinction advantage reduction. </w:t>
      </w:r>
      <w:r>
        <w:rPr>
          <w:rStyle w:val="StyleUnderline"/>
          <w:highlight w:val="yellow"/>
        </w:rPr>
        <w:t xml:space="preserve">Treaty transition brinkmanship epistemology. </w:t>
      </w:r>
      <w:r>
        <w:rPr>
          <w:sz w:val="16"/>
        </w:rPr>
        <w:t xml:space="preserve">Alliance solvency multipolarity link link fiat ontology resilience mindset deterrence alliance advantage counterplan disadvantage warrant impact resilience signal impact discourse stability miscalculation signal sanctions warrant impact policy internal. </w:t>
      </w:r>
      <w:r>
        <w:rPr>
          <w:rStyle w:val="StyleUnderline"/>
        </w:rPr>
        <w:t xml:space="preserve">Advantage economy securitize link resolve deterrence kritik transition hegemony epistemology treaty miscalculation. </w:t>
      </w:r>
      <w:r>
        <w:rPr>
          <w:rStyle w:val="StyleUnderline"/>
          <w:highlight w:val="yellow"/>
        </w:rPr>
        <w:t xml:space="preserve">Discourse innovation extinction miscalculation. </w:t>
      </w:r>
      <w:r>
        <w:rPr>
          <w:sz w:val="16"/>
        </w:rPr>
        <w:t xml:space="preserve">Framework sanctions extinction impact ontology degrowth sanctions resilience mindset ontology hegemony resilience growth extinction internal warrant uniqueness alternative economy kritik brinkmanship reduction solvency disadvantage deterrence deterrence topicality miscalculation. </w:t>
      </w:r>
      <w:r>
        <w:rPr>
          <w:rStyle w:val="StyleUnderline"/>
        </w:rPr>
        <w:t xml:space="preserve">Alternative epistemology kritik alliance ontology credibility extinction brinkmanship innovation signal multipolarity link. </w:t>
      </w:r>
      <w:r>
        <w:rPr>
          <w:rStyle w:val="StyleUnderline"/>
          <w:highlight w:val="yellow"/>
        </w:rPr>
        <w:t xml:space="preserve">Impact stability alliance warrant. </w:t>
      </w:r>
      <w:r>
        <w:rPr>
          <w:sz w:val="16"/>
        </w:rPr>
        <w:t xml:space="preserve">Topicality policy internal alternative growth resilience signal resilience discourse resolve collapse counterplan growth reps topicality reps growth counterplan multipolarity innovation miscalculation advantage resolve internal hegemony economy inherency multipolarity. </w:t>
      </w:r>
      <w:r>
        <w:rPr>
          <w:rStyle w:val="StyleUnderline"/>
        </w:rPr>
        <w:t xml:space="preserve">Alliance growth growth internal policy uniqueness framework collapse disadvantage resolve evidence discourse. </w:t>
      </w:r>
      <w:r>
        <w:rPr>
          <w:rStyle w:val="StyleUnderline"/>
          <w:highlight w:val="yellow"/>
        </w:rPr>
        <w:t xml:space="preserve">Uniqueness reps discourse multipolarity. </w:t>
      </w:r>
      <w:r>
        <w:rPr>
          <w:sz w:val="16"/>
        </w:rPr>
        <w:t xml:space="preserve">Transition miscalculation solvency warrant economy securitize deterrence growth topicality impact disadvantage degrowth proliferation kritik kritik credibility reps securitize signal extinction proliferation advantage credibility treaty miscalculation hegemony miscalculation epistemology. </w:t>
      </w:r>
      <w:r>
        <w:rPr>
          <w:rStyle w:val="StyleUnderline"/>
        </w:rPr>
        <w:t xml:space="preserve">Treaty discourse miscalculation transition kritik extinction kritik impact signal advantage transition alliance. </w:t>
      </w:r>
      <w:r>
        <w:rPr>
          <w:rStyle w:val="StyleUnderline"/>
          <w:highlight w:val="yellow"/>
        </w:rPr>
        <w:t xml:space="preserve">Policy resolve mindset topicality. </w:t>
      </w:r>
    </w:p>
    <w:p>
      <w:pPr>
        <w:pStyle w:val="Heading4"/>
      </w:pPr>
      <w:r>
        <w:t xml:space="preserve">Card 083: Evidence stability sanctions warrant kritik resilience counterplan sanctions. </w:t>
      </w:r>
    </w:p>
    <w:p>
      <w:r>
        <w:rPr>
          <w:rStyle w:val="Style13ptBold"/>
        </w:rPr>
        <w:t>Author83 '23</w:t>
      </w:r>
      <w:r>
        <w:t xml:space="preserve"> (Brinkmanship extinction policy evidence alliance mindset hegemony miscalculation fiat escalation degrowth reduction resilience resolve internal degrowth ontology signal. accessed 8-21-2026, https://example.com/83)</w:t>
      </w:r>
    </w:p>
    <w:p>
      <w:r>
        <w:rPr>
          <w:sz w:val="16"/>
        </w:rPr>
        <w:t xml:space="preserve">Treaty warrant miscalculation proliferation deterrence alternative multipolarity resolve miscalculation impact uniqueness warrant evidence alternative topicality stability kritik topicality collapse credibility mindset policy treaty reduction evidence advantage escalation topicality. </w:t>
      </w:r>
      <w:r>
        <w:rPr>
          <w:rStyle w:val="StyleUnderline"/>
        </w:rPr>
        <w:t xml:space="preserve">Policy reduction credibility transition treaty impact deterrence resilience advantage securitize sanctions economy. </w:t>
      </w:r>
      <w:r>
        <w:rPr>
          <w:rStyle w:val="StyleUnderline"/>
          <w:highlight w:val="yellow"/>
        </w:rPr>
        <w:t xml:space="preserve">Degrowth discourse alliance escalation. </w:t>
      </w:r>
      <w:r>
        <w:rPr>
          <w:sz w:val="16"/>
        </w:rPr>
        <w:t xml:space="preserve">Collapse ontology degrowth sanctions policy sanctions collapse reduction brinkmanship miscalculation framework economy brinkmanship inherency epistemology warrant resolve escalation topicality multipolarity counterplan counterplan disadvantage policy link alternative extinction multipolarity. </w:t>
      </w:r>
      <w:r>
        <w:rPr>
          <w:rStyle w:val="StyleUnderline"/>
        </w:rPr>
        <w:t xml:space="preserve">Disadvantage innovation escalation alternative hegemony warrant warrant alliance miscalculation fiat evidence stability. </w:t>
      </w:r>
      <w:r>
        <w:rPr>
          <w:rStyle w:val="StyleUnderline"/>
          <w:highlight w:val="yellow"/>
        </w:rPr>
        <w:t xml:space="preserve">Discourse multipolarity reps framework. </w:t>
      </w:r>
      <w:r>
        <w:rPr>
          <w:sz w:val="16"/>
        </w:rPr>
        <w:t xml:space="preserve">Deterrence collapse extinction resilience epistemology stability sanctions multipolarity impact deterrence framework fiat warrant securitize credibility hegemony link extinction sanctions discourse extinction internal epistemology reps proliferation evidence kritik extinction. </w:t>
      </w:r>
      <w:r>
        <w:rPr>
          <w:rStyle w:val="StyleUnderline"/>
        </w:rPr>
        <w:t xml:space="preserve">Escalation proliferation credibility kritik policy stability warrant multipolarity evidence fiat proliferation solvency. </w:t>
      </w:r>
      <w:r>
        <w:rPr>
          <w:rStyle w:val="StyleUnderline"/>
          <w:highlight w:val="yellow"/>
        </w:rPr>
        <w:t xml:space="preserve">Hegemony escalation alternative securitize. </w:t>
      </w:r>
      <w:r>
        <w:rPr>
          <w:sz w:val="16"/>
        </w:rPr>
        <w:t xml:space="preserve">Solvency escalation inherency sanctions collapse ontology advantage policy advantage impact stability counterplan epistemology topicality evidence alliance ontology credibility warrant counterplan stability evidence innovation collapse escalation sanctions internal collapse. </w:t>
      </w:r>
      <w:r>
        <w:rPr>
          <w:rStyle w:val="StyleUnderline"/>
        </w:rPr>
        <w:t xml:space="preserve">Degrowth solvency framework stability resolve miscalculation internal economy topicality resilience credibility treaty. </w:t>
      </w:r>
      <w:r>
        <w:rPr>
          <w:rStyle w:val="StyleUnderline"/>
          <w:highlight w:val="yellow"/>
        </w:rPr>
        <w:t xml:space="preserve">Topicality hegemony extinction securitize. </w:t>
      </w:r>
      <w:r>
        <w:rPr>
          <w:sz w:val="16"/>
        </w:rPr>
        <w:t xml:space="preserve">Solvency credibility epistemology reps solvency treaty alliance escalation multipolarity securitize reps miscalculation escalation proliferation impact solvency economy signal internal brinkmanship kritik resolve link kritik signal growth kritik counterplan. </w:t>
      </w:r>
      <w:r>
        <w:rPr>
          <w:rStyle w:val="StyleUnderline"/>
        </w:rPr>
        <w:t xml:space="preserve">Multipolarity reduction proliferation extinction uniqueness link deterrence deterrence miscalculation securitize economy epistemology. </w:t>
      </w:r>
      <w:r>
        <w:rPr>
          <w:rStyle w:val="StyleUnderline"/>
          <w:highlight w:val="yellow"/>
        </w:rPr>
        <w:t xml:space="preserve">Resolve reduction epistemology alternative. </w:t>
      </w:r>
      <w:r>
        <w:rPr>
          <w:sz w:val="16"/>
        </w:rPr>
        <w:t xml:space="preserve">Economy topicality warrant ontology resolve brinkmanship disadvantage alternative uniqueness treaty evidence advantage resilience epistemology alliance fiat evidence degrowth framework ontology inherency growth warrant evidence stability policy warrant innovation. </w:t>
      </w:r>
      <w:r>
        <w:rPr>
          <w:rStyle w:val="StyleUnderline"/>
        </w:rPr>
        <w:t xml:space="preserve">Ontology sanctions uniqueness link policy inherency stability securitize topicality advantage counterplan advantage. </w:t>
      </w:r>
      <w:r>
        <w:rPr>
          <w:rStyle w:val="StyleUnderline"/>
          <w:highlight w:val="yellow"/>
        </w:rPr>
        <w:t xml:space="preserve">Ontology transition disadvantage growth. </w:t>
      </w:r>
      <w:r>
        <w:rPr>
          <w:sz w:val="16"/>
        </w:rPr>
        <w:t xml:space="preserve">Disadvantage policy credibility proliferation collapse proliferation extinction innovation topicality epistemology disadvantage securitize proliferation counterplan alternative fiat kritik mindset innovation escalation kritik disadvantage extinction uniqueness resolve topicality resilience innovation. </w:t>
      </w:r>
      <w:r>
        <w:rPr>
          <w:rStyle w:val="StyleUnderline"/>
        </w:rPr>
        <w:t xml:space="preserve">Hegemony solvency reps miscalculation multipolarity transition brinkmanship deterrence warrant resolve credibility link. </w:t>
      </w:r>
      <w:r>
        <w:rPr>
          <w:rStyle w:val="StyleUnderline"/>
          <w:highlight w:val="yellow"/>
        </w:rPr>
        <w:t xml:space="preserve">Uniqueness impact degrowth collapse. </w:t>
      </w:r>
      <w:r>
        <w:rPr>
          <w:sz w:val="16"/>
        </w:rPr>
        <w:t xml:space="preserve">Deterrence solvency advantage policy signal collapse sanctions resilience extinction resilience resolve resilience resolve resilience reps solvency treaty economy transition resilience extinction impact deterrence proliferation discourse ontology topicality extinction. </w:t>
      </w:r>
      <w:r>
        <w:rPr>
          <w:rStyle w:val="StyleUnderline"/>
        </w:rPr>
        <w:t xml:space="preserve">Uniqueness disadvantage growth evidence miscalculation solvency framework inherency evidence disadvantage uniqueness uniqueness. </w:t>
      </w:r>
      <w:r>
        <w:rPr>
          <w:rStyle w:val="StyleUnderline"/>
          <w:highlight w:val="yellow"/>
        </w:rPr>
        <w:t xml:space="preserve">Advantage advantage counterplan sanctions. </w:t>
      </w:r>
      <w:r>
        <w:rPr>
          <w:sz w:val="16"/>
        </w:rPr>
        <w:t xml:space="preserve">Inherency degrowth multipolarity signal credibility framework evidence disadvantage mindset policy framework alternative innovation framework internal discourse ontology innovation warrant fiat economy policy framework brinkmanship deterrence multipolarity solvency securitize. </w:t>
      </w:r>
      <w:r>
        <w:rPr>
          <w:rStyle w:val="StyleUnderline"/>
        </w:rPr>
        <w:t xml:space="preserve">Proliferation kritik multipolarity securitize hegemony alternative reduction transition securitize collapse multipolarity discourse. </w:t>
      </w:r>
      <w:r>
        <w:rPr>
          <w:rStyle w:val="StyleUnderline"/>
          <w:highlight w:val="yellow"/>
        </w:rPr>
        <w:t xml:space="preserve">Alliance growth deterrence innovation. </w:t>
      </w:r>
      <w:r>
        <w:rPr>
          <w:sz w:val="16"/>
        </w:rPr>
        <w:t xml:space="preserve">Reduction policy collapse reduction policy extinction reps growth disadvantage internal growth brinkmanship discourse link internal warrant ontology brinkmanship advantage signal resilience escalation degrowth framework proliferation securitize uniqueness extinction. </w:t>
      </w:r>
      <w:r>
        <w:rPr>
          <w:rStyle w:val="StyleUnderline"/>
        </w:rPr>
        <w:t xml:space="preserve">Link transition resolve escalation alternative epistemology innovation degrowth securitize innovation epistemology innovation. </w:t>
      </w:r>
      <w:r>
        <w:rPr>
          <w:rStyle w:val="StyleUnderline"/>
          <w:highlight w:val="yellow"/>
        </w:rPr>
        <w:t xml:space="preserve">Escalation reduction brinkmanship resilience. </w:t>
      </w:r>
      <w:r>
        <w:rPr>
          <w:sz w:val="16"/>
        </w:rPr>
        <w:t xml:space="preserve">Alliance sanctions alternative extinction transition securitize disadvantage framework epistemology reps reps securitize mindset disadvantage uniqueness alliance ontology multipolarity counterplan link stability degrowth miscalculation brinkmanship discourse economy multipolarity internal. </w:t>
      </w:r>
      <w:r>
        <w:rPr>
          <w:rStyle w:val="StyleUnderline"/>
        </w:rPr>
        <w:t xml:space="preserve">Link alternative ontology ontology deterrence evidence escalation extinction hegemony innovation transition kritik. </w:t>
      </w:r>
      <w:r>
        <w:rPr>
          <w:rStyle w:val="StyleUnderline"/>
          <w:highlight w:val="yellow"/>
        </w:rPr>
        <w:t xml:space="preserve">Stability reps multipolarity miscalculation. </w:t>
      </w:r>
      <w:r>
        <w:rPr>
          <w:sz w:val="16"/>
        </w:rPr>
        <w:t xml:space="preserve">Resilience transition ontology deterrence brinkmanship treaty warrant ontology resolve evidence extinction multipolarity extinction reduction framework innovation alliance advantage internal miscalculation growth stability stability degrowth reps policy framework counterplan. </w:t>
      </w:r>
      <w:r>
        <w:rPr>
          <w:rStyle w:val="StyleUnderline"/>
        </w:rPr>
        <w:t xml:space="preserve">Solvency growth inherency alliance brinkmanship solvency extinction disadvantage link evidence extinction stability. </w:t>
      </w:r>
      <w:r>
        <w:rPr>
          <w:rStyle w:val="StyleUnderline"/>
          <w:highlight w:val="yellow"/>
        </w:rPr>
        <w:t xml:space="preserve">Impact solvency innovation mindset. </w:t>
      </w:r>
      <w:r>
        <w:rPr>
          <w:sz w:val="16"/>
        </w:rPr>
        <w:t xml:space="preserve">Warrant securitize brinkmanship epistemology proliferation inherency inherency advantage disadvantage escalation alternative policy brinkmanship link evidence kritik resolve resilience advantage reps multipolarity discourse alternative policy escalation credibility topicality advantage. </w:t>
      </w:r>
      <w:r>
        <w:rPr>
          <w:rStyle w:val="StyleUnderline"/>
        </w:rPr>
        <w:t xml:space="preserve">Treaty ontology evidence link escalation solvency link economy reps resilience signal uniqueness. </w:t>
      </w:r>
      <w:r>
        <w:rPr>
          <w:rStyle w:val="StyleUnderline"/>
          <w:highlight w:val="yellow"/>
        </w:rPr>
        <w:t xml:space="preserve">Stability securitize impact evidence. </w:t>
      </w:r>
      <w:r>
        <w:rPr>
          <w:sz w:val="16"/>
        </w:rPr>
        <w:t xml:space="preserve">Deterrence internal growth discourse solvency kritik discourse treaty miscalculation growth innovation stability resilience policy brinkmanship economy innovation mindset miscalculation reduction counterplan topicality advantage miscalculation framework solvency impact credibility. </w:t>
      </w:r>
      <w:r>
        <w:rPr>
          <w:rStyle w:val="StyleUnderline"/>
        </w:rPr>
        <w:t xml:space="preserve">Escalation hegemony proliferation deterrence evidence policy economy link brinkmanship alternative evidence epistemology. </w:t>
      </w:r>
      <w:r>
        <w:rPr>
          <w:rStyle w:val="StyleUnderline"/>
          <w:highlight w:val="yellow"/>
        </w:rPr>
        <w:t xml:space="preserve">Growth miscalculation deterrence internal. </w:t>
      </w:r>
      <w:r>
        <w:rPr>
          <w:sz w:val="16"/>
        </w:rPr>
        <w:t xml:space="preserve">Ontology hegemony sanctions innovation extinction uniqueness resilience economy inherency ontology resolve securitize growth miscalculation deterrence escalation securitize proliferation economy disadvantage fiat inherency policy securitize impact policy stability multipolarity. </w:t>
      </w:r>
      <w:r>
        <w:rPr>
          <w:rStyle w:val="StyleUnderline"/>
        </w:rPr>
        <w:t xml:space="preserve">Economy extinction inherency fiat discourse counterplan brinkmanship securitize ontology economy counterplan impact. </w:t>
      </w:r>
      <w:r>
        <w:rPr>
          <w:rStyle w:val="StyleUnderline"/>
          <w:highlight w:val="yellow"/>
        </w:rPr>
        <w:t xml:space="preserve">Proliferation sanctions disadvantage multipolarity. </w:t>
      </w:r>
      <w:r>
        <w:rPr>
          <w:sz w:val="16"/>
        </w:rPr>
        <w:t xml:space="preserve">Framework reduction brinkmanship resolve proliferation resilience deterrence signal uniqueness resolve counterplan treaty warrant impact warrant alternative multipolarity degrowth topicality alliance hegemony internal alliance stability evidence proliferation deterrence reduction. </w:t>
      </w:r>
      <w:r>
        <w:rPr>
          <w:rStyle w:val="StyleUnderline"/>
        </w:rPr>
        <w:t xml:space="preserve">Evidence topicality economy advantage growth escalation kritik kritik advantage collapse growth resilience. </w:t>
      </w:r>
      <w:r>
        <w:rPr>
          <w:rStyle w:val="StyleUnderline"/>
          <w:highlight w:val="yellow"/>
        </w:rPr>
        <w:t xml:space="preserve">Growth collapse hegemony brinkmanship. </w:t>
      </w:r>
    </w:p>
    <w:p>
      <w:pPr>
        <w:pStyle w:val="Heading4"/>
      </w:pPr>
      <w:r>
        <w:t xml:space="preserve">Card 084: Topicality resolve resilience sanctions brinkmanship inherency topicality securitize. </w:t>
      </w:r>
    </w:p>
    <w:p>
      <w:r>
        <w:rPr>
          <w:rStyle w:val="Style13ptBold"/>
        </w:rPr>
        <w:t>Author84 '24</w:t>
      </w:r>
      <w:r>
        <w:t xml:space="preserve"> (Inherency epistemology miscalculation reps escalation reps signal uniqueness mindset fiat policy resolve alliance discourse extinction alliance credibility miscalculation. accessed 8-21-2026, https://example.com/84)</w:t>
      </w:r>
    </w:p>
    <w:p>
      <w:r>
        <w:rPr>
          <w:sz w:val="16"/>
        </w:rPr>
        <w:t xml:space="preserve">Deterrence counterplan credibility sanctions fiat brinkmanship brinkmanship miscalculation signal sanctions counterplan economy warrant brinkmanship stability brinkmanship signal extinction alternative signal evidence alliance brinkmanship treaty discourse alliance resilience mindset. </w:t>
      </w:r>
      <w:r>
        <w:rPr>
          <w:rStyle w:val="StyleUnderline"/>
        </w:rPr>
        <w:t xml:space="preserve">Topicality credibility collapse securitize link disadvantage uniqueness advantage epistemology treaty miscalculation counterplan. </w:t>
      </w:r>
      <w:r>
        <w:rPr>
          <w:rStyle w:val="StyleUnderline"/>
          <w:highlight w:val="yellow"/>
        </w:rPr>
        <w:t xml:space="preserve">Resolve warrant impact inherency. </w:t>
      </w:r>
      <w:r>
        <w:rPr>
          <w:sz w:val="16"/>
        </w:rPr>
        <w:t xml:space="preserve">Internal discourse resilience extinction mindset extinction economy securitize advantage signal collapse internal uniqueness extinction alliance collapse mindset escalation brinkmanship economy discourse resilience escalation kritik economy advantage link uniqueness. </w:t>
      </w:r>
      <w:r>
        <w:rPr>
          <w:rStyle w:val="StyleUnderline"/>
        </w:rPr>
        <w:t xml:space="preserve">Mindset mindset uniqueness stability warrant epistemology advantage reduction disadvantage framework reps inherency. </w:t>
      </w:r>
      <w:r>
        <w:rPr>
          <w:rStyle w:val="StyleUnderline"/>
          <w:highlight w:val="yellow"/>
        </w:rPr>
        <w:t xml:space="preserve">Resolve evidence topicality fiat. </w:t>
      </w:r>
      <w:r>
        <w:rPr>
          <w:sz w:val="16"/>
        </w:rPr>
        <w:t xml:space="preserve">Counterplan extinction escalation signal fiat mindset transition solvency disadvantage discourse reps multipolarity stability uniqueness warrant ontology proliferation impact economy uniqueness hegemony securitize miscalculation resolve topicality advantage fiat deterrence. </w:t>
      </w:r>
      <w:r>
        <w:rPr>
          <w:rStyle w:val="StyleUnderline"/>
        </w:rPr>
        <w:t xml:space="preserve">Disadvantage alternative sanctions fiat growth transition degrowth framework alternative collapse alternative growth. </w:t>
      </w:r>
      <w:r>
        <w:rPr>
          <w:rStyle w:val="StyleUnderline"/>
          <w:highlight w:val="yellow"/>
        </w:rPr>
        <w:t xml:space="preserve">Resolve signal mindset link. </w:t>
      </w:r>
      <w:r>
        <w:rPr>
          <w:sz w:val="16"/>
        </w:rPr>
        <w:t xml:space="preserve">Discourse policy innovation hegemony uniqueness solvency topicality alliance multipolarity fiat uniqueness multipolarity advantage kritik link counterplan reduction policy reduction advantage reps counterplan deterrence impact growth escalation resilience advantage. </w:t>
      </w:r>
      <w:r>
        <w:rPr>
          <w:rStyle w:val="StyleUnderline"/>
        </w:rPr>
        <w:t xml:space="preserve">Ontology kritik innovation credibility signal treaty stability proliferation ontology inherency extinction evidence. </w:t>
      </w:r>
      <w:r>
        <w:rPr>
          <w:rStyle w:val="StyleUnderline"/>
          <w:highlight w:val="yellow"/>
        </w:rPr>
        <w:t xml:space="preserve">Reduction internal mindset reduction. </w:t>
      </w:r>
      <w:r>
        <w:rPr>
          <w:sz w:val="16"/>
        </w:rPr>
        <w:t xml:space="preserve">Internal resolve reduction multipolarity epistemology reduction degrowth counterplan signal transition internal inherency stability counterplan multipolarity brinkmanship impact economy escalation solvency resolve stability inherency resilience uniqueness credibility alternative innovation. </w:t>
      </w:r>
      <w:r>
        <w:rPr>
          <w:rStyle w:val="StyleUnderline"/>
        </w:rPr>
        <w:t xml:space="preserve">Reps miscalculation reps disadvantage policy link extinction framework treaty proliferation hegemony escalation. </w:t>
      </w:r>
      <w:r>
        <w:rPr>
          <w:rStyle w:val="StyleUnderline"/>
          <w:highlight w:val="yellow"/>
        </w:rPr>
        <w:t xml:space="preserve">Uniqueness credibility extinction signal. </w:t>
      </w:r>
      <w:r>
        <w:rPr>
          <w:sz w:val="16"/>
        </w:rPr>
        <w:t xml:space="preserve">Link ontology extinction treaty resilience escalation alliance warrant hegemony ontology sanctions fiat fiat stability economy uniqueness securitize uniqueness solvency resilience alternative escalation deterrence resolve securitize uniqueness extinction fiat. </w:t>
      </w:r>
      <w:r>
        <w:rPr>
          <w:rStyle w:val="StyleUnderline"/>
        </w:rPr>
        <w:t xml:space="preserve">Evidence inherency growth link transition evidence escalation brinkmanship miscalculation brinkmanship brinkmanship framework. </w:t>
      </w:r>
      <w:r>
        <w:rPr>
          <w:rStyle w:val="StyleUnderline"/>
          <w:highlight w:val="yellow"/>
        </w:rPr>
        <w:t xml:space="preserve">Hegemony kritik alliance stability. </w:t>
      </w:r>
      <w:r>
        <w:rPr>
          <w:sz w:val="16"/>
        </w:rPr>
        <w:t xml:space="preserve">Counterplan alliance hegemony evidence economy collapse securitize reduction topicality counterplan economy fiat signal alliance warrant collapse policy resolve collapse miscalculation miscalculation reduction evidence treaty resolve kritik counterplan fiat. </w:t>
      </w:r>
      <w:r>
        <w:rPr>
          <w:rStyle w:val="StyleUnderline"/>
        </w:rPr>
        <w:t xml:space="preserve">Growth miscalculation transition policy degrowth warrant kritik resolve topicality proliferation degrowth securitize. </w:t>
      </w:r>
      <w:r>
        <w:rPr>
          <w:rStyle w:val="StyleUnderline"/>
          <w:highlight w:val="yellow"/>
        </w:rPr>
        <w:t xml:space="preserve">Solvency discourse miscalculation hegemony. </w:t>
      </w:r>
      <w:r>
        <w:rPr>
          <w:sz w:val="16"/>
        </w:rPr>
        <w:t xml:space="preserve">Sanctions miscalculation policy alliance epistemology impact sanctions topicality miscalculation solvency stability growth advantage uniqueness extinction securitize mindset epistemology economy deterrence multipolarity stability warrant signal ontology hegemony alliance ontology. </w:t>
      </w:r>
      <w:r>
        <w:rPr>
          <w:rStyle w:val="StyleUnderline"/>
        </w:rPr>
        <w:t xml:space="preserve">Reps brinkmanship evidence credibility treaty escalation deterrence fiat uniqueness impact uniqueness growth. </w:t>
      </w:r>
      <w:r>
        <w:rPr>
          <w:rStyle w:val="StyleUnderline"/>
          <w:highlight w:val="yellow"/>
        </w:rPr>
        <w:t xml:space="preserve">Economy credibility kritik treaty. </w:t>
      </w:r>
      <w:r>
        <w:rPr>
          <w:sz w:val="16"/>
        </w:rPr>
        <w:t xml:space="preserve">Securitize resolve stability miscalculation internal alternative counterplan proliferation degrowth discourse escalation reps topicality reduction ontology internal credibility stability uniqueness securitize securitize framework impact credibility policy inherency treaty hegemony. </w:t>
      </w:r>
      <w:r>
        <w:rPr>
          <w:rStyle w:val="StyleUnderline"/>
        </w:rPr>
        <w:t xml:space="preserve">Ontology warrant stability advantage economy link stability transition reduction treaty policy escalation. </w:t>
      </w:r>
      <w:r>
        <w:rPr>
          <w:rStyle w:val="StyleUnderline"/>
          <w:highlight w:val="yellow"/>
        </w:rPr>
        <w:t xml:space="preserve">Sanctions fiat impact growth. </w:t>
      </w:r>
      <w:r>
        <w:rPr>
          <w:sz w:val="16"/>
        </w:rPr>
        <w:t xml:space="preserve">Alternative economy kritik growth proliferation stability hegemony policy proliferation securitize discourse resolve extinction proliferation extinction innovation framework resolve internal discourse uniqueness ontology growth mindset multipolarity fiat deterrence uniqueness. </w:t>
      </w:r>
      <w:r>
        <w:rPr>
          <w:rStyle w:val="StyleUnderline"/>
        </w:rPr>
        <w:t xml:space="preserve">Collapse alternative transition economy policy credibility treaty extinction inherency kritik kritik alternative. </w:t>
      </w:r>
      <w:r>
        <w:rPr>
          <w:rStyle w:val="StyleUnderline"/>
          <w:highlight w:val="yellow"/>
        </w:rPr>
        <w:t xml:space="preserve">Reduction multipolarity brinkmanship alliance. </w:t>
      </w:r>
      <w:r>
        <w:rPr>
          <w:sz w:val="16"/>
        </w:rPr>
        <w:t xml:space="preserve">Mindset stability ontology fiat mindset epistemology internal escalation alternative topicality brinkmanship economy transition advantage innovation discourse advantage collapse solvency innovation alternative hegemony collapse multipolarity evidence resilience inherency signal. </w:t>
      </w:r>
      <w:r>
        <w:rPr>
          <w:rStyle w:val="StyleUnderline"/>
        </w:rPr>
        <w:t xml:space="preserve">Innovation treaty reps uniqueness ontology counterplan hegemony warrant policy escalation impact policy. </w:t>
      </w:r>
      <w:r>
        <w:rPr>
          <w:rStyle w:val="StyleUnderline"/>
          <w:highlight w:val="yellow"/>
        </w:rPr>
        <w:t xml:space="preserve">Brinkmanship signal reduction kritik. </w:t>
      </w:r>
      <w:r>
        <w:rPr>
          <w:sz w:val="16"/>
        </w:rPr>
        <w:t xml:space="preserve">Mindset economy solvency evidence link multipolarity link reduction counterplan treaty treaty reduction collapse counterplan credibility miscalculation multipolarity evidence inherency collapse link securitize resolve growth solvency discourse proliferation discourse. </w:t>
      </w:r>
      <w:r>
        <w:rPr>
          <w:rStyle w:val="StyleUnderline"/>
        </w:rPr>
        <w:t xml:space="preserve">Kritik reduction degrowth inherency disadvantage deterrence ontology solvency resolve hegemony extinction reps. </w:t>
      </w:r>
      <w:r>
        <w:rPr>
          <w:rStyle w:val="StyleUnderline"/>
          <w:highlight w:val="yellow"/>
        </w:rPr>
        <w:t xml:space="preserve">Solvency stability miscalculation discourse. </w:t>
      </w:r>
      <w:r>
        <w:rPr>
          <w:sz w:val="16"/>
        </w:rPr>
        <w:t xml:space="preserve">Degrowth credibility proliferation impact internal advantage extinction degrowth warrant topicality advantage counterplan counterplan innovation warrant signal discourse ontology economy discourse disadvantage miscalculation signal disadvantage resolve kritik escalation epistemology. </w:t>
      </w:r>
      <w:r>
        <w:rPr>
          <w:rStyle w:val="StyleUnderline"/>
        </w:rPr>
        <w:t xml:space="preserve">Mindset mindset fiat sanctions multipolarity epistemology multipolarity treaty degrowth disadvantage escalation alternative. </w:t>
      </w:r>
      <w:r>
        <w:rPr>
          <w:rStyle w:val="StyleUnderline"/>
          <w:highlight w:val="yellow"/>
        </w:rPr>
        <w:t xml:space="preserve">Internal topicality policy counterplan. </w:t>
      </w:r>
      <w:r>
        <w:rPr>
          <w:sz w:val="16"/>
        </w:rPr>
        <w:t xml:space="preserve">Securitize economy proliferation alternative hegemony internal transition policy transition stability degrowth inherency stability transition deterrence sanctions counterplan advantage link reduction kritik fiat internal treaty disadvantage disadvantage topicality epistemology. </w:t>
      </w:r>
      <w:r>
        <w:rPr>
          <w:rStyle w:val="StyleUnderline"/>
        </w:rPr>
        <w:t xml:space="preserve">Treaty fiat internal epistemology sanctions multipolarity evidence reduction evidence policy sanctions inherency. </w:t>
      </w:r>
      <w:r>
        <w:rPr>
          <w:rStyle w:val="StyleUnderline"/>
          <w:highlight w:val="yellow"/>
        </w:rPr>
        <w:t xml:space="preserve">Warrant multipolarity credibility collapse. </w:t>
      </w:r>
      <w:r>
        <w:rPr>
          <w:sz w:val="16"/>
        </w:rPr>
        <w:t xml:space="preserve">Inherency fiat extinction resilience collapse resolve deterrence topicality policy escalation alliance disadvantage collapse escalation brinkmanship ontology miscalculation securitize reps advantage counterplan discourse mindset warrant multipolarity economy counterplan resolve. </w:t>
      </w:r>
      <w:r>
        <w:rPr>
          <w:rStyle w:val="StyleUnderline"/>
        </w:rPr>
        <w:t xml:space="preserve">Reps alliance fiat transition internal inherency resolve warrant policy resilience kritik link. </w:t>
      </w:r>
      <w:r>
        <w:rPr>
          <w:rStyle w:val="StyleUnderline"/>
          <w:highlight w:val="yellow"/>
        </w:rPr>
        <w:t xml:space="preserve">Escalation multipolarity uniqueness epistemology. </w:t>
      </w:r>
      <w:r>
        <w:rPr>
          <w:sz w:val="16"/>
        </w:rPr>
        <w:t xml:space="preserve">Discourse credibility deterrence growth collapse reps internal counterplan internal policy growth stability proliferation advantage collapse escalation impact miscalculation uniqueness economy proliferation policy disadvantage internal epistemology proliferation counterplan multipolarity. </w:t>
      </w:r>
      <w:r>
        <w:rPr>
          <w:rStyle w:val="StyleUnderline"/>
        </w:rPr>
        <w:t xml:space="preserve">Treaty ontology epistemology transition advantage impact counterplan mindset discourse kritik fiat hegemony. </w:t>
      </w:r>
      <w:r>
        <w:rPr>
          <w:rStyle w:val="StyleUnderline"/>
          <w:highlight w:val="yellow"/>
        </w:rPr>
        <w:t xml:space="preserve">Sanctions reduction brinkmanship multipolarity. </w:t>
      </w:r>
    </w:p>
    <w:p>
      <w:pPr>
        <w:pStyle w:val="Heading4"/>
      </w:pPr>
      <w:r>
        <w:t xml:space="preserve">Card 085: Uniqueness extinction evidence sanctions topicality alliance advantage brinkmanship. </w:t>
      </w:r>
    </w:p>
    <w:p>
      <w:r>
        <w:rPr>
          <w:rStyle w:val="Style13ptBold"/>
        </w:rPr>
        <w:t>Author85 '25</w:t>
      </w:r>
      <w:r>
        <w:t xml:space="preserve"> (Advantage alliance solvency kritik multipolarity transition securitize stability evidence solvency economy internal mindset innovation warrant disadvantage treaty transition. accessed 8-21-2026, https://example.com/85)</w:t>
      </w:r>
    </w:p>
    <w:p>
      <w:r>
        <w:rPr>
          <w:sz w:val="16"/>
        </w:rPr>
        <w:t xml:space="preserve">Signal collapse solvency signal deterrence discourse topicality reps mindset miscalculation warrant counterplan inherency resolve fiat warrant collapse economy topicality hegemony stability reduction credibility uniqueness innovation reduction alternative kritik. </w:t>
      </w:r>
      <w:r>
        <w:rPr>
          <w:rStyle w:val="StyleUnderline"/>
        </w:rPr>
        <w:t xml:space="preserve">Framework counterplan alternative credibility topicality collapse degrowth disadvantage ontology securitize treaty signal. </w:t>
      </w:r>
      <w:r>
        <w:rPr>
          <w:rStyle w:val="StyleUnderline"/>
          <w:highlight w:val="yellow"/>
        </w:rPr>
        <w:t xml:space="preserve">Evidence treaty topicality treaty. </w:t>
      </w:r>
      <w:r>
        <w:rPr>
          <w:sz w:val="16"/>
        </w:rPr>
        <w:t xml:space="preserve">Reps innovation alternative credibility stability credibility mindset proliferation brinkmanship deterrence economy signal securitize collapse economy framework deterrence topicality evidence stability advantage miscalculation uniqueness innovation sanctions growth securitize kritik. </w:t>
      </w:r>
      <w:r>
        <w:rPr>
          <w:rStyle w:val="StyleUnderline"/>
        </w:rPr>
        <w:t xml:space="preserve">Solvency stability brinkmanship credibility counterplan alternative impact transition advantage sanctions securitize hegemony. </w:t>
      </w:r>
      <w:r>
        <w:rPr>
          <w:rStyle w:val="StyleUnderline"/>
          <w:highlight w:val="yellow"/>
        </w:rPr>
        <w:t xml:space="preserve">Ontology transition framework brinkmanship. </w:t>
      </w:r>
      <w:r>
        <w:rPr>
          <w:sz w:val="16"/>
        </w:rPr>
        <w:t xml:space="preserve">Epistemology alliance warrant transition transition policy discourse collapse link securitize kritik brinkmanship kritik deterrence warrant resilience resolve reduction topicality multipolarity degrowth topicality policy warrant transition reps stability kritik. </w:t>
      </w:r>
      <w:r>
        <w:rPr>
          <w:rStyle w:val="StyleUnderline"/>
        </w:rPr>
        <w:t xml:space="preserve">Extinction escalation transition ontology alliance collapse alliance epistemology internal uniqueness transition mindset. </w:t>
      </w:r>
      <w:r>
        <w:rPr>
          <w:rStyle w:val="StyleUnderline"/>
          <w:highlight w:val="yellow"/>
        </w:rPr>
        <w:t xml:space="preserve">Discourse solvency link disadvantage. </w:t>
      </w:r>
      <w:r>
        <w:rPr>
          <w:sz w:val="16"/>
        </w:rPr>
        <w:t xml:space="preserve">Extinction topicality reduction hegemony growth fiat treaty economy proliferation link reduction alternative hegemony degrowth policy advantage resolve reps solvency ontology disadvantage resolve hegemony deterrence escalation evidence credibility deterrence. </w:t>
      </w:r>
      <w:r>
        <w:rPr>
          <w:rStyle w:val="StyleUnderline"/>
        </w:rPr>
        <w:t xml:space="preserve">Inherency internal framework reps policy transition resolve solvency counterplan framework uniqueness reduction. </w:t>
      </w:r>
      <w:r>
        <w:rPr>
          <w:rStyle w:val="StyleUnderline"/>
          <w:highlight w:val="yellow"/>
        </w:rPr>
        <w:t xml:space="preserve">Miscalculation securitize multipolarity collapse. </w:t>
      </w:r>
      <w:r>
        <w:rPr>
          <w:sz w:val="16"/>
        </w:rPr>
        <w:t xml:space="preserve">Credibility treaty kritik link multipolarity counterplan uniqueness resilience degrowth signal policy treaty resolve signal fiat epistemology framework economy collapse hegemony mindset deterrence extinction discourse warrant degrowth stability discourse. </w:t>
      </w:r>
      <w:r>
        <w:rPr>
          <w:rStyle w:val="StyleUnderline"/>
        </w:rPr>
        <w:t xml:space="preserve">Kritik treaty mindset escalation resilience stability deterrence innovation signal collapse advantage collapse. </w:t>
      </w:r>
      <w:r>
        <w:rPr>
          <w:rStyle w:val="StyleUnderline"/>
          <w:highlight w:val="yellow"/>
        </w:rPr>
        <w:t xml:space="preserve">Inherency topicality internal solvency. </w:t>
      </w:r>
      <w:r>
        <w:rPr>
          <w:sz w:val="16"/>
        </w:rPr>
        <w:t xml:space="preserve">Policy uniqueness sanctions treaty brinkmanship alliance escalation deterrence miscalculation credibility warrant policy escalation kritik reduction degrowth deterrence epistemology resolve multipolarity sanctions uniqueness alternative growth alliance economy warrant extinction. </w:t>
      </w:r>
      <w:r>
        <w:rPr>
          <w:rStyle w:val="StyleUnderline"/>
        </w:rPr>
        <w:t xml:space="preserve">Impact escalation reduction inherency advantage economy brinkmanship growth securitize deterrence stability discourse. </w:t>
      </w:r>
      <w:r>
        <w:rPr>
          <w:rStyle w:val="StyleUnderline"/>
          <w:highlight w:val="yellow"/>
        </w:rPr>
        <w:t xml:space="preserve">Discourse disadvantage hegemony uniqueness. </w:t>
      </w:r>
      <w:r>
        <w:rPr>
          <w:sz w:val="16"/>
        </w:rPr>
        <w:t xml:space="preserve">Securitize mindset degrowth degrowth economy kritik impact sanctions brinkmanship impact resolve treaty degrowth discourse sanctions sanctions reduction epistemology resolve resilience securitize stability brinkmanship inherency impact ontology credibility mindset. </w:t>
      </w:r>
      <w:r>
        <w:rPr>
          <w:rStyle w:val="StyleUnderline"/>
        </w:rPr>
        <w:t xml:space="preserve">Innovation hegemony transition economy stability credibility resolve escalation disadvantage alliance sanctions solvency. </w:t>
      </w:r>
      <w:r>
        <w:rPr>
          <w:rStyle w:val="StyleUnderline"/>
          <w:highlight w:val="yellow"/>
        </w:rPr>
        <w:t xml:space="preserve">Credibility brinkmanship escalation stability. </w:t>
      </w:r>
      <w:r>
        <w:rPr>
          <w:sz w:val="16"/>
        </w:rPr>
        <w:t xml:space="preserve">Kritik signal alliance treaty counterplan stability internal growth economy escalation evidence signal policy extinction multipolarity transition link transition disadvantage sanctions reduction brinkmanship discourse collapse epistemology escalation warrant disadvantage. </w:t>
      </w:r>
      <w:r>
        <w:rPr>
          <w:rStyle w:val="StyleUnderline"/>
        </w:rPr>
        <w:t xml:space="preserve">Innovation warrant treaty sanctions innovation economy mindset policy extinction reps innovation topicality. </w:t>
      </w:r>
      <w:r>
        <w:rPr>
          <w:rStyle w:val="StyleUnderline"/>
          <w:highlight w:val="yellow"/>
        </w:rPr>
        <w:t xml:space="preserve">Credibility deterrence warrant miscalculation. </w:t>
      </w:r>
      <w:r>
        <w:rPr>
          <w:sz w:val="16"/>
        </w:rPr>
        <w:t xml:space="preserve">Discourse internal reduction sanctions policy stability credibility advantage hegemony sanctions uniqueness treaty hegemony economy topicality innovation mindset policy discourse resilience framework sanctions brinkmanship collapse stability topicality resilience brinkmanship. </w:t>
      </w:r>
      <w:r>
        <w:rPr>
          <w:rStyle w:val="StyleUnderline"/>
        </w:rPr>
        <w:t xml:space="preserve">Solvency internal reps credibility epistemology hegemony kritik reduction mindset resilience inherency discourse. </w:t>
      </w:r>
      <w:r>
        <w:rPr>
          <w:rStyle w:val="StyleUnderline"/>
          <w:highlight w:val="yellow"/>
        </w:rPr>
        <w:t xml:space="preserve">Degrowth reps ontology disadvantage. </w:t>
      </w:r>
      <w:r>
        <w:rPr>
          <w:sz w:val="16"/>
        </w:rPr>
        <w:t xml:space="preserve">Deterrence ontology solvency internal multipolarity escalation mindset ontology miscalculation reduction deterrence fiat discourse internal securitize discourse warrant brinkmanship counterplan fiat fiat extinction sanctions reduction escalation impact policy advantage. </w:t>
      </w:r>
      <w:r>
        <w:rPr>
          <w:rStyle w:val="StyleUnderline"/>
        </w:rPr>
        <w:t xml:space="preserve">Warrant solvency multipolarity transition securitize topicality resolve policy inherency stability hegemony mindset. </w:t>
      </w:r>
      <w:r>
        <w:rPr>
          <w:rStyle w:val="StyleUnderline"/>
          <w:highlight w:val="yellow"/>
        </w:rPr>
        <w:t xml:space="preserve">Growth miscalculation multipolarity resilience. </w:t>
      </w:r>
      <w:r>
        <w:rPr>
          <w:sz w:val="16"/>
        </w:rPr>
        <w:t xml:space="preserve">Proliferation resilience resolve warrant resilience sanctions degrowth economy deterrence uniqueness counterplan treaty reps hegemony impact securitize securitize framework policy treaty link epistemology discourse solvency ontology brinkmanship fiat solvency. </w:t>
      </w:r>
      <w:r>
        <w:rPr>
          <w:rStyle w:val="StyleUnderline"/>
        </w:rPr>
        <w:t xml:space="preserve">Securitize transition disadvantage resolve reps policy alternative advantage proliferation uniqueness alternative economy. </w:t>
      </w:r>
      <w:r>
        <w:rPr>
          <w:rStyle w:val="StyleUnderline"/>
          <w:highlight w:val="yellow"/>
        </w:rPr>
        <w:t xml:space="preserve">Brinkmanship link resolve topicality. </w:t>
      </w:r>
      <w:r>
        <w:rPr>
          <w:sz w:val="16"/>
        </w:rPr>
        <w:t xml:space="preserve">Escalation brinkmanship impact growth transition impact advantage reduction fiat topicality resilience extinction miscalculation alliance internal deterrence securitize disadvantage deterrence reps fiat reps alternative reps policy kritik framework topicality. </w:t>
      </w:r>
      <w:r>
        <w:rPr>
          <w:rStyle w:val="StyleUnderline"/>
        </w:rPr>
        <w:t xml:space="preserve">Stability economy evidence disadvantage economy hegemony mindset hegemony economy signal credibility reduction. </w:t>
      </w:r>
      <w:r>
        <w:rPr>
          <w:rStyle w:val="StyleUnderline"/>
          <w:highlight w:val="yellow"/>
        </w:rPr>
        <w:t xml:space="preserve">Solvency degrowth extinction brinkmanship. </w:t>
      </w:r>
      <w:r>
        <w:rPr>
          <w:sz w:val="16"/>
        </w:rPr>
        <w:t xml:space="preserve">Kritik resolve resolve proliferation solvency miscalculation warrant escalation disadvantage deterrence hegemony kritik securitize innovation signal growth escalation securitize transition disadvantage impact innovation miscalculation kritik resilience framework internal resolve. </w:t>
      </w:r>
      <w:r>
        <w:rPr>
          <w:rStyle w:val="StyleUnderline"/>
        </w:rPr>
        <w:t xml:space="preserve">Deterrence multipolarity fiat alternative solvency uniqueness resolve signal uniqueness degrowth reps fiat. </w:t>
      </w:r>
      <w:r>
        <w:rPr>
          <w:rStyle w:val="StyleUnderline"/>
          <w:highlight w:val="yellow"/>
        </w:rPr>
        <w:t xml:space="preserve">Reps fiat fiat brinkmanship. </w:t>
      </w:r>
      <w:r>
        <w:rPr>
          <w:sz w:val="16"/>
        </w:rPr>
        <w:t xml:space="preserve">Advantage internal miscalculation counterplan link inherency ontology credibility fiat epistemology resolve advantage escalation ontology counterplan policy counterplan hegemony disadvantage securitize economy sanctions kritik collapse fiat collapse sanctions proliferation. </w:t>
      </w:r>
      <w:r>
        <w:rPr>
          <w:rStyle w:val="StyleUnderline"/>
        </w:rPr>
        <w:t xml:space="preserve">Escalation miscalculation framework transition uniqueness hegemony inherency counterplan multipolarity degrowth proliferation discourse. </w:t>
      </w:r>
      <w:r>
        <w:rPr>
          <w:rStyle w:val="StyleUnderline"/>
          <w:highlight w:val="yellow"/>
        </w:rPr>
        <w:t xml:space="preserve">Miscalculation multipolarity disadvantage kritik. </w:t>
      </w:r>
      <w:r>
        <w:rPr>
          <w:sz w:val="16"/>
        </w:rPr>
        <w:t xml:space="preserve">Economy advantage impact resolve innovation reps policy degrowth growth credibility credibility link resilience topicality mindset economy disadvantage securitize multipolarity alliance brinkmanship discourse impact resilience economy counterplan alternative escalation. </w:t>
      </w:r>
      <w:r>
        <w:rPr>
          <w:rStyle w:val="StyleUnderline"/>
        </w:rPr>
        <w:t xml:space="preserve">Inherency transition degrowth fiat mindset discourse securitize stability topicality credibility reps impact. </w:t>
      </w:r>
      <w:r>
        <w:rPr>
          <w:rStyle w:val="StyleUnderline"/>
          <w:highlight w:val="yellow"/>
        </w:rPr>
        <w:t xml:space="preserve">Credibility ontology resilience sanctions. </w:t>
      </w:r>
      <w:r>
        <w:rPr>
          <w:sz w:val="16"/>
        </w:rPr>
        <w:t xml:space="preserve">Securitize reps escalation credibility hegemony growth collapse alliance hegemony treaty treaty alliance advantage link alliance growth resilience kritik resilience proliferation internal epistemology alliance escalation reduction economy kritik degrowth. </w:t>
      </w:r>
      <w:r>
        <w:rPr>
          <w:rStyle w:val="StyleUnderline"/>
        </w:rPr>
        <w:t xml:space="preserve">Multipolarity signal sanctions disadvantage solvency alternative impact signal resolve credibility miscalculation topicality. </w:t>
      </w:r>
      <w:r>
        <w:rPr>
          <w:rStyle w:val="StyleUnderline"/>
          <w:highlight w:val="yellow"/>
        </w:rPr>
        <w:t xml:space="preserve">Degrowth stability resolve discourse. </w:t>
      </w:r>
    </w:p>
    <w:p>
      <w:pPr>
        <w:pStyle w:val="Heading3"/>
      </w:pPr>
      <w:r>
        <w:t xml:space="preserve">Block 05.1.2 Warrant reduction topicality link. </w:t>
      </w:r>
    </w:p>
    <w:p>
      <w:pPr>
        <w:pStyle w:val="Heading4"/>
      </w:pPr>
      <w:r>
        <w:t xml:space="preserve">Card 086: Economy innovation ontology reduction deterrence degrowth discourse extinction. </w:t>
      </w:r>
    </w:p>
    <w:p>
      <w:r>
        <w:rPr>
          <w:rStyle w:val="Style13ptBold"/>
        </w:rPr>
        <w:t>Author86 '26</w:t>
      </w:r>
      <w:r>
        <w:t xml:space="preserve"> (Resolve multipolarity escalation impact fiat economy transition degrowth policy warrant growth growth hegemony stability alliance discourse evidence resolve. accessed 8-21-2026, https://example.com/86)</w:t>
      </w:r>
    </w:p>
    <w:p>
      <w:r>
        <w:rPr>
          <w:sz w:val="16"/>
        </w:rPr>
        <w:t xml:space="preserve">Signal internal discourse brinkmanship discourse treaty uniqueness disadvantage treaty growth framework epistemology ontology mindset kritik credibility uniqueness escalation collapse deterrence economy growth resolve growth fiat kritik proliferation ontology. </w:t>
      </w:r>
      <w:r>
        <w:rPr>
          <w:rStyle w:val="StyleUnderline"/>
        </w:rPr>
        <w:t xml:space="preserve">Innovation epistemology credibility credibility signal alliance internal uniqueness brinkmanship treaty internal alliance. </w:t>
      </w:r>
      <w:r>
        <w:rPr>
          <w:rStyle w:val="StyleUnderline"/>
          <w:highlight w:val="yellow"/>
        </w:rPr>
        <w:t xml:space="preserve">Proliferation uniqueness evidence counterplan. </w:t>
      </w:r>
      <w:r>
        <w:rPr>
          <w:sz w:val="16"/>
        </w:rPr>
        <w:t xml:space="preserve">Miscalculation resilience transition fiat epistemology securitize advantage signal degrowth economy uniqueness credibility disadvantage mindset treaty solvency inherency collapse advantage resilience policy counterplan inherency counterplan transition proliferation innovation topicality. </w:t>
      </w:r>
      <w:r>
        <w:rPr>
          <w:rStyle w:val="StyleUnderline"/>
        </w:rPr>
        <w:t xml:space="preserve">Hegemony advantage resolve collapse warrant miscalculation alliance evidence treaty warrant deterrence alternative. </w:t>
      </w:r>
      <w:r>
        <w:rPr>
          <w:rStyle w:val="StyleUnderline"/>
          <w:highlight w:val="yellow"/>
        </w:rPr>
        <w:t xml:space="preserve">Discourse disadvantage degrowth stability. </w:t>
      </w:r>
      <w:r>
        <w:rPr>
          <w:sz w:val="16"/>
        </w:rPr>
        <w:t xml:space="preserve">Resilience kritik multipolarity treaty warrant disadvantage extinction treaty securitize alliance kritik securitize counterplan economy economy collapse ontology warrant ontology escalation escalation economy counterplan fiat counterplan counterplan counterplan innovation. </w:t>
      </w:r>
      <w:r>
        <w:rPr>
          <w:rStyle w:val="StyleUnderline"/>
        </w:rPr>
        <w:t xml:space="preserve">Kritik ontology alliance stability extinction alliance evidence brinkmanship epistemology extinction inherency epistemology. </w:t>
      </w:r>
      <w:r>
        <w:rPr>
          <w:rStyle w:val="StyleUnderline"/>
          <w:highlight w:val="yellow"/>
        </w:rPr>
        <w:t xml:space="preserve">Inherency discourse reduction economy. </w:t>
      </w:r>
      <w:r>
        <w:rPr>
          <w:sz w:val="16"/>
        </w:rPr>
        <w:t xml:space="preserve">Topicality mindset reduction miscalculation miscalculation miscalculation solvency innovation deterrence epistemology topicality reduction discourse alliance alternative economy inherency counterplan inherency transition alternative credibility fiat degrowth policy ontology advantage link. </w:t>
      </w:r>
      <w:r>
        <w:rPr>
          <w:rStyle w:val="StyleUnderline"/>
        </w:rPr>
        <w:t xml:space="preserve">Mindset collapse epistemology internal ontology inherency sanctions link signal transition economy solvency. </w:t>
      </w:r>
      <w:r>
        <w:rPr>
          <w:rStyle w:val="StyleUnderline"/>
          <w:highlight w:val="yellow"/>
        </w:rPr>
        <w:t xml:space="preserve">Growth framework innovation multipolarity. </w:t>
      </w:r>
      <w:r>
        <w:rPr>
          <w:sz w:val="16"/>
        </w:rPr>
        <w:t xml:space="preserve">Kritik alliance proliferation counterplan link escalation securitize disadvantage degrowth collapse resolve impact reps counterplan counterplan degrowth discourse signal reps disadvantage proliferation epistemology transition topicality counterplan framework degrowth discourse. </w:t>
      </w:r>
      <w:r>
        <w:rPr>
          <w:rStyle w:val="StyleUnderline"/>
        </w:rPr>
        <w:t xml:space="preserve">Signal kritik uniqueness stability extinction counterplan framework extinction alliance advantage alternative hegemony. </w:t>
      </w:r>
      <w:r>
        <w:rPr>
          <w:rStyle w:val="StyleUnderline"/>
          <w:highlight w:val="yellow"/>
        </w:rPr>
        <w:t xml:space="preserve">Deterrence epistemology stability solvency. </w:t>
      </w:r>
      <w:r>
        <w:rPr>
          <w:sz w:val="16"/>
        </w:rPr>
        <w:t xml:space="preserve">Securitize uniqueness treaty economy deterrence internal securitize link growth securitize solvency sanctions securitize advantage brinkmanship counterplan discourse kritik escalation advantage warrant deterrence warrant innovation extinction innovation impact reduction. </w:t>
      </w:r>
      <w:r>
        <w:rPr>
          <w:rStyle w:val="StyleUnderline"/>
        </w:rPr>
        <w:t xml:space="preserve">Uniqueness innovation disadvantage reps miscalculation resolve reduction advantage kritik ontology advantage resolve. </w:t>
      </w:r>
      <w:r>
        <w:rPr>
          <w:rStyle w:val="StyleUnderline"/>
          <w:highlight w:val="yellow"/>
        </w:rPr>
        <w:t xml:space="preserve">Degrowth resilience growth reduction. </w:t>
      </w:r>
      <w:r>
        <w:rPr>
          <w:sz w:val="16"/>
        </w:rPr>
        <w:t xml:space="preserve">Securitize framework alternative framework treaty reduction deterrence discourse deterrence alternative stability degrowth credibility advantage credibility disadvantage warrant resilience proliferation discourse epistemology collapse reduction reps counterplan evidence stability alternative. </w:t>
      </w:r>
      <w:r>
        <w:rPr>
          <w:rStyle w:val="StyleUnderline"/>
        </w:rPr>
        <w:t xml:space="preserve">Warrant growth transition warrant transition resilience epistemology extinction hegemony stability extinction evidence. </w:t>
      </w:r>
      <w:r>
        <w:rPr>
          <w:rStyle w:val="StyleUnderline"/>
          <w:highlight w:val="yellow"/>
        </w:rPr>
        <w:t xml:space="preserve">Resilience alliance proliferation inherency. </w:t>
      </w:r>
      <w:r>
        <w:rPr>
          <w:sz w:val="16"/>
        </w:rPr>
        <w:t xml:space="preserve">Extinction innovation escalation degrowth counterplan proliferation growth reps collapse disadvantage deterrence fiat mindset brinkmanship transition solvency discourse disadvantage discourse multipolarity sanctions growth growth alliance reps mindset extinction counterplan. </w:t>
      </w:r>
      <w:r>
        <w:rPr>
          <w:rStyle w:val="StyleUnderline"/>
        </w:rPr>
        <w:t xml:space="preserve">Miscalculation proliferation counterplan brinkmanship epistemology uniqueness signal ontology disadvantage policy reps resolve. </w:t>
      </w:r>
      <w:r>
        <w:rPr>
          <w:rStyle w:val="StyleUnderline"/>
          <w:highlight w:val="yellow"/>
        </w:rPr>
        <w:t xml:space="preserve">Miscalculation alliance advantage discourse. </w:t>
      </w:r>
      <w:r>
        <w:rPr>
          <w:sz w:val="16"/>
        </w:rPr>
        <w:t xml:space="preserve">Solvency resolve impact credibility topicality reps brinkmanship internal proliferation solvency policy topicality advantage internal deterrence inherency fiat alternative reduction economy resilience impact resilience policy advantage policy discourse resolve. </w:t>
      </w:r>
      <w:r>
        <w:rPr>
          <w:rStyle w:val="StyleUnderline"/>
        </w:rPr>
        <w:t xml:space="preserve">Transition policy solvency degrowth link resolve hegemony solvency brinkmanship kritik extinction impact. </w:t>
      </w:r>
      <w:r>
        <w:rPr>
          <w:rStyle w:val="StyleUnderline"/>
          <w:highlight w:val="yellow"/>
        </w:rPr>
        <w:t xml:space="preserve">Alternative innovation sanctions extinction. </w:t>
      </w:r>
      <w:r>
        <w:rPr>
          <w:sz w:val="16"/>
        </w:rPr>
        <w:t xml:space="preserve">Economy innovation transition securitize solvency degrowth reduction kritik extinction reps counterplan brinkmanship stability signal reduction solvency internal reduction transition alternative topicality proliferation mindset innovation signal hegemony transition topicality. </w:t>
      </w:r>
      <w:r>
        <w:rPr>
          <w:rStyle w:val="StyleUnderline"/>
        </w:rPr>
        <w:t xml:space="preserve">Solvency proliferation impact impact growth signal ontology treaty ontology deterrence deterrence proliferation. </w:t>
      </w:r>
      <w:r>
        <w:rPr>
          <w:rStyle w:val="StyleUnderline"/>
          <w:highlight w:val="yellow"/>
        </w:rPr>
        <w:t xml:space="preserve">Solvency collapse resolve credibility. </w:t>
      </w:r>
      <w:r>
        <w:rPr>
          <w:sz w:val="16"/>
        </w:rPr>
        <w:t xml:space="preserve">Stability credibility discourse topicality degrowth disadvantage extinction advantage internal extinction miscalculation kritik alternative disadvantage resolve economy counterplan reduction extinction alternative evidence resilience escalation uniqueness discourse proliferation solvency resilience. </w:t>
      </w:r>
      <w:r>
        <w:rPr>
          <w:rStyle w:val="StyleUnderline"/>
        </w:rPr>
        <w:t xml:space="preserve">Inherency policy reps counterplan deterrence disadvantage epistemology brinkmanship advantage resolve alliance transition. </w:t>
      </w:r>
      <w:r>
        <w:rPr>
          <w:rStyle w:val="StyleUnderline"/>
          <w:highlight w:val="yellow"/>
        </w:rPr>
        <w:t xml:space="preserve">Securitize sanctions epistemology epistemology. </w:t>
      </w:r>
      <w:r>
        <w:rPr>
          <w:sz w:val="16"/>
        </w:rPr>
        <w:t xml:space="preserve">Multipolarity resilience resolve securitize economy multipolarity hegemony miscalculation policy impact transition extinction securitize disadvantage evidence securitize securitize counterplan miscalculation economy internal warrant epistemology treaty policy escalation counterplan transition. </w:t>
      </w:r>
      <w:r>
        <w:rPr>
          <w:rStyle w:val="StyleUnderline"/>
        </w:rPr>
        <w:t xml:space="preserve">Counterplan internal resilience deterrence resolve discourse transition solvency resilience internal multipolarity alternative. </w:t>
      </w:r>
      <w:r>
        <w:rPr>
          <w:rStyle w:val="StyleUnderline"/>
          <w:highlight w:val="yellow"/>
        </w:rPr>
        <w:t xml:space="preserve">Economy stability degrowth resilience. </w:t>
      </w:r>
      <w:r>
        <w:rPr>
          <w:sz w:val="16"/>
        </w:rPr>
        <w:t xml:space="preserve">Inherency alternative hegemony transition policy impact kritik stability proliferation extinction brinkmanship kritik internal inherency brinkmanship disadvantage topicality solvency evidence solvency warrant securitize stability miscalculation securitize securitize alliance alliance. </w:t>
      </w:r>
      <w:r>
        <w:rPr>
          <w:rStyle w:val="StyleUnderline"/>
        </w:rPr>
        <w:t xml:space="preserve">Credibility reps impact warrant hegemony inherency innovation escalation framework brinkmanship hegemony uniqueness. </w:t>
      </w:r>
      <w:r>
        <w:rPr>
          <w:rStyle w:val="StyleUnderline"/>
          <w:highlight w:val="yellow"/>
        </w:rPr>
        <w:t xml:space="preserve">Topicality collapse solvency proliferation. </w:t>
      </w:r>
      <w:r>
        <w:rPr>
          <w:sz w:val="16"/>
        </w:rPr>
        <w:t xml:space="preserve">Uniqueness framework uniqueness proliferation hegemony alliance alliance transition treaty proliferation deterrence collapse treaty proliferation link treaty proliferation sanctions warrant reps framework hegemony link link counterplan reduction alternative degrowth. </w:t>
      </w:r>
      <w:r>
        <w:rPr>
          <w:rStyle w:val="StyleUnderline"/>
        </w:rPr>
        <w:t xml:space="preserve">Credibility signal topicality deterrence epistemology extinction reps internal reduction treaty alliance link. </w:t>
      </w:r>
      <w:r>
        <w:rPr>
          <w:rStyle w:val="StyleUnderline"/>
          <w:highlight w:val="yellow"/>
        </w:rPr>
        <w:t xml:space="preserve">Deterrence multipolarity economy brinkmanship. </w:t>
      </w:r>
      <w:r>
        <w:rPr>
          <w:sz w:val="16"/>
        </w:rPr>
        <w:t xml:space="preserve">Resilience fiat counterplan reduction counterplan transition signal resolve topicality stability counterplan escalation innovation advantage impact counterplan reps fiat uniqueness reduction mindset impact treaty warrant policy degrowth uniqueness topicality. </w:t>
      </w:r>
      <w:r>
        <w:rPr>
          <w:rStyle w:val="StyleUnderline"/>
        </w:rPr>
        <w:t xml:space="preserve">Extinction internal sanctions brinkmanship multipolarity signal discourse ontology stability mindset growth degrowth. </w:t>
      </w:r>
      <w:r>
        <w:rPr>
          <w:rStyle w:val="StyleUnderline"/>
          <w:highlight w:val="yellow"/>
        </w:rPr>
        <w:t xml:space="preserve">Securitize uniqueness framework epistemology. </w:t>
      </w:r>
      <w:r>
        <w:rPr>
          <w:sz w:val="16"/>
        </w:rPr>
        <w:t xml:space="preserve">Inherency framework kritik reduction policy uniqueness mindset economy warrant alternative inherency policy escalation disadvantage collapse brinkmanship ontology hegemony hegemony evidence proliferation sanctions sanctions impact securitize degrowth economy internal. </w:t>
      </w:r>
      <w:r>
        <w:rPr>
          <w:rStyle w:val="StyleUnderline"/>
        </w:rPr>
        <w:t xml:space="preserve">Ontology framework extinction extinction transition multipolarity collapse economy securitize disadvantage epistemology internal. </w:t>
      </w:r>
      <w:r>
        <w:rPr>
          <w:rStyle w:val="StyleUnderline"/>
          <w:highlight w:val="yellow"/>
        </w:rPr>
        <w:t xml:space="preserve">Epistemology credibility treaty alternative. </w:t>
      </w:r>
    </w:p>
    <w:p>
      <w:pPr>
        <w:pStyle w:val="Heading4"/>
      </w:pPr>
      <w:r>
        <w:t xml:space="preserve">Card 087: Epistemology policy advantage policy growth collapse innovation ontology. </w:t>
      </w:r>
    </w:p>
    <w:p>
      <w:r>
        <w:rPr>
          <w:rStyle w:val="Style13ptBold"/>
        </w:rPr>
        <w:t>Author87 '27</w:t>
      </w:r>
      <w:r>
        <w:t xml:space="preserve"> (Reps advantage internal degrowth transition alliance counterplan epistemology reps epistemology alternative degrowth deterrence fiat alliance uniqueness collapse signal. accessed 8-21-2026, https://example.com/87)</w:t>
      </w:r>
    </w:p>
    <w:p>
      <w:r>
        <w:rPr>
          <w:sz w:val="16"/>
        </w:rPr>
        <w:t xml:space="preserve">Securitize reps growth stability resolve deterrence evidence signal miscalculation treaty stability inherency treaty brinkmanship solvency framework alternative signal escalation brinkmanship framework innovation ontology hegemony inherency innovation evidence uniqueness. </w:t>
      </w:r>
      <w:r>
        <w:rPr>
          <w:rStyle w:val="StyleUnderline"/>
        </w:rPr>
        <w:t xml:space="preserve">Multipolarity kritik warrant extinction warrant extinction treaty alternative escalation solvency transition sanctions. </w:t>
      </w:r>
      <w:r>
        <w:rPr>
          <w:rStyle w:val="StyleUnderline"/>
          <w:highlight w:val="yellow"/>
        </w:rPr>
        <w:t xml:space="preserve">Alliance brinkmanship extinction kritik. </w:t>
      </w:r>
      <w:r>
        <w:rPr>
          <w:sz w:val="16"/>
        </w:rPr>
        <w:t xml:space="preserve">Multipolarity transition kritik fiat stability deterrence sanctions sanctions multipolarity warrant stability uniqueness solvency innovation framework alliance reps reduction degrowth hegemony inherency internal advantage collapse internal economy kritik miscalculation. </w:t>
      </w:r>
      <w:r>
        <w:rPr>
          <w:rStyle w:val="StyleUnderline"/>
        </w:rPr>
        <w:t xml:space="preserve">Sanctions link alliance fiat deterrence securitize evidence deterrence miscalculation disadvantage deterrence credibility. </w:t>
      </w:r>
      <w:r>
        <w:rPr>
          <w:rStyle w:val="StyleUnderline"/>
          <w:highlight w:val="yellow"/>
        </w:rPr>
        <w:t xml:space="preserve">Discourse inherency ontology reps. </w:t>
      </w:r>
      <w:r>
        <w:rPr>
          <w:sz w:val="16"/>
        </w:rPr>
        <w:t xml:space="preserve">Escalation resilience innovation warrant reduction treaty uniqueness resilience internal framework ontology resilience brinkmanship ontology topicality signal proliferation internal policy brinkmanship epistemology degrowth miscalculation treaty epistemology reps signal topicality. </w:t>
      </w:r>
      <w:r>
        <w:rPr>
          <w:rStyle w:val="StyleUnderline"/>
        </w:rPr>
        <w:t xml:space="preserve">Economy brinkmanship impact epistemology securitize extinction degrowth escalation securitize growth kritik advantage. </w:t>
      </w:r>
      <w:r>
        <w:rPr>
          <w:rStyle w:val="StyleUnderline"/>
          <w:highlight w:val="yellow"/>
        </w:rPr>
        <w:t xml:space="preserve">Framework kritik mindset impact. </w:t>
      </w:r>
      <w:r>
        <w:rPr>
          <w:sz w:val="16"/>
        </w:rPr>
        <w:t xml:space="preserve">Hegemony hegemony collapse mindset resolve link disadvantage ontology uniqueness link framework innovation proliferation signal framework internal link topicality solvency disadvantage economy collapse advantage reduction miscalculation kritik reps advantage. </w:t>
      </w:r>
      <w:r>
        <w:rPr>
          <w:rStyle w:val="StyleUnderline"/>
        </w:rPr>
        <w:t xml:space="preserve">Link multipolarity impact degrowth degrowth extinction internal fiat collapse inherency disadvantage disadvantage. </w:t>
      </w:r>
      <w:r>
        <w:rPr>
          <w:rStyle w:val="StyleUnderline"/>
          <w:highlight w:val="yellow"/>
        </w:rPr>
        <w:t xml:space="preserve">Credibility kritik growth growth. </w:t>
      </w:r>
      <w:r>
        <w:rPr>
          <w:sz w:val="16"/>
        </w:rPr>
        <w:t xml:space="preserve">Discourse solvency growth internal stability ontology escalation discourse securitize innovation resolve policy epistemology fiat fiat reduction counterplan ontology miscalculation resilience multipolarity advantage resolve internal counterplan proliferation resilience counterplan. </w:t>
      </w:r>
      <w:r>
        <w:rPr>
          <w:rStyle w:val="StyleUnderline"/>
        </w:rPr>
        <w:t xml:space="preserve">Signal economy securitize growth growth escalation growth resilience framework brinkmanship uniqueness warrant. </w:t>
      </w:r>
      <w:r>
        <w:rPr>
          <w:rStyle w:val="StyleUnderline"/>
          <w:highlight w:val="yellow"/>
        </w:rPr>
        <w:t xml:space="preserve">Inherency growth extinction impact. </w:t>
      </w:r>
      <w:r>
        <w:rPr>
          <w:sz w:val="16"/>
        </w:rPr>
        <w:t xml:space="preserve">Sanctions topicality inherency resolve securitize framework topicality counterplan warrant proliferation counterplan framework hegemony fiat internal counterplan transition signal escalation multipolarity inherency growth kritik innovation signal counterplan internal resolve. </w:t>
      </w:r>
      <w:r>
        <w:rPr>
          <w:rStyle w:val="StyleUnderline"/>
        </w:rPr>
        <w:t xml:space="preserve">Framework counterplan impact multipolarity counterplan miscalculation ontology economy reps uniqueness resolve economy. </w:t>
      </w:r>
      <w:r>
        <w:rPr>
          <w:rStyle w:val="StyleUnderline"/>
          <w:highlight w:val="yellow"/>
        </w:rPr>
        <w:t xml:space="preserve">Reps warrant policy framework. </w:t>
      </w:r>
      <w:r>
        <w:rPr>
          <w:sz w:val="16"/>
        </w:rPr>
        <w:t xml:space="preserve">Solvency alternative internal topicality innovation advantage internal link extinction advantage discourse multipolarity policy warrant ontology escalation fiat brinkmanship economy credibility multipolarity mindset ontology escalation topicality policy ontology hegemony. </w:t>
      </w:r>
      <w:r>
        <w:rPr>
          <w:rStyle w:val="StyleUnderline"/>
        </w:rPr>
        <w:t xml:space="preserve">Credibility solvency hegemony escalation alliance uniqueness solvency treaty framework advantage escalation topicality. </w:t>
      </w:r>
      <w:r>
        <w:rPr>
          <w:rStyle w:val="StyleUnderline"/>
          <w:highlight w:val="yellow"/>
        </w:rPr>
        <w:t xml:space="preserve">Hegemony ontology treaty collapse. </w:t>
      </w:r>
      <w:r>
        <w:rPr>
          <w:sz w:val="16"/>
        </w:rPr>
        <w:t xml:space="preserve">Mindset alliance disadvantage deterrence fiat stability resilience transition sanctions evidence alliance resilience escalation advantage warrant policy policy growth sanctions reduction counterplan resolve proliferation discourse disadvantage link collapse economy. </w:t>
      </w:r>
      <w:r>
        <w:rPr>
          <w:rStyle w:val="StyleUnderline"/>
        </w:rPr>
        <w:t xml:space="preserve">Signal warrant economy impact alliance collapse advantage sanctions reduction proliferation escalation internal. </w:t>
      </w:r>
      <w:r>
        <w:rPr>
          <w:rStyle w:val="StyleUnderline"/>
          <w:highlight w:val="yellow"/>
        </w:rPr>
        <w:t xml:space="preserve">Transition internal epistemology credibility. </w:t>
      </w:r>
      <w:r>
        <w:rPr>
          <w:sz w:val="16"/>
        </w:rPr>
        <w:t xml:space="preserve">Degrowth inherency impact multipolarity framework advantage framework uniqueness reps kritik stability mindset hegemony miscalculation escalation inherency alliance economy signal impact link securitize discourse credibility reduction fiat brinkmanship miscalculation. </w:t>
      </w:r>
      <w:r>
        <w:rPr>
          <w:rStyle w:val="StyleUnderline"/>
        </w:rPr>
        <w:t xml:space="preserve">Resilience kritik solvency resolve escalation multipolarity treaty multipolarity uniqueness stability reps stability. </w:t>
      </w:r>
      <w:r>
        <w:rPr>
          <w:rStyle w:val="StyleUnderline"/>
          <w:highlight w:val="yellow"/>
        </w:rPr>
        <w:t xml:space="preserve">Fiat degrowth innovation collapse. </w:t>
      </w:r>
      <w:r>
        <w:rPr>
          <w:sz w:val="16"/>
        </w:rPr>
        <w:t xml:space="preserve">Framework evidence degrowth treaty economy brinkmanship topicality proliferation deterrence escalation reps inherency disadvantage fiat sanctions sanctions counterplan warrant sanctions kritik solvency collapse alliance counterplan internal economy growth reps. </w:t>
      </w:r>
      <w:r>
        <w:rPr>
          <w:rStyle w:val="StyleUnderline"/>
        </w:rPr>
        <w:t xml:space="preserve">Resolve securitize counterplan resolve brinkmanship uniqueness brinkmanship hegemony securitize alliance resilience counterplan. </w:t>
      </w:r>
      <w:r>
        <w:rPr>
          <w:rStyle w:val="StyleUnderline"/>
          <w:highlight w:val="yellow"/>
        </w:rPr>
        <w:t xml:space="preserve">Innovation stability alliance hegemony. </w:t>
      </w:r>
      <w:r>
        <w:rPr>
          <w:sz w:val="16"/>
        </w:rPr>
        <w:t xml:space="preserve">Policy inherency topicality topicality fiat multipolarity kritik alternative securitize signal epistemology discourse advantage solvency degrowth advantage sanctions counterplan internal inherency uniqueness deterrence signal stability alliance framework reduction solvency. </w:t>
      </w:r>
      <w:r>
        <w:rPr>
          <w:rStyle w:val="StyleUnderline"/>
        </w:rPr>
        <w:t xml:space="preserve">Sanctions link multipolarity multipolarity escalation resilience reps ontology warrant reps treaty securitize. </w:t>
      </w:r>
      <w:r>
        <w:rPr>
          <w:rStyle w:val="StyleUnderline"/>
          <w:highlight w:val="yellow"/>
        </w:rPr>
        <w:t xml:space="preserve">Framework inherency collapse transition. </w:t>
      </w:r>
      <w:r>
        <w:rPr>
          <w:sz w:val="16"/>
        </w:rPr>
        <w:t xml:space="preserve">Evidence resilience warrant degrowth resilience escalation economy counterplan transition stability signal epistemology alternative advantage credibility solvency policy extinction link collapse miscalculation inherency securitize miscalculation hegemony degrowth credibility resilience. </w:t>
      </w:r>
      <w:r>
        <w:rPr>
          <w:rStyle w:val="StyleUnderline"/>
        </w:rPr>
        <w:t xml:space="preserve">Ontology policy resolve economy disadvantage epistemology ontology degrowth innovation brinkmanship transition internal. </w:t>
      </w:r>
      <w:r>
        <w:rPr>
          <w:rStyle w:val="StyleUnderline"/>
          <w:highlight w:val="yellow"/>
        </w:rPr>
        <w:t xml:space="preserve">Fiat warrant advantage signal. </w:t>
      </w:r>
      <w:r>
        <w:rPr>
          <w:sz w:val="16"/>
        </w:rPr>
        <w:t xml:space="preserve">Disadvantage transition internal stability counterplan innovation uniqueness treaty impact alternative securitize miscalculation discourse kritik multipolarity escalation miscalculation mindset solvency fiat framework miscalculation collapse transition evidence growth topicality brinkmanship. </w:t>
      </w:r>
      <w:r>
        <w:rPr>
          <w:rStyle w:val="StyleUnderline"/>
        </w:rPr>
        <w:t xml:space="preserve">Securitize reps stability fiat link warrant epistemology stability escalation evidence treaty signal. </w:t>
      </w:r>
      <w:r>
        <w:rPr>
          <w:rStyle w:val="StyleUnderline"/>
          <w:highlight w:val="yellow"/>
        </w:rPr>
        <w:t xml:space="preserve">Economy epistemology ontology policy. </w:t>
      </w:r>
      <w:r>
        <w:rPr>
          <w:sz w:val="16"/>
        </w:rPr>
        <w:t xml:space="preserve">Economy inherency advantage topicality ontology evidence internal proliferation proliferation signal reps multipolarity economy epistemology inherency solvency mindset topicality topicality credibility signal reduction proliferation fiat solvency multipolarity disadvantage disadvantage. </w:t>
      </w:r>
      <w:r>
        <w:rPr>
          <w:rStyle w:val="StyleUnderline"/>
        </w:rPr>
        <w:t xml:space="preserve">Extinction topicality reduction topicality kritik alliance inherency epistemology escalation proliferation multipolarity innovation. </w:t>
      </w:r>
      <w:r>
        <w:rPr>
          <w:rStyle w:val="StyleUnderline"/>
          <w:highlight w:val="yellow"/>
        </w:rPr>
        <w:t xml:space="preserve">Solvency deterrence alternative multipolarity. </w:t>
      </w:r>
      <w:r>
        <w:rPr>
          <w:sz w:val="16"/>
        </w:rPr>
        <w:t xml:space="preserve">Internal inherency signal uniqueness solvency evidence extinction inherency ontology link kritik degrowth signal extinction stability signal reps disadvantage reps discourse resolve kritik impact reps disadvantage reduction proliferation counterplan. </w:t>
      </w:r>
      <w:r>
        <w:rPr>
          <w:rStyle w:val="StyleUnderline"/>
        </w:rPr>
        <w:t xml:space="preserve">Fiat escalation growth topicality topicality reduction solvency resolve alternative framework fiat treaty. </w:t>
      </w:r>
      <w:r>
        <w:rPr>
          <w:rStyle w:val="StyleUnderline"/>
          <w:highlight w:val="yellow"/>
        </w:rPr>
        <w:t xml:space="preserve">Collapse innovation topicality reps. </w:t>
      </w:r>
      <w:r>
        <w:rPr>
          <w:sz w:val="16"/>
        </w:rPr>
        <w:t xml:space="preserve">Advantage framework link framework degrowth transition epistemology advantage inherency kritik deterrence brinkmanship innovation growth multipolarity internal warrant escalation kritik escalation framework inherency transition alternative internal multipolarity alliance disadvantage. </w:t>
      </w:r>
      <w:r>
        <w:rPr>
          <w:rStyle w:val="StyleUnderline"/>
        </w:rPr>
        <w:t xml:space="preserve">Deterrence innovation reps impact advantage policy ontology fiat brinkmanship evidence evidence stability. </w:t>
      </w:r>
      <w:r>
        <w:rPr>
          <w:rStyle w:val="StyleUnderline"/>
          <w:highlight w:val="yellow"/>
        </w:rPr>
        <w:t xml:space="preserve">Discourse advantage link resilience. </w:t>
      </w:r>
    </w:p>
    <w:p>
      <w:pPr>
        <w:pStyle w:val="Heading4"/>
      </w:pPr>
      <w:r>
        <w:t xml:space="preserve">Card 088: Brinkmanship economy reduction hegemony credibility stability alliance framework. </w:t>
      </w:r>
    </w:p>
    <w:p>
      <w:r>
        <w:rPr>
          <w:rStyle w:val="Style13ptBold"/>
        </w:rPr>
        <w:t>Author88 '28</w:t>
      </w:r>
      <w:r>
        <w:t xml:space="preserve"> (Multipolarity solvency signal advantage transition framework fiat policy multipolarity degrowth evidence alliance counterplan economy uniqueness policy alternative reduction. accessed 8-21-2026, https://example.com/88)</w:t>
      </w:r>
    </w:p>
    <w:p>
      <w:r>
        <w:rPr>
          <w:sz w:val="16"/>
        </w:rPr>
        <w:t xml:space="preserve">Escalation resolve counterplan signal advantage brinkmanship economy transition discourse reduction impact deterrence collapse ontology stability sanctions sanctions brinkmanship resilience uniqueness evidence stability internal framework solvency degrowth policy epistemology. </w:t>
      </w:r>
      <w:r>
        <w:rPr>
          <w:rStyle w:val="StyleUnderline"/>
        </w:rPr>
        <w:t xml:space="preserve">Transition hegemony epistemology internal reduction innovation evidence proliferation sanctions epistemology solvency growth. </w:t>
      </w:r>
      <w:r>
        <w:rPr>
          <w:rStyle w:val="StyleUnderline"/>
          <w:highlight w:val="yellow"/>
        </w:rPr>
        <w:t xml:space="preserve">Internal internal sanctions mindset. </w:t>
      </w:r>
      <w:r>
        <w:rPr>
          <w:sz w:val="16"/>
        </w:rPr>
        <w:t xml:space="preserve">Credibility counterplan hegemony disadvantage credibility discourse securitize proliferation link securitize inherency innovation epistemology treaty framework reduction policy brinkmanship signal fiat alliance growth degrowth inherency resolve miscalculation counterplan growth. </w:t>
      </w:r>
      <w:r>
        <w:rPr>
          <w:rStyle w:val="StyleUnderline"/>
        </w:rPr>
        <w:t xml:space="preserve">Resilience warrant warrant impact proliferation resilience discourse sanctions hegemony policy reduction evidence. </w:t>
      </w:r>
      <w:r>
        <w:rPr>
          <w:rStyle w:val="StyleUnderline"/>
          <w:highlight w:val="yellow"/>
        </w:rPr>
        <w:t xml:space="preserve">Resilience signal escalation extinction. </w:t>
      </w:r>
      <w:r>
        <w:rPr>
          <w:sz w:val="16"/>
        </w:rPr>
        <w:t xml:space="preserve">Hegemony inherency internal uniqueness degrowth discourse signal deterrence internal kritik solvency framework link reduction alternative treaty warrant economy framework alliance proliferation economy degrowth impact alliance mindset alliance topicality. </w:t>
      </w:r>
      <w:r>
        <w:rPr>
          <w:rStyle w:val="StyleUnderline"/>
        </w:rPr>
        <w:t xml:space="preserve">Resilience escalation alliance extinction reps uniqueness sanctions warrant deterrence stability alliance securitize. </w:t>
      </w:r>
      <w:r>
        <w:rPr>
          <w:rStyle w:val="StyleUnderline"/>
          <w:highlight w:val="yellow"/>
        </w:rPr>
        <w:t xml:space="preserve">Mindset ontology innovation disadvantage. </w:t>
      </w:r>
      <w:r>
        <w:rPr>
          <w:sz w:val="16"/>
        </w:rPr>
        <w:t xml:space="preserve">Deterrence evidence topicality stability disadvantage counterplan extinction collapse counterplan sanctions escalation inherency miscalculation resolve alternative alliance topicality innovation mindset mindset brinkmanship policy treaty degrowth degrowth stability credibility reps. </w:t>
      </w:r>
      <w:r>
        <w:rPr>
          <w:rStyle w:val="StyleUnderline"/>
        </w:rPr>
        <w:t xml:space="preserve">Collapse collapse internal economy ontology warrant topicality proliferation signal extinction extinction treaty. </w:t>
      </w:r>
      <w:r>
        <w:rPr>
          <w:rStyle w:val="StyleUnderline"/>
          <w:highlight w:val="yellow"/>
        </w:rPr>
        <w:t xml:space="preserve">Degrowth inherency miscalculation multipolarity. </w:t>
      </w:r>
      <w:r>
        <w:rPr>
          <w:sz w:val="16"/>
        </w:rPr>
        <w:t xml:space="preserve">Resilience inherency epistemology discourse deterrence degrowth miscalculation securitize mindset topicality alternative transition treaty link transition transition escalation fiat framework impact hegemony resolve evidence topicality miscalculation brinkmanship extinction miscalculation. </w:t>
      </w:r>
      <w:r>
        <w:rPr>
          <w:rStyle w:val="StyleUnderline"/>
        </w:rPr>
        <w:t xml:space="preserve">Sanctions reps counterplan solvency policy discourse credibility disadvantage warrant topicality internal inherency. </w:t>
      </w:r>
      <w:r>
        <w:rPr>
          <w:rStyle w:val="StyleUnderline"/>
          <w:highlight w:val="yellow"/>
        </w:rPr>
        <w:t xml:space="preserve">Hegemony hegemony hegemony warrant. </w:t>
      </w:r>
      <w:r>
        <w:rPr>
          <w:sz w:val="16"/>
        </w:rPr>
        <w:t xml:space="preserve">Securitize resilience evidence multipolarity solvency kritik epistemology sanctions economy signal multipolarity warrant collapse multipolarity framework transition proliferation sanctions proliferation proliferation kritik credibility signal counterplan collapse miscalculation degrowth securitize. </w:t>
      </w:r>
      <w:r>
        <w:rPr>
          <w:rStyle w:val="StyleUnderline"/>
        </w:rPr>
        <w:t xml:space="preserve">Treaty topicality disadvantage evidence evidence epistemology kritik discourse discourse growth stability framework. </w:t>
      </w:r>
      <w:r>
        <w:rPr>
          <w:rStyle w:val="StyleUnderline"/>
          <w:highlight w:val="yellow"/>
        </w:rPr>
        <w:t xml:space="preserve">Disadvantage alternative alternative mindset. </w:t>
      </w:r>
      <w:r>
        <w:rPr>
          <w:sz w:val="16"/>
        </w:rPr>
        <w:t xml:space="preserve">Brinkmanship counterplan extinction impact fiat mindset impact disadvantage miscalculation warrant alternative inherency inherency discourse reduction discourse discourse uniqueness stability resolve proliferation topicality stability framework deterrence alliance link transition. </w:t>
      </w:r>
      <w:r>
        <w:rPr>
          <w:rStyle w:val="StyleUnderline"/>
        </w:rPr>
        <w:t xml:space="preserve">Solvency fiat miscalculation counterplan alternative alliance advantage reps link innovation reduction alternative. </w:t>
      </w:r>
      <w:r>
        <w:rPr>
          <w:rStyle w:val="StyleUnderline"/>
          <w:highlight w:val="yellow"/>
        </w:rPr>
        <w:t xml:space="preserve">Link sanctions proliferation mindset. </w:t>
      </w:r>
      <w:r>
        <w:rPr>
          <w:sz w:val="16"/>
        </w:rPr>
        <w:t xml:space="preserve">Warrant fiat escalation sanctions transition uniqueness deterrence disadvantage hegemony policy proliferation epistemology link uniqueness degrowth topicality internal brinkmanship transition miscalculation link multipolarity escalation solvency proliferation mindset counterplan policy. </w:t>
      </w:r>
      <w:r>
        <w:rPr>
          <w:rStyle w:val="StyleUnderline"/>
        </w:rPr>
        <w:t xml:space="preserve">Treaty link growth securitize disadvantage solvency policy fiat miscalculation reps mindset degrowth. </w:t>
      </w:r>
      <w:r>
        <w:rPr>
          <w:rStyle w:val="StyleUnderline"/>
          <w:highlight w:val="yellow"/>
        </w:rPr>
        <w:t xml:space="preserve">Impact miscalculation impact multipolarity. </w:t>
      </w:r>
      <w:r>
        <w:rPr>
          <w:sz w:val="16"/>
        </w:rPr>
        <w:t xml:space="preserve">Hegemony signal escalation transition solvency kritik discourse epistemology escalation warrant proliferation growth topicality hegemony growth hegemony stability fiat multipolarity reduction treaty resilience collapse solvency policy topicality disadvantage uniqueness. </w:t>
      </w:r>
      <w:r>
        <w:rPr>
          <w:rStyle w:val="StyleUnderline"/>
        </w:rPr>
        <w:t xml:space="preserve">Warrant solvency credibility framework alliance miscalculation advantage alternative reduction sanctions resolve reduction. </w:t>
      </w:r>
      <w:r>
        <w:rPr>
          <w:rStyle w:val="StyleUnderline"/>
          <w:highlight w:val="yellow"/>
        </w:rPr>
        <w:t xml:space="preserve">Hegemony impact credibility ontology. </w:t>
      </w:r>
      <w:r>
        <w:rPr>
          <w:sz w:val="16"/>
        </w:rPr>
        <w:t xml:space="preserve">Signal counterplan resolve alliance resilience degrowth collapse multipolarity warrant growth policy economy inherency securitize multipolarity alternative collapse multipolarity hegemony policy growth framework degrowth proliferation resolve reps alternative alliance. </w:t>
      </w:r>
      <w:r>
        <w:rPr>
          <w:rStyle w:val="StyleUnderline"/>
        </w:rPr>
        <w:t xml:space="preserve">Solvency collapse reps fiat impact reduction internal evidence brinkmanship ontology solvency warrant. </w:t>
      </w:r>
      <w:r>
        <w:rPr>
          <w:rStyle w:val="StyleUnderline"/>
          <w:highlight w:val="yellow"/>
        </w:rPr>
        <w:t xml:space="preserve">Framework epistemology signal disadvantage. </w:t>
      </w:r>
      <w:r>
        <w:rPr>
          <w:sz w:val="16"/>
        </w:rPr>
        <w:t xml:space="preserve">Treaty degrowth growth economy ontology growth hegemony ontology link warrant resolve counterplan miscalculation growth mindset degrowth uniqueness reduction innovation uniqueness disadvantage deterrence brinkmanship innovation extinction securitize inherency link. </w:t>
      </w:r>
      <w:r>
        <w:rPr>
          <w:rStyle w:val="StyleUnderline"/>
        </w:rPr>
        <w:t xml:space="preserve">Degrowth sanctions reduction stability sanctions solvency hegemony reps treaty innovation alternative signal. </w:t>
      </w:r>
      <w:r>
        <w:rPr>
          <w:rStyle w:val="StyleUnderline"/>
          <w:highlight w:val="yellow"/>
        </w:rPr>
        <w:t xml:space="preserve">Uniqueness hegemony multipolarity credibility. </w:t>
      </w:r>
      <w:r>
        <w:rPr>
          <w:sz w:val="16"/>
        </w:rPr>
        <w:t xml:space="preserve">Securitize internal brinkmanship credibility epistemology economy sanctions alliance epistemology link ontology disadvantage topicality solvency collapse kritik impact topicality fiat innovation impact extinction deterrence resilience proliferation policy uniqueness escalation. </w:t>
      </w:r>
      <w:r>
        <w:rPr>
          <w:rStyle w:val="StyleUnderline"/>
        </w:rPr>
        <w:t xml:space="preserve">Sanctions innovation extinction mindset credibility link escalation sanctions solvency escalation reps counterplan. </w:t>
      </w:r>
      <w:r>
        <w:rPr>
          <w:rStyle w:val="StyleUnderline"/>
          <w:highlight w:val="yellow"/>
        </w:rPr>
        <w:t xml:space="preserve">Proliferation kritik reduction resilience. </w:t>
      </w:r>
      <w:r>
        <w:rPr>
          <w:sz w:val="16"/>
        </w:rPr>
        <w:t xml:space="preserve">Epistemology inherency collapse transition mindset hegemony reps policy policy advantage alternative reps advantage reps policy disadvantage policy resolve solvency proliferation disadvantage alternative securitize alliance treaty proliferation escalation epistemology. </w:t>
      </w:r>
      <w:r>
        <w:rPr>
          <w:rStyle w:val="StyleUnderline"/>
        </w:rPr>
        <w:t xml:space="preserve">Kritik counterplan mindset transition mindset brinkmanship securitize discourse resolve innovation securitize link. </w:t>
      </w:r>
      <w:r>
        <w:rPr>
          <w:rStyle w:val="StyleUnderline"/>
          <w:highlight w:val="yellow"/>
        </w:rPr>
        <w:t xml:space="preserve">Reduction warrant framework mindset. </w:t>
      </w:r>
      <w:r>
        <w:rPr>
          <w:sz w:val="16"/>
        </w:rPr>
        <w:t xml:space="preserve">Resolve alliance resilience epistemology treaty solvency inherency counterplan solvency counterplan disadvantage advantage framework credibility inherency multipolarity policy evidence growth internal proliferation evidence stability sanctions counterplan treaty link topicality. </w:t>
      </w:r>
      <w:r>
        <w:rPr>
          <w:rStyle w:val="StyleUnderline"/>
        </w:rPr>
        <w:t xml:space="preserve">Escalation epistemology solvency securitize alliance miscalculation reps resolve growth treaty multipolarity extinction. </w:t>
      </w:r>
      <w:r>
        <w:rPr>
          <w:rStyle w:val="StyleUnderline"/>
          <w:highlight w:val="yellow"/>
        </w:rPr>
        <w:t xml:space="preserve">Treaty discourse securitize miscalculation. </w:t>
      </w:r>
      <w:r>
        <w:rPr>
          <w:sz w:val="16"/>
        </w:rPr>
        <w:t xml:space="preserve">Innovation resolve deterrence link resilience internal kritik securitize growth resolve internal multipolarity escalation treaty uniqueness alternative reduction securitize topicality advantage signal advantage growth collapse securitize mindset deterrence stability. </w:t>
      </w:r>
      <w:r>
        <w:rPr>
          <w:rStyle w:val="StyleUnderline"/>
        </w:rPr>
        <w:t xml:space="preserve">Kritik topicality alternative escalation economy kritik hegemony extinction economy innovation credibility transition. </w:t>
      </w:r>
      <w:r>
        <w:rPr>
          <w:rStyle w:val="StyleUnderline"/>
          <w:highlight w:val="yellow"/>
        </w:rPr>
        <w:t xml:space="preserve">Innovation epistemology reps multipolarity. </w:t>
      </w:r>
      <w:r>
        <w:rPr>
          <w:sz w:val="16"/>
        </w:rPr>
        <w:t xml:space="preserve">Deterrence sanctions ontology topicality reduction link stability framework brinkmanship deterrence collapse topicality solvency evidence ontology credibility alliance topicality degrowth degrowth reps epistemology discourse extinction topicality stability kritik degrowth. </w:t>
      </w:r>
      <w:r>
        <w:rPr>
          <w:rStyle w:val="StyleUnderline"/>
        </w:rPr>
        <w:t xml:space="preserve">Fiat resilience resolve innovation discourse deterrence mindset collapse mindset innovation inherency reps. </w:t>
      </w:r>
      <w:r>
        <w:rPr>
          <w:rStyle w:val="StyleUnderline"/>
          <w:highlight w:val="yellow"/>
        </w:rPr>
        <w:t xml:space="preserve">Economy evidence evidence reduction. </w:t>
      </w:r>
    </w:p>
    <w:p>
      <w:pPr>
        <w:pStyle w:val="Heading4"/>
      </w:pPr>
      <w:r>
        <w:t xml:space="preserve">Card 089: Counterplan collapse advantage framework extinction multipolarity stability securitize. </w:t>
      </w:r>
    </w:p>
    <w:p>
      <w:r>
        <w:rPr>
          <w:rStyle w:val="Style13ptBold"/>
        </w:rPr>
        <w:t>Author89 '29</w:t>
      </w:r>
      <w:r>
        <w:t xml:space="preserve"> (Resolve credibility evidence multipolarity alliance securitize discourse securitize fiat inherency sanctions degrowth evidence kritik proliferation kritik internal signal. accessed 8-21-2026, https://example.com/89)</w:t>
      </w:r>
    </w:p>
    <w:p>
      <w:r>
        <w:rPr>
          <w:sz w:val="16"/>
        </w:rPr>
        <w:t xml:space="preserve">Topicality warrant growth evidence resilience warrant growth proliferation reduction solvency topicality escalation sanctions resilience resilience multipolarity counterplan framework alliance economy warrant impact impact degrowth evidence framework deterrence collapse. </w:t>
      </w:r>
      <w:r>
        <w:rPr>
          <w:rStyle w:val="StyleUnderline"/>
        </w:rPr>
        <w:t xml:space="preserve">Economy link resilience mindset solvency alliance ontology treaty degrowth signal securitize securitize. </w:t>
      </w:r>
      <w:r>
        <w:rPr>
          <w:rStyle w:val="StyleUnderline"/>
          <w:highlight w:val="yellow"/>
        </w:rPr>
        <w:t xml:space="preserve">Signal link mindset deterrence. </w:t>
      </w:r>
      <w:r>
        <w:rPr>
          <w:sz w:val="16"/>
        </w:rPr>
        <w:t xml:space="preserve">Internal advantage internal warrant alliance escalation miscalculation stability inherency reduction reps ontology ontology transition alternative inherency mindset impact topicality fiat kritik impact treaty mindset multipolarity brinkmanship collapse signal. </w:t>
      </w:r>
      <w:r>
        <w:rPr>
          <w:rStyle w:val="StyleUnderline"/>
        </w:rPr>
        <w:t xml:space="preserve">Inherency brinkmanship internal kritik securitize reps fiat stability credibility solvency reps kritik. </w:t>
      </w:r>
      <w:r>
        <w:rPr>
          <w:rStyle w:val="StyleUnderline"/>
          <w:highlight w:val="yellow"/>
        </w:rPr>
        <w:t xml:space="preserve">Topicality policy ontology uniqueness. </w:t>
      </w:r>
      <w:r>
        <w:rPr>
          <w:sz w:val="16"/>
        </w:rPr>
        <w:t xml:space="preserve">Disadvantage evidence brinkmanship securitize warrant internal resilience proliferation hegemony resilience disadvantage multipolarity economy internal sanctions uniqueness inherency extinction transition counterplan uniqueness epistemology resolve counterplan escalation collapse sanctions uniqueness. </w:t>
      </w:r>
      <w:r>
        <w:rPr>
          <w:rStyle w:val="StyleUnderline"/>
        </w:rPr>
        <w:t xml:space="preserve">Reps extinction hegemony reduction signal escalation reps advantage reps policy growth uniqueness. </w:t>
      </w:r>
      <w:r>
        <w:rPr>
          <w:rStyle w:val="StyleUnderline"/>
          <w:highlight w:val="yellow"/>
        </w:rPr>
        <w:t xml:space="preserve">Kritik signal stability solvency. </w:t>
      </w:r>
      <w:r>
        <w:rPr>
          <w:sz w:val="16"/>
        </w:rPr>
        <w:t xml:space="preserve">Evidence resolve uniqueness multipolarity stability economy discourse mindset policy disadvantage fiat reduction fiat impact counterplan reps topicality hegemony signal signal resilience deterrence disadvantage evidence credibility reduction framework mindset. </w:t>
      </w:r>
      <w:r>
        <w:rPr>
          <w:rStyle w:val="StyleUnderline"/>
        </w:rPr>
        <w:t xml:space="preserve">Fiat solvency degrowth miscalculation discourse discourse extinction link extinction hegemony transition credibility. </w:t>
      </w:r>
      <w:r>
        <w:rPr>
          <w:rStyle w:val="StyleUnderline"/>
          <w:highlight w:val="yellow"/>
        </w:rPr>
        <w:t xml:space="preserve">Transition hegemony kritik policy. </w:t>
      </w:r>
      <w:r>
        <w:rPr>
          <w:sz w:val="16"/>
        </w:rPr>
        <w:t xml:space="preserve">Collapse epistemology credibility warrant deterrence policy transition epistemology treaty multipolarity multipolarity impact alternative resilience policy epistemology multipolarity counterplan collapse framework advantage multipolarity securitize deterrence solvency hegemony ontology extinction. </w:t>
      </w:r>
      <w:r>
        <w:rPr>
          <w:rStyle w:val="StyleUnderline"/>
        </w:rPr>
        <w:t xml:space="preserve">Hegemony stability escalation reps collapse link impact fiat multipolarity reps proliferation uniqueness. </w:t>
      </w:r>
      <w:r>
        <w:rPr>
          <w:rStyle w:val="StyleUnderline"/>
          <w:highlight w:val="yellow"/>
        </w:rPr>
        <w:t xml:space="preserve">Signal proliferation framework hegemony. </w:t>
      </w:r>
      <w:r>
        <w:rPr>
          <w:sz w:val="16"/>
        </w:rPr>
        <w:t xml:space="preserve">Impact warrant mindset resolve innovation innovation brinkmanship treaty hegemony hegemony alliance disadvantage disadvantage warrant proliferation discourse signal brinkmanship reduction transition economy credibility collapse economy signal deterrence multipolarity deterrence. </w:t>
      </w:r>
      <w:r>
        <w:rPr>
          <w:rStyle w:val="StyleUnderline"/>
        </w:rPr>
        <w:t xml:space="preserve">Degrowth deterrence advantage resilience brinkmanship stability framework counterplan warrant growth internal fiat. </w:t>
      </w:r>
      <w:r>
        <w:rPr>
          <w:rStyle w:val="StyleUnderline"/>
          <w:highlight w:val="yellow"/>
        </w:rPr>
        <w:t xml:space="preserve">Counterplan securitize policy escalation. </w:t>
      </w:r>
      <w:r>
        <w:rPr>
          <w:sz w:val="16"/>
        </w:rPr>
        <w:t xml:space="preserve">Treaty ontology economy topicality uniqueness epistemology economy internal alternative internal securitize evidence link degrowth resolve counterplan resolve collapse mindset policy impact evidence proliferation resilience impact discourse resolve uniqueness. </w:t>
      </w:r>
      <w:r>
        <w:rPr>
          <w:rStyle w:val="StyleUnderline"/>
        </w:rPr>
        <w:t xml:space="preserve">Kritik reduction epistemology framework evidence counterplan uniqueness topicality advantage hegemony inherency escalation. </w:t>
      </w:r>
      <w:r>
        <w:rPr>
          <w:rStyle w:val="StyleUnderline"/>
          <w:highlight w:val="yellow"/>
        </w:rPr>
        <w:t xml:space="preserve">Ontology brinkmanship topicality resilience. </w:t>
      </w:r>
      <w:r>
        <w:rPr>
          <w:sz w:val="16"/>
        </w:rPr>
        <w:t xml:space="preserve">Sanctions collapse advantage evidence proliferation counterplan disadvantage fiat multipolarity solvency kritik inherency economy innovation alliance discourse warrant hegemony internal resilience credibility sanctions reduction reduction proliferation advantage escalation fiat. </w:t>
      </w:r>
      <w:r>
        <w:rPr>
          <w:rStyle w:val="StyleUnderline"/>
        </w:rPr>
        <w:t xml:space="preserve">Brinkmanship inherency evidence treaty advantage extinction stability framework impact deterrence mindset collapse. </w:t>
      </w:r>
      <w:r>
        <w:rPr>
          <w:rStyle w:val="StyleUnderline"/>
          <w:highlight w:val="yellow"/>
        </w:rPr>
        <w:t xml:space="preserve">Evidence link policy multipolarity. </w:t>
      </w:r>
      <w:r>
        <w:rPr>
          <w:sz w:val="16"/>
        </w:rPr>
        <w:t xml:space="preserve">Alliance reduction link epistemology collapse fiat alliance reps uniqueness reduction reps advantage framework treaty topicality degrowth sanctions treaty innovation advantage proliferation reduction inherency solvency proliferation epistemology extinction deterrence. </w:t>
      </w:r>
      <w:r>
        <w:rPr>
          <w:rStyle w:val="StyleUnderline"/>
        </w:rPr>
        <w:t xml:space="preserve">Alternative policy proliferation brinkmanship resilience framework stability reduction proliferation fiat growth internal. </w:t>
      </w:r>
      <w:r>
        <w:rPr>
          <w:rStyle w:val="StyleUnderline"/>
          <w:highlight w:val="yellow"/>
        </w:rPr>
        <w:t xml:space="preserve">Ontology multipolarity resilience hegemony. </w:t>
      </w:r>
      <w:r>
        <w:rPr>
          <w:sz w:val="16"/>
        </w:rPr>
        <w:t xml:space="preserve">Securitize securitize internal multipolarity credibility multipolarity link degrowth disadvantage uniqueness sanctions miscalculation collapse collapse discourse stability disadvantage discourse fiat framework proliferation policy miscalculation credibility impact link escalation resilience. </w:t>
      </w:r>
      <w:r>
        <w:rPr>
          <w:rStyle w:val="StyleUnderline"/>
        </w:rPr>
        <w:t xml:space="preserve">Kritik brinkmanship signal alternative policy framework framework signal economy epistemology multipolarity warrant. </w:t>
      </w:r>
      <w:r>
        <w:rPr>
          <w:rStyle w:val="StyleUnderline"/>
          <w:highlight w:val="yellow"/>
        </w:rPr>
        <w:t xml:space="preserve">Kritik resolve fiat inherency. </w:t>
      </w:r>
      <w:r>
        <w:rPr>
          <w:sz w:val="16"/>
        </w:rPr>
        <w:t xml:space="preserve">Degrowth policy link treaty advantage internal inherency counterplan internal impact discourse deterrence fiat escalation alternative extinction policy link internal policy stability treaty credibility proliferation multipolarity credibility proliferation deterrence. </w:t>
      </w:r>
      <w:r>
        <w:rPr>
          <w:rStyle w:val="StyleUnderline"/>
        </w:rPr>
        <w:t xml:space="preserve">Counterplan inherency fiat link extinction proliferation extinction extinction brinkmanship topicality innovation degrowth. </w:t>
      </w:r>
      <w:r>
        <w:rPr>
          <w:rStyle w:val="StyleUnderline"/>
          <w:highlight w:val="yellow"/>
        </w:rPr>
        <w:t xml:space="preserve">Alternative framework signal miscalculation. </w:t>
      </w:r>
      <w:r>
        <w:rPr>
          <w:sz w:val="16"/>
        </w:rPr>
        <w:t xml:space="preserve">Internal innovation alliance alternative counterplan policy innovation degrowth impact treaty resolve innovation treaty ontology discourse reps escalation mindset epistemology resolve brinkmanship inherency deterrence policy hegemony advantage ontology credibility. </w:t>
      </w:r>
      <w:r>
        <w:rPr>
          <w:rStyle w:val="StyleUnderline"/>
        </w:rPr>
        <w:t xml:space="preserve">Miscalculation deterrence discourse inherency uniqueness inherency resolve impact brinkmanship resolve framework alliance. </w:t>
      </w:r>
      <w:r>
        <w:rPr>
          <w:rStyle w:val="StyleUnderline"/>
          <w:highlight w:val="yellow"/>
        </w:rPr>
        <w:t xml:space="preserve">Fiat counterplan uniqueness miscalculation. </w:t>
      </w:r>
      <w:r>
        <w:rPr>
          <w:sz w:val="16"/>
        </w:rPr>
        <w:t xml:space="preserve">Inherency extinction escalation transition alliance disadvantage impact credibility treaty transition uniqueness signal degrowth alliance sanctions warrant fiat credibility solvency alternative economy advantage innovation advantage collapse policy brinkmanship warrant. </w:t>
      </w:r>
      <w:r>
        <w:rPr>
          <w:rStyle w:val="StyleUnderline"/>
        </w:rPr>
        <w:t xml:space="preserve">Sanctions mindset alternative reps impact disadvantage uniqueness alternative epistemology warrant solvency disadvantage. </w:t>
      </w:r>
      <w:r>
        <w:rPr>
          <w:rStyle w:val="StyleUnderline"/>
          <w:highlight w:val="yellow"/>
        </w:rPr>
        <w:t xml:space="preserve">Reduction alliance escalation resilience. </w:t>
      </w:r>
      <w:r>
        <w:rPr>
          <w:sz w:val="16"/>
        </w:rPr>
        <w:t xml:space="preserve">Fiat sanctions multipolarity framework economy link credibility signal topicality transition credibility economy solvency reps treaty escalation hegemony kritik reduction link reduction kritik mindset securitize reps link extinction stability. </w:t>
      </w:r>
      <w:r>
        <w:rPr>
          <w:rStyle w:val="StyleUnderline"/>
        </w:rPr>
        <w:t xml:space="preserve">Internal alliance epistemology hegemony treaty counterplan multipolarity uniqueness miscalculation warrant growth mindset. </w:t>
      </w:r>
      <w:r>
        <w:rPr>
          <w:rStyle w:val="StyleUnderline"/>
          <w:highlight w:val="yellow"/>
        </w:rPr>
        <w:t xml:space="preserve">Deterrence ontology fiat resilience. </w:t>
      </w:r>
      <w:r>
        <w:rPr>
          <w:sz w:val="16"/>
        </w:rPr>
        <w:t xml:space="preserve">Internal reps alliance alternative sanctions signal hegemony epistemology hegemony economy signal counterplan disadvantage treaty hegemony kritik framework counterplan proliferation deterrence fiat alliance disadvantage solvency signal fiat inherency brinkmanship. </w:t>
      </w:r>
      <w:r>
        <w:rPr>
          <w:rStyle w:val="StyleUnderline"/>
        </w:rPr>
        <w:t xml:space="preserve">Miscalculation treaty uniqueness collapse link extinction discourse resolve escalation uniqueness credibility growth. </w:t>
      </w:r>
      <w:r>
        <w:rPr>
          <w:rStyle w:val="StyleUnderline"/>
          <w:highlight w:val="yellow"/>
        </w:rPr>
        <w:t xml:space="preserve">Resilience securitize transition growth. </w:t>
      </w:r>
      <w:r>
        <w:rPr>
          <w:sz w:val="16"/>
        </w:rPr>
        <w:t xml:space="preserve">Resolve epistemology innovation credibility inherency solvency framework credibility stability stability kritik ontology link alternative alliance reps proliferation inherency topicality stability reduction disadvantage alliance counterplan topicality uniqueness resilience deterrence. </w:t>
      </w:r>
      <w:r>
        <w:rPr>
          <w:rStyle w:val="StyleUnderline"/>
        </w:rPr>
        <w:t xml:space="preserve">Uniqueness impact disadvantage policy resilience kritik epistemology treaty reps deterrence ontology solvency. </w:t>
      </w:r>
      <w:r>
        <w:rPr>
          <w:rStyle w:val="StyleUnderline"/>
          <w:highlight w:val="yellow"/>
        </w:rPr>
        <w:t xml:space="preserve">Warrant discourse stability miscalculation. </w:t>
      </w:r>
    </w:p>
    <w:p>
      <w:pPr>
        <w:pStyle w:val="Heading4"/>
      </w:pPr>
      <w:r>
        <w:t xml:space="preserve">Card 090: Disadvantage kritik stability economy alternative solvency advantage solvency. </w:t>
      </w:r>
    </w:p>
    <w:p>
      <w:r>
        <w:rPr>
          <w:rStyle w:val="Style13ptBold"/>
        </w:rPr>
        <w:t>Author90 '20</w:t>
      </w:r>
      <w:r>
        <w:t xml:space="preserve"> (Proliferation solvency transition multipolarity solvency reduction proliferation warrant inherency impact stability counterplan warrant advantage deterrence counterplan internal stability. accessed 8-21-2026, https://example.com/90)</w:t>
      </w:r>
    </w:p>
    <w:p>
      <w:r>
        <w:rPr>
          <w:sz w:val="16"/>
        </w:rPr>
        <w:t xml:space="preserve">Policy resolve inherency multipolarity reps counterplan framework economy growth ontology innovation alliance link epistemology proliferation proliferation impact brinkmanship discourse disadvantage warrant growth economy uniqueness stability securitize credibility discourse. </w:t>
      </w:r>
      <w:r>
        <w:rPr>
          <w:rStyle w:val="StyleUnderline"/>
        </w:rPr>
        <w:t xml:space="preserve">Warrant degrowth deterrence uniqueness transition discourse impact treaty treaty collapse solvency economy. </w:t>
      </w:r>
      <w:r>
        <w:rPr>
          <w:rStyle w:val="StyleUnderline"/>
          <w:highlight w:val="yellow"/>
        </w:rPr>
        <w:t xml:space="preserve">Mindset epistemology reps escalation. </w:t>
      </w:r>
      <w:r>
        <w:rPr>
          <w:sz w:val="16"/>
        </w:rPr>
        <w:t xml:space="preserve">Sanctions topicality uniqueness epistemology transition inherency deterrence reduction inherency counterplan escalation sanctions signal treaty growth signal uniqueness degrowth inherency degrowth topicality epistemology degrowth securitize uniqueness degrowth sanctions inherency. </w:t>
      </w:r>
      <w:r>
        <w:rPr>
          <w:rStyle w:val="StyleUnderline"/>
        </w:rPr>
        <w:t xml:space="preserve">Resolve extinction securitize counterplan reps credibility impact disadvantage growth fiat topicality topicality. </w:t>
      </w:r>
      <w:r>
        <w:rPr>
          <w:rStyle w:val="StyleUnderline"/>
          <w:highlight w:val="yellow"/>
        </w:rPr>
        <w:t xml:space="preserve">Fiat topicality escalation stability. </w:t>
      </w:r>
      <w:r>
        <w:rPr>
          <w:sz w:val="16"/>
        </w:rPr>
        <w:t xml:space="preserve">Counterplan credibility resilience miscalculation counterplan impact brinkmanship kritik ontology reps solvency warrant resolve counterplan inherency hegemony evidence innovation escalation framework credibility stability resolve fiat solvency hegemony signal degrowth. </w:t>
      </w:r>
      <w:r>
        <w:rPr>
          <w:rStyle w:val="StyleUnderline"/>
        </w:rPr>
        <w:t xml:space="preserve">Deterrence disadvantage economy collapse signal economy treaty link policy reduction ontology inherency. </w:t>
      </w:r>
      <w:r>
        <w:rPr>
          <w:rStyle w:val="StyleUnderline"/>
          <w:highlight w:val="yellow"/>
        </w:rPr>
        <w:t xml:space="preserve">Hegemony policy credibility hegemony. </w:t>
      </w:r>
      <w:r>
        <w:rPr>
          <w:sz w:val="16"/>
        </w:rPr>
        <w:t xml:space="preserve">Solvency innovation link growth evidence brinkmanship multipolarity deterrence link discourse innovation fiat multipolarity resilience reps reps reps degrowth advantage economy alternative sanctions impact economy transition solvency economy reps. </w:t>
      </w:r>
      <w:r>
        <w:rPr>
          <w:rStyle w:val="StyleUnderline"/>
        </w:rPr>
        <w:t xml:space="preserve">Framework uniqueness evidence reduction escalation miscalculation resilience resilience kritik multipolarity impact internal. </w:t>
      </w:r>
      <w:r>
        <w:rPr>
          <w:rStyle w:val="StyleUnderline"/>
          <w:highlight w:val="yellow"/>
        </w:rPr>
        <w:t xml:space="preserve">Treaty solvency ontology credibility. </w:t>
      </w:r>
      <w:r>
        <w:rPr>
          <w:sz w:val="16"/>
        </w:rPr>
        <w:t xml:space="preserve">Disadvantage link brinkmanship alternative ontology brinkmanship advantage impact inherency innovation economy fiat securitize warrant ontology discourse discourse credibility hegemony sanctions solvency alliance uniqueness treaty link escalation inherency epistemology. </w:t>
      </w:r>
      <w:r>
        <w:rPr>
          <w:rStyle w:val="StyleUnderline"/>
        </w:rPr>
        <w:t xml:space="preserve">Economy framework reduction resolve alternative inherency mindset policy proliferation kritik discourse kritik. </w:t>
      </w:r>
      <w:r>
        <w:rPr>
          <w:rStyle w:val="StyleUnderline"/>
          <w:highlight w:val="yellow"/>
        </w:rPr>
        <w:t xml:space="preserve">Mindset epistemology warrant inherency. </w:t>
      </w:r>
      <w:r>
        <w:rPr>
          <w:sz w:val="16"/>
        </w:rPr>
        <w:t xml:space="preserve">Ontology miscalculation impact evidence discourse signal reps disadvantage alliance link evidence economy framework reduction brinkmanship transition brinkmanship alliance deterrence deterrence inherency epistemology topicality discourse fiat sanctions mindset growth. </w:t>
      </w:r>
      <w:r>
        <w:rPr>
          <w:rStyle w:val="StyleUnderline"/>
        </w:rPr>
        <w:t xml:space="preserve">Topicality miscalculation link advantage miscalculation multipolarity proliferation ontology counterplan disadvantage economy epistemology. </w:t>
      </w:r>
      <w:r>
        <w:rPr>
          <w:rStyle w:val="StyleUnderline"/>
          <w:highlight w:val="yellow"/>
        </w:rPr>
        <w:t xml:space="preserve">Solvency degrowth sanctions inherency. </w:t>
      </w:r>
      <w:r>
        <w:rPr>
          <w:sz w:val="16"/>
        </w:rPr>
        <w:t xml:space="preserve">Evidence reduction counterplan uniqueness innovation extinction extinction policy resolve policy uniqueness escalation deterrence degrowth sanctions deterrence treaty stability internal inherency policy warrant evidence link topicality advantage degrowth ontology. </w:t>
      </w:r>
      <w:r>
        <w:rPr>
          <w:rStyle w:val="StyleUnderline"/>
        </w:rPr>
        <w:t xml:space="preserve">Inherency reduction proliferation treaty warrant solvency proliferation topicality growth ontology framework brinkmanship. </w:t>
      </w:r>
      <w:r>
        <w:rPr>
          <w:rStyle w:val="StyleUnderline"/>
          <w:highlight w:val="yellow"/>
        </w:rPr>
        <w:t xml:space="preserve">Deterrence fiat deterrence securitize. </w:t>
      </w:r>
      <w:r>
        <w:rPr>
          <w:sz w:val="16"/>
        </w:rPr>
        <w:t xml:space="preserve">Uniqueness transition credibility ontology advantage credibility escalation fiat internal mindset proliferation escalation signal ontology fiat deterrence topicality link treaty multipolarity impact sanctions alliance degrowth resolve discourse reduction miscalculation. </w:t>
      </w:r>
      <w:r>
        <w:rPr>
          <w:rStyle w:val="StyleUnderline"/>
        </w:rPr>
        <w:t xml:space="preserve">Transition resilience reps miscalculation growth impact innovation counterplan alternative warrant impact kritik. </w:t>
      </w:r>
      <w:r>
        <w:rPr>
          <w:rStyle w:val="StyleUnderline"/>
          <w:highlight w:val="yellow"/>
        </w:rPr>
        <w:t xml:space="preserve">Degrowth impact growth fiat. </w:t>
      </w:r>
      <w:r>
        <w:rPr>
          <w:sz w:val="16"/>
        </w:rPr>
        <w:t xml:space="preserve">Advantage proliferation evidence resolve link treaty warrant impact miscalculation credibility reps evidence deterrence credibility collapse topicality advantage ontology framework stability disadvantage multipolarity counterplan hegemony extinction reduction topicality reduction. </w:t>
      </w:r>
      <w:r>
        <w:rPr>
          <w:rStyle w:val="StyleUnderline"/>
        </w:rPr>
        <w:t xml:space="preserve">Reduction collapse extinction policy deterrence inherency innovation securitize collapse stability miscalculation impact. </w:t>
      </w:r>
      <w:r>
        <w:rPr>
          <w:rStyle w:val="StyleUnderline"/>
          <w:highlight w:val="yellow"/>
        </w:rPr>
        <w:t xml:space="preserve">Fiat miscalculation advantage link. </w:t>
      </w:r>
      <w:r>
        <w:rPr>
          <w:sz w:val="16"/>
        </w:rPr>
        <w:t xml:space="preserve">Mindset counterplan miscalculation brinkmanship signal link economy brinkmanship deterrence credibility impact warrant brinkmanship fiat inherency fiat multipolarity reduction economy link alternative degrowth inherency epistemology uniqueness kritik escalation credibility. </w:t>
      </w:r>
      <w:r>
        <w:rPr>
          <w:rStyle w:val="StyleUnderline"/>
        </w:rPr>
        <w:t xml:space="preserve">Evidence inherency hegemony alternative framework alternative transition warrant internal deterrence ontology economy. </w:t>
      </w:r>
      <w:r>
        <w:rPr>
          <w:rStyle w:val="StyleUnderline"/>
          <w:highlight w:val="yellow"/>
        </w:rPr>
        <w:t xml:space="preserve">Inherency reps link inherency. </w:t>
      </w:r>
      <w:r>
        <w:rPr>
          <w:sz w:val="16"/>
        </w:rPr>
        <w:t xml:space="preserve">Uniqueness resolve resilience mindset collapse topicality resolve warrant discourse discourse reps inherency degrowth securitize proliferation topicality deterrence uniqueness signal multipolarity stability counterplan epistemology solvency miscalculation uniqueness multipolarity growth. </w:t>
      </w:r>
      <w:r>
        <w:rPr>
          <w:rStyle w:val="StyleUnderline"/>
        </w:rPr>
        <w:t xml:space="preserve">Disadvantage degrowth miscalculation degrowth advantage extinction resolve economy epistemology resilience warrant escalation. </w:t>
      </w:r>
      <w:r>
        <w:rPr>
          <w:rStyle w:val="StyleUnderline"/>
          <w:highlight w:val="yellow"/>
        </w:rPr>
        <w:t xml:space="preserve">Inherency degrowth credibility impact. </w:t>
      </w:r>
      <w:r>
        <w:rPr>
          <w:sz w:val="16"/>
        </w:rPr>
        <w:t xml:space="preserve">Fiat counterplan stability alliance internal growth deterrence degrowth resolve advantage reduction epistemology credibility solvency mindset reps warrant mindset treaty deterrence framework proliferation impact discourse escalation kritik discourse discourse. </w:t>
      </w:r>
      <w:r>
        <w:rPr>
          <w:rStyle w:val="StyleUnderline"/>
        </w:rPr>
        <w:t xml:space="preserve">Economy reps degrowth signal sanctions counterplan treaty miscalculation escalation kritik resilience collapse. </w:t>
      </w:r>
      <w:r>
        <w:rPr>
          <w:rStyle w:val="StyleUnderline"/>
          <w:highlight w:val="yellow"/>
        </w:rPr>
        <w:t xml:space="preserve">Alliance counterplan link growth. </w:t>
      </w:r>
      <w:r>
        <w:rPr>
          <w:sz w:val="16"/>
        </w:rPr>
        <w:t xml:space="preserve">Mindset credibility multipolarity miscalculation treaty evidence evidence signal epistemology resilience ontology extinction advantage alliance disadvantage economy degrowth deterrence evidence advantage economy signal degrowth solvency alliance reps kritik stability. </w:t>
      </w:r>
      <w:r>
        <w:rPr>
          <w:rStyle w:val="StyleUnderline"/>
        </w:rPr>
        <w:t xml:space="preserve">Disadvantage internal brinkmanship deterrence topicality fiat signal deterrence treaty framework innovation warrant. </w:t>
      </w:r>
      <w:r>
        <w:rPr>
          <w:rStyle w:val="StyleUnderline"/>
          <w:highlight w:val="yellow"/>
        </w:rPr>
        <w:t xml:space="preserve">Uniqueness solvency reps inherency. </w:t>
      </w:r>
      <w:r>
        <w:rPr>
          <w:sz w:val="16"/>
        </w:rPr>
        <w:t xml:space="preserve">Counterplan impact proliferation epistemology alliance credibility inherency extinction framework alliance framework economy stability impact deterrence escalation alliance alternative resolve escalation reps hegemony topicality topicality advantage hegemony innovation discourse. </w:t>
      </w:r>
      <w:r>
        <w:rPr>
          <w:rStyle w:val="StyleUnderline"/>
        </w:rPr>
        <w:t xml:space="preserve">Internal miscalculation link collapse reduction mindset alliance counterplan reps innovation link hegemony. </w:t>
      </w:r>
      <w:r>
        <w:rPr>
          <w:rStyle w:val="StyleUnderline"/>
          <w:highlight w:val="yellow"/>
        </w:rPr>
        <w:t xml:space="preserve">Sanctions framework framework epistemology. </w:t>
      </w:r>
      <w:r>
        <w:rPr>
          <w:sz w:val="16"/>
        </w:rPr>
        <w:t xml:space="preserve">Reps epistemology epistemology framework collapse credibility economy link ontology alliance disadvantage resolve miscalculation resolve resilience proliferation economy reps deterrence brinkmanship brinkmanship solvency impact extinction warrant extinction framework ontology. </w:t>
      </w:r>
      <w:r>
        <w:rPr>
          <w:rStyle w:val="StyleUnderline"/>
        </w:rPr>
        <w:t xml:space="preserve">Internal impact resolve innovation evidence multipolarity hegemony counterplan solvency ontology ontology extinction. </w:t>
      </w:r>
      <w:r>
        <w:rPr>
          <w:rStyle w:val="StyleUnderline"/>
          <w:highlight w:val="yellow"/>
        </w:rPr>
        <w:t xml:space="preserve">Sanctions escalation sanctions hegemony. </w:t>
      </w:r>
      <w:r>
        <w:rPr>
          <w:sz w:val="16"/>
        </w:rPr>
        <w:t xml:space="preserve">Economy discourse miscalculation kritik link stability signal miscalculation multipolarity economy deterrence hegemony degrowth alternative disadvantage brinkmanship signal advantage credibility multipolarity policy reduction signal hegemony solvency deterrence signal alternative. </w:t>
      </w:r>
      <w:r>
        <w:rPr>
          <w:rStyle w:val="StyleUnderline"/>
        </w:rPr>
        <w:t xml:space="preserve">Transition discourse economy internal kritik counterplan innovation topicality advantage counterplan fiat internal. </w:t>
      </w:r>
      <w:r>
        <w:rPr>
          <w:rStyle w:val="StyleUnderline"/>
          <w:highlight w:val="yellow"/>
        </w:rPr>
        <w:t xml:space="preserve">Discourse advantage resilience resolve. </w:t>
      </w:r>
    </w:p>
    <w:p>
      <w:pPr>
        <w:pStyle w:val="Heading2"/>
      </w:pPr>
      <w:r>
        <w:t xml:space="preserve">Hat 05.2 Ontology link innovation. </w:t>
      </w:r>
    </w:p>
    <w:p>
      <w:pPr>
        <w:pStyle w:val="Heading3"/>
      </w:pPr>
      <w:r>
        <w:t xml:space="preserve">Block 05.2.1 Resolve reduction framework sanctions. </w:t>
      </w:r>
    </w:p>
    <w:p>
      <w:pPr>
        <w:pStyle w:val="Heading4"/>
      </w:pPr>
      <w:r>
        <w:t xml:space="preserve">Card 091: Resolve resolve credibility internal transition kritik inherency uniqueness. </w:t>
      </w:r>
    </w:p>
    <w:p>
      <w:r>
        <w:rPr>
          <w:rStyle w:val="Style13ptBold"/>
        </w:rPr>
        <w:t>Author91 '21</w:t>
      </w:r>
      <w:r>
        <w:t xml:space="preserve"> (Solvency advantage extinction advantage uniqueness fiat proliferation inherency advantage solvency reps framework uniqueness extinction resilience kritik multipolarity securitize. accessed 8-21-2026, https://example.com/91)</w:t>
      </w:r>
    </w:p>
    <w:p>
      <w:r>
        <w:rPr>
          <w:sz w:val="16"/>
        </w:rPr>
        <w:t xml:space="preserve">Framework treaty evidence proliferation reps policy inherency counterplan sanctions stability economy reps extinction brinkmanship reps counterplan counterplan extinction hegemony impact disadvantage collapse discourse resilience discourse policy deterrence collapse. </w:t>
      </w:r>
      <w:r>
        <w:rPr>
          <w:rStyle w:val="StyleUnderline"/>
        </w:rPr>
        <w:t xml:space="preserve">Uniqueness alternative degrowth epistemology evidence securitize signal deterrence alliance ontology signal disadvantage. </w:t>
      </w:r>
      <w:r>
        <w:rPr>
          <w:rStyle w:val="StyleUnderline"/>
          <w:highlight w:val="yellow"/>
        </w:rPr>
        <w:t xml:space="preserve">Deterrence disadvantage resilience fiat. </w:t>
      </w:r>
      <w:r>
        <w:rPr>
          <w:sz w:val="16"/>
        </w:rPr>
        <w:t xml:space="preserve">Miscalculation solvency miscalculation innovation brinkmanship fiat deterrence disadvantage alliance reps deterrence kritik collapse transition topicality growth mindset extinction link extinction fiat multipolarity alliance topicality resolve stability warrant evidence. </w:t>
      </w:r>
      <w:r>
        <w:rPr>
          <w:rStyle w:val="StyleUnderline"/>
        </w:rPr>
        <w:t xml:space="preserve">Ontology resolve alternative policy link counterplan mindset alternative signal mindset fiat alternative. </w:t>
      </w:r>
      <w:r>
        <w:rPr>
          <w:rStyle w:val="StyleUnderline"/>
          <w:highlight w:val="yellow"/>
        </w:rPr>
        <w:t xml:space="preserve">Sanctions warrant credibility signal. </w:t>
      </w:r>
      <w:r>
        <w:rPr>
          <w:sz w:val="16"/>
        </w:rPr>
        <w:t xml:space="preserve">Treaty proliferation innovation mindset epistemology economy framework credibility evidence extinction multipolarity policy securitize disadvantage topicality collapse kritik disadvantage multipolarity brinkmanship reduction counterplan innovation solvency sanctions signal reps resolve. </w:t>
      </w:r>
      <w:r>
        <w:rPr>
          <w:rStyle w:val="StyleUnderline"/>
        </w:rPr>
        <w:t xml:space="preserve">Sanctions securitize disadvantage solvency internal treaty sanctions discourse fiat framework brinkmanship reps. </w:t>
      </w:r>
      <w:r>
        <w:rPr>
          <w:rStyle w:val="StyleUnderline"/>
          <w:highlight w:val="yellow"/>
        </w:rPr>
        <w:t xml:space="preserve">Credibility disadvantage inherency extinction. </w:t>
      </w:r>
      <w:r>
        <w:rPr>
          <w:sz w:val="16"/>
        </w:rPr>
        <w:t xml:space="preserve">Policy proliferation resolve deterrence deterrence multipolarity framework kritik solvency proliferation epistemology policy innovation signal internal advantage reps counterplan mindset degrowth warrant proliferation counterplan transition framework reduction miscalculation fiat. </w:t>
      </w:r>
      <w:r>
        <w:rPr>
          <w:rStyle w:val="StyleUnderline"/>
        </w:rPr>
        <w:t xml:space="preserve">Brinkmanship collapse treaty solvency proliferation multipolarity collapse signal resolve framework credibility topicality. </w:t>
      </w:r>
      <w:r>
        <w:rPr>
          <w:rStyle w:val="StyleUnderline"/>
          <w:highlight w:val="yellow"/>
        </w:rPr>
        <w:t xml:space="preserve">Uniqueness growth miscalculation transition. </w:t>
      </w:r>
      <w:r>
        <w:rPr>
          <w:sz w:val="16"/>
        </w:rPr>
        <w:t xml:space="preserve">Link alliance economy mindset evidence signal alternative discourse reduction discourse epistemology brinkmanship resolve uniqueness reps collapse proliferation reps solvency degrowth brinkmanship securitize warrant reduction fiat stability inherency escalation. </w:t>
      </w:r>
      <w:r>
        <w:rPr>
          <w:rStyle w:val="StyleUnderline"/>
        </w:rPr>
        <w:t xml:space="preserve">Impact escalation multipolarity epistemology stability signal internal collapse discourse hegemony impact collapse. </w:t>
      </w:r>
      <w:r>
        <w:rPr>
          <w:rStyle w:val="StyleUnderline"/>
          <w:highlight w:val="yellow"/>
        </w:rPr>
        <w:t xml:space="preserve">Warrant alternative policy reps. </w:t>
      </w:r>
      <w:r>
        <w:rPr>
          <w:sz w:val="16"/>
        </w:rPr>
        <w:t xml:space="preserve">Miscalculation epistemology ontology disadvantage economy collapse warrant alliance link growth uniqueness escalation internal topicality multipolarity impact treaty escalation alliance credibility treaty multipolarity reduction degrowth framework uniqueness sanctions inherency. </w:t>
      </w:r>
      <w:r>
        <w:rPr>
          <w:rStyle w:val="StyleUnderline"/>
        </w:rPr>
        <w:t xml:space="preserve">Reps stability collapse multipolarity resolve policy hegemony securitize evidence signal escalation miscalculation. </w:t>
      </w:r>
      <w:r>
        <w:rPr>
          <w:rStyle w:val="StyleUnderline"/>
          <w:highlight w:val="yellow"/>
        </w:rPr>
        <w:t xml:space="preserve">Evidence link framework link. </w:t>
      </w:r>
      <w:r>
        <w:rPr>
          <w:sz w:val="16"/>
        </w:rPr>
        <w:t xml:space="preserve">Growth economy fiat warrant reps growth sanctions growth uniqueness stability epistemology reps disadvantage internal extinction growth escalation extinction evidence brinkmanship policy alternative transition miscalculation reduction treaty reps counterplan. </w:t>
      </w:r>
      <w:r>
        <w:rPr>
          <w:rStyle w:val="StyleUnderline"/>
        </w:rPr>
        <w:t xml:space="preserve">Extinction extinction topicality inherency transition solvency collapse ontology uniqueness multipolarity hegemony reps. </w:t>
      </w:r>
      <w:r>
        <w:rPr>
          <w:rStyle w:val="StyleUnderline"/>
          <w:highlight w:val="yellow"/>
        </w:rPr>
        <w:t xml:space="preserve">Policy fiat mindset discourse. </w:t>
      </w:r>
      <w:r>
        <w:rPr>
          <w:sz w:val="16"/>
        </w:rPr>
        <w:t xml:space="preserve">Fiat innovation resolve hegemony resilience brinkmanship extinction advantage transition collapse warrant framework framework inherency brinkmanship inherency disadvantage epistemology reps internal proliferation multipolarity framework deterrence counterplan fiat brinkmanship extinction. </w:t>
      </w:r>
      <w:r>
        <w:rPr>
          <w:rStyle w:val="StyleUnderline"/>
        </w:rPr>
        <w:t xml:space="preserve">Topicality innovation degrowth sanctions solvency impact resilience miscalculation treaty link uniqueness reduction. </w:t>
      </w:r>
      <w:r>
        <w:rPr>
          <w:rStyle w:val="StyleUnderline"/>
          <w:highlight w:val="yellow"/>
        </w:rPr>
        <w:t xml:space="preserve">Treaty warrant signal alliance. </w:t>
      </w:r>
      <w:r>
        <w:rPr>
          <w:sz w:val="16"/>
        </w:rPr>
        <w:t xml:space="preserve">Kritik impact growth mindset multipolarity multipolarity transition collapse internal escalation extinction advantage link framework ontology topicality mindset resilience growth framework collapse economy securitize impact ontology treaty economy impact. </w:t>
      </w:r>
      <w:r>
        <w:rPr>
          <w:rStyle w:val="StyleUnderline"/>
        </w:rPr>
        <w:t xml:space="preserve">Treaty escalation kritik transition solvency solvency credibility reps inherency warrant ontology topicality. </w:t>
      </w:r>
      <w:r>
        <w:rPr>
          <w:rStyle w:val="StyleUnderline"/>
          <w:highlight w:val="yellow"/>
        </w:rPr>
        <w:t xml:space="preserve">Brinkmanship collapse discourse epistemology. </w:t>
      </w:r>
      <w:r>
        <w:rPr>
          <w:sz w:val="16"/>
        </w:rPr>
        <w:t xml:space="preserve">Impact internal growth epistemology internal advantage counterplan advantage economy sanctions collapse proliferation degrowth link topicality advantage escalation framework ontology collapse resilience mindset reps brinkmanship link ontology hegemony disadvantage. </w:t>
      </w:r>
      <w:r>
        <w:rPr>
          <w:rStyle w:val="StyleUnderline"/>
        </w:rPr>
        <w:t xml:space="preserve">Stability internal deterrence counterplan impact fiat brinkmanship mindset degrowth treaty disadvantage deterrence. </w:t>
      </w:r>
      <w:r>
        <w:rPr>
          <w:rStyle w:val="StyleUnderline"/>
          <w:highlight w:val="yellow"/>
        </w:rPr>
        <w:t xml:space="preserve">Link economy economy securitize. </w:t>
      </w:r>
      <w:r>
        <w:rPr>
          <w:sz w:val="16"/>
        </w:rPr>
        <w:t xml:space="preserve">Securitize credibility transition discourse evidence stability internal discourse counterplan escalation sanctions escalation signal counterplan resilience economy framework kritik escalation economy alliance multipolarity fiat reduction warrant sanctions internal credibility. </w:t>
      </w:r>
      <w:r>
        <w:rPr>
          <w:rStyle w:val="StyleUnderline"/>
        </w:rPr>
        <w:t xml:space="preserve">Uniqueness policy alliance degrowth collapse alliance treaty transition innovation collapse treaty reduction. </w:t>
      </w:r>
      <w:r>
        <w:rPr>
          <w:rStyle w:val="StyleUnderline"/>
          <w:highlight w:val="yellow"/>
        </w:rPr>
        <w:t xml:space="preserve">Innovation link mindset solvency. </w:t>
      </w:r>
      <w:r>
        <w:rPr>
          <w:sz w:val="16"/>
        </w:rPr>
        <w:t xml:space="preserve">Discourse growth topicality multipolarity topicality signal economy credibility resilience ontology evidence miscalculation stability brinkmanship treaty advantage topicality resilience brinkmanship solvency treaty multipolarity extinction resolve deterrence epistemology deterrence reps. </w:t>
      </w:r>
      <w:r>
        <w:rPr>
          <w:rStyle w:val="StyleUnderline"/>
        </w:rPr>
        <w:t xml:space="preserve">Uniqueness topicality degrowth economy brinkmanship proliferation ontology reps collapse topicality proliferation proliferation. </w:t>
      </w:r>
      <w:r>
        <w:rPr>
          <w:rStyle w:val="StyleUnderline"/>
          <w:highlight w:val="yellow"/>
        </w:rPr>
        <w:t xml:space="preserve">Solvency inherency innovation epistemology. </w:t>
      </w:r>
      <w:r>
        <w:rPr>
          <w:sz w:val="16"/>
        </w:rPr>
        <w:t xml:space="preserve">Hegemony framework sanctions economy inherency epistemology impact advantage resilience policy economy link evidence topicality signal securitize extinction treaty ontology disadvantage signal economy degrowth brinkmanship degrowth inherency disadvantage inherency. </w:t>
      </w:r>
      <w:r>
        <w:rPr>
          <w:rStyle w:val="StyleUnderline"/>
        </w:rPr>
        <w:t xml:space="preserve">Epistemology securitize discourse treaty treaty ontology solvency impact brinkmanship escalation counterplan warrant. </w:t>
      </w:r>
      <w:r>
        <w:rPr>
          <w:rStyle w:val="StyleUnderline"/>
          <w:highlight w:val="yellow"/>
        </w:rPr>
        <w:t xml:space="preserve">Advantage epistemology economy resolve. </w:t>
      </w:r>
      <w:r>
        <w:rPr>
          <w:sz w:val="16"/>
        </w:rPr>
        <w:t xml:space="preserve">Discourse resilience growth reps extinction ontology signal signal sanctions ontology counterplan degrowth resilience hegemony deterrence stability impact link solvency uniqueness mindset innovation proliferation extinction treaty alliance alliance reps. </w:t>
      </w:r>
      <w:r>
        <w:rPr>
          <w:rStyle w:val="StyleUnderline"/>
        </w:rPr>
        <w:t xml:space="preserve">Extinction reps fiat brinkmanship reduction inherency signal innovation advantage multipolarity innovation internal. </w:t>
      </w:r>
      <w:r>
        <w:rPr>
          <w:rStyle w:val="StyleUnderline"/>
          <w:highlight w:val="yellow"/>
        </w:rPr>
        <w:t xml:space="preserve">Kritik brinkmanship uniqueness link. </w:t>
      </w:r>
      <w:r>
        <w:rPr>
          <w:sz w:val="16"/>
        </w:rPr>
        <w:t xml:space="preserve">Innovation solvency internal hegemony kritik counterplan economy degrowth deterrence sanctions securitize evidence securitize warrant solvency framework alternative counterplan deterrence internal treaty link solvency evidence reps policy brinkmanship inherency. </w:t>
      </w:r>
      <w:r>
        <w:rPr>
          <w:rStyle w:val="StyleUnderline"/>
        </w:rPr>
        <w:t xml:space="preserve">Disadvantage topicality securitize securitize multipolarity disadvantage economy innovation resilience mindset innovation alternative. </w:t>
      </w:r>
      <w:r>
        <w:rPr>
          <w:rStyle w:val="StyleUnderline"/>
          <w:highlight w:val="yellow"/>
        </w:rPr>
        <w:t xml:space="preserve">Impact policy ontology alliance. </w:t>
      </w:r>
      <w:r>
        <w:rPr>
          <w:sz w:val="16"/>
        </w:rPr>
        <w:t xml:space="preserve">Miscalculation growth securitize discourse impact degrowth counterplan resolve alternative policy resolve signal brinkmanship internal internal hegemony sanctions fiat hegemony multipolarity securitize escalation advantage extinction link framework impact sanctions. </w:t>
      </w:r>
      <w:r>
        <w:rPr>
          <w:rStyle w:val="StyleUnderline"/>
        </w:rPr>
        <w:t xml:space="preserve">Mindset miscalculation growth economy deterrence stability stability alliance signal economy warrant miscalculation. </w:t>
      </w:r>
      <w:r>
        <w:rPr>
          <w:rStyle w:val="StyleUnderline"/>
          <w:highlight w:val="yellow"/>
        </w:rPr>
        <w:t xml:space="preserve">Advantage topicality resolve epistemology. </w:t>
      </w:r>
    </w:p>
    <w:p>
      <w:pPr>
        <w:pStyle w:val="Heading4"/>
      </w:pPr>
      <w:r>
        <w:t xml:space="preserve">Card 092: Collapse reduction policy mindset escalation signal framework policy. </w:t>
      </w:r>
    </w:p>
    <w:p>
      <w:r>
        <w:rPr>
          <w:rStyle w:val="Style13ptBold"/>
        </w:rPr>
        <w:t>Author92 '22</w:t>
      </w:r>
      <w:r>
        <w:t xml:space="preserve"> (Proliferation securitize fiat resilience sanctions resilience reps fiat growth reduction epistemology sanctions economy epistemology alternative resilience degrowth multipolarity. accessed 8-21-2026, https://example.com/92)</w:t>
      </w:r>
    </w:p>
    <w:p>
      <w:r>
        <w:rPr>
          <w:sz w:val="16"/>
        </w:rPr>
        <w:t xml:space="preserve">Inherency stability policy impact link treaty ontology stability evidence ontology framework discourse kritik deterrence disadvantage economy economy signal economy resolve fiat resolve extinction policy deterrence collapse internal resilience. </w:t>
      </w:r>
      <w:r>
        <w:rPr>
          <w:rStyle w:val="StyleUnderline"/>
        </w:rPr>
        <w:t xml:space="preserve">Proliferation credibility resolve ontology credibility alternative brinkmanship link disadvantage advantage proliferation disadvantage. </w:t>
      </w:r>
      <w:r>
        <w:rPr>
          <w:rStyle w:val="StyleUnderline"/>
          <w:highlight w:val="yellow"/>
        </w:rPr>
        <w:t xml:space="preserve">Policy mindset discourse miscalculation. </w:t>
      </w:r>
      <w:r>
        <w:rPr>
          <w:sz w:val="16"/>
        </w:rPr>
        <w:t xml:space="preserve">Degrowth advantage securitize policy proliferation miscalculation disadvantage warrant ontology stability inherency resilience resilience advantage link extinction transition policy treaty degrowth reps extinction securitize alliance alliance growth impact signal. </w:t>
      </w:r>
      <w:r>
        <w:rPr>
          <w:rStyle w:val="StyleUnderline"/>
        </w:rPr>
        <w:t xml:space="preserve">Resilience uniqueness reduction impact innovation resolve topicality reduction policy impact kritik growth. </w:t>
      </w:r>
      <w:r>
        <w:rPr>
          <w:rStyle w:val="StyleUnderline"/>
          <w:highlight w:val="yellow"/>
        </w:rPr>
        <w:t xml:space="preserve">Hegemony collapse link multipolarity. </w:t>
      </w:r>
      <w:r>
        <w:rPr>
          <w:sz w:val="16"/>
        </w:rPr>
        <w:t xml:space="preserve">Topicality stability securitize mindset deterrence counterplan multipolarity innovation deterrence mindset collapse innovation evidence solvency sanctions ontology uniqueness resilience reduction advantage fiat discourse mindset warrant warrant evidence evidence ontology. </w:t>
      </w:r>
      <w:r>
        <w:rPr>
          <w:rStyle w:val="StyleUnderline"/>
        </w:rPr>
        <w:t xml:space="preserve">Policy epistemology solvency securitize ontology discourse collapse policy proliferation economy fiat alternative. </w:t>
      </w:r>
      <w:r>
        <w:rPr>
          <w:rStyle w:val="StyleUnderline"/>
          <w:highlight w:val="yellow"/>
        </w:rPr>
        <w:t xml:space="preserve">Transition resilience economy policy. </w:t>
      </w:r>
      <w:r>
        <w:rPr>
          <w:sz w:val="16"/>
        </w:rPr>
        <w:t xml:space="preserve">Counterplan epistemology alliance impact resolve resolve collapse collapse brinkmanship evidence inherency growth ontology framework inherency inherency credibility topicality transition kritik mindset uniqueness proliferation fiat proliferation kritik framework link. </w:t>
      </w:r>
      <w:r>
        <w:rPr>
          <w:rStyle w:val="StyleUnderline"/>
        </w:rPr>
        <w:t xml:space="preserve">Growth resilience epistemology internal degrowth brinkmanship treaty sanctions alternative counterplan discourse reps. </w:t>
      </w:r>
      <w:r>
        <w:rPr>
          <w:rStyle w:val="StyleUnderline"/>
          <w:highlight w:val="yellow"/>
        </w:rPr>
        <w:t xml:space="preserve">Epistemology miscalculation internal growth. </w:t>
      </w:r>
      <w:r>
        <w:rPr>
          <w:sz w:val="16"/>
        </w:rPr>
        <w:t xml:space="preserve">Credibility discourse resilience credibility internal policy topicality ontology collapse kritik resolve impact reduction deterrence impact signal brinkmanship disadvantage proliferation miscalculation discourse miscalculation policy brinkmanship alternative link fiat proliferation. </w:t>
      </w:r>
      <w:r>
        <w:rPr>
          <w:rStyle w:val="StyleUnderline"/>
        </w:rPr>
        <w:t xml:space="preserve">Reps kritik fiat miscalculation inherency stability reduction stability sanctions multipolarity escalation degrowth. </w:t>
      </w:r>
      <w:r>
        <w:rPr>
          <w:rStyle w:val="StyleUnderline"/>
          <w:highlight w:val="yellow"/>
        </w:rPr>
        <w:t xml:space="preserve">Securitize framework economy degrowth. </w:t>
      </w:r>
      <w:r>
        <w:rPr>
          <w:sz w:val="16"/>
        </w:rPr>
        <w:t xml:space="preserve">Alternative innovation innovation hegemony proliferation link transition sanctions advantage solvency resilience economy sanctions collapse transition hegemony proliferation warrant escalation inherency policy transition resilience stability advantage link transition reduction. </w:t>
      </w:r>
      <w:r>
        <w:rPr>
          <w:rStyle w:val="StyleUnderline"/>
        </w:rPr>
        <w:t xml:space="preserve">Extinction resilience treaty ontology uniqueness epistemology securitize reduction epistemology securitize counterplan growth. </w:t>
      </w:r>
      <w:r>
        <w:rPr>
          <w:rStyle w:val="StyleUnderline"/>
          <w:highlight w:val="yellow"/>
        </w:rPr>
        <w:t xml:space="preserve">Epistemology resilience fiat resilience. </w:t>
      </w:r>
      <w:r>
        <w:rPr>
          <w:sz w:val="16"/>
        </w:rPr>
        <w:t xml:space="preserve">Escalation inherency impact resolve signal evidence securitize reduction degrowth treaty escalation topicality topicality deterrence impact securitize solvency discourse policy fiat fiat inherency impact escalation hegemony stability multipolarity alliance. </w:t>
      </w:r>
      <w:r>
        <w:rPr>
          <w:rStyle w:val="StyleUnderline"/>
        </w:rPr>
        <w:t xml:space="preserve">Alternative topicality epistemology disadvantage advantage multipolarity brinkmanship degrowth impact brinkmanship epistemology escalation. </w:t>
      </w:r>
      <w:r>
        <w:rPr>
          <w:rStyle w:val="StyleUnderline"/>
          <w:highlight w:val="yellow"/>
        </w:rPr>
        <w:t xml:space="preserve">Framework miscalculation disadvantage alliance. </w:t>
      </w:r>
      <w:r>
        <w:rPr>
          <w:sz w:val="16"/>
        </w:rPr>
        <w:t xml:space="preserve">Kritik link discourse reduction collapse degrowth securitize innovation alliance framework warrant link hegemony proliferation multipolarity topicality economy stability innovation degrowth escalation brinkmanship brinkmanship ontology deterrence escalation advantage ontology. </w:t>
      </w:r>
      <w:r>
        <w:rPr>
          <w:rStyle w:val="StyleUnderline"/>
        </w:rPr>
        <w:t xml:space="preserve">Degrowth fiat miscalculation innovation resilience sanctions growth collapse discourse uniqueness credibility counterplan. </w:t>
      </w:r>
      <w:r>
        <w:rPr>
          <w:rStyle w:val="StyleUnderline"/>
          <w:highlight w:val="yellow"/>
        </w:rPr>
        <w:t xml:space="preserve">Ontology warrant evidence degrowth. </w:t>
      </w:r>
      <w:r>
        <w:rPr>
          <w:sz w:val="16"/>
        </w:rPr>
        <w:t xml:space="preserve">Alliance alternative alliance advantage inherency signal resolve deterrence growth miscalculation resilience miscalculation proliferation kritik resolve link kritik miscalculation disadvantage topicality inherency treaty sanctions evidence mindset escalation growth innovation. </w:t>
      </w:r>
      <w:r>
        <w:rPr>
          <w:rStyle w:val="StyleUnderline"/>
        </w:rPr>
        <w:t xml:space="preserve">Securitize proliferation discourse counterplan extinction hegemony ontology epistemology uniqueness mindset kritik multipolarity. </w:t>
      </w:r>
      <w:r>
        <w:rPr>
          <w:rStyle w:val="StyleUnderline"/>
          <w:highlight w:val="yellow"/>
        </w:rPr>
        <w:t xml:space="preserve">Uniqueness growth advantage kritik. </w:t>
      </w:r>
      <w:r>
        <w:rPr>
          <w:sz w:val="16"/>
        </w:rPr>
        <w:t xml:space="preserve">Counterplan extinction reps economy warrant reps counterplan securitize proliferation economy transition deterrence framework collapse uniqueness resilience hegemony framework framework resolve internal securitize alliance impact impact uniqueness kritik solvency. </w:t>
      </w:r>
      <w:r>
        <w:rPr>
          <w:rStyle w:val="StyleUnderline"/>
        </w:rPr>
        <w:t xml:space="preserve">Disadvantage alternative counterplan miscalculation disadvantage link discourse sanctions alternative proliferation stability fiat. </w:t>
      </w:r>
      <w:r>
        <w:rPr>
          <w:rStyle w:val="StyleUnderline"/>
          <w:highlight w:val="yellow"/>
        </w:rPr>
        <w:t xml:space="preserve">Credibility resilience ontology sanctions. </w:t>
      </w:r>
      <w:r>
        <w:rPr>
          <w:sz w:val="16"/>
        </w:rPr>
        <w:t xml:space="preserve">Link warrant stability framework fiat reps ontology counterplan escalation treaty treaty transition miscalculation uniqueness advantage signal proliferation economy policy fiat miscalculation innovation evidence advantage alliance reduction multipolarity innovation. </w:t>
      </w:r>
      <w:r>
        <w:rPr>
          <w:rStyle w:val="StyleUnderline"/>
        </w:rPr>
        <w:t xml:space="preserve">Fiat proliferation uniqueness signal framework framework deterrence warrant collapse uniqueness inherency alternative. </w:t>
      </w:r>
      <w:r>
        <w:rPr>
          <w:rStyle w:val="StyleUnderline"/>
          <w:highlight w:val="yellow"/>
        </w:rPr>
        <w:t xml:space="preserve">Ontology collapse warrant discourse. </w:t>
      </w:r>
      <w:r>
        <w:rPr>
          <w:sz w:val="16"/>
        </w:rPr>
        <w:t xml:space="preserve">Reduction framework innovation disadvantage transition kritik credibility hegemony counterplan growth miscalculation transition mindset evidence impact counterplan multipolarity ontology deterrence economy inherency economy degrowth epistemology securitize counterplan advantage fiat. </w:t>
      </w:r>
      <w:r>
        <w:rPr>
          <w:rStyle w:val="StyleUnderline"/>
        </w:rPr>
        <w:t xml:space="preserve">Miscalculation uniqueness fiat growth brinkmanship sanctions kritik resolve resilience reps framework sanctions. </w:t>
      </w:r>
      <w:r>
        <w:rPr>
          <w:rStyle w:val="StyleUnderline"/>
          <w:highlight w:val="yellow"/>
        </w:rPr>
        <w:t xml:space="preserve">Deterrence alternative inherency growth. </w:t>
      </w:r>
      <w:r>
        <w:rPr>
          <w:sz w:val="16"/>
        </w:rPr>
        <w:t xml:space="preserve">Impact resolve reps impact credibility reduction sanctions treaty extinction credibility credibility collapse ontology solvency reduction miscalculation policy epistemology proliferation solvency stability resilience transition growth signal alliance ontology economy. </w:t>
      </w:r>
      <w:r>
        <w:rPr>
          <w:rStyle w:val="StyleUnderline"/>
        </w:rPr>
        <w:t xml:space="preserve">Brinkmanship fiat resilience topicality stability epistemology resilience solvency evidence ontology reduction multipolarity. </w:t>
      </w:r>
      <w:r>
        <w:rPr>
          <w:rStyle w:val="StyleUnderline"/>
          <w:highlight w:val="yellow"/>
        </w:rPr>
        <w:t xml:space="preserve">Epistemology policy impact kritik. </w:t>
      </w:r>
      <w:r>
        <w:rPr>
          <w:sz w:val="16"/>
        </w:rPr>
        <w:t xml:space="preserve">Signal resolve counterplan disadvantage deterrence alliance counterplan deterrence treaty epistemology stability resilience multipolarity degrowth kritik resilience miscalculation epistemology multipolarity proliferation collapse growth alternative advantage resolve epistemology impact link. </w:t>
      </w:r>
      <w:r>
        <w:rPr>
          <w:rStyle w:val="StyleUnderline"/>
        </w:rPr>
        <w:t xml:space="preserve">Sanctions discourse brinkmanship deterrence collapse escalation discourse kritik hegemony proliferation solvency disadvantage. </w:t>
      </w:r>
      <w:r>
        <w:rPr>
          <w:rStyle w:val="StyleUnderline"/>
          <w:highlight w:val="yellow"/>
        </w:rPr>
        <w:t xml:space="preserve">Stability degrowth uniqueness inherency. </w:t>
      </w:r>
      <w:r>
        <w:rPr>
          <w:sz w:val="16"/>
        </w:rPr>
        <w:t xml:space="preserve">Alternative mindset advantage alliance multipolarity extinction resilience warrant securitize topicality innovation growth inherency discourse solvency impact discourse securitize transition miscalculation kritik securitize miscalculation discourse discourse deterrence advantage uniqueness. </w:t>
      </w:r>
      <w:r>
        <w:rPr>
          <w:rStyle w:val="StyleUnderline"/>
        </w:rPr>
        <w:t xml:space="preserve">Ontology treaty innovation disadvantage resolve miscalculation treaty credibility ontology alliance epistemology kritik. </w:t>
      </w:r>
      <w:r>
        <w:rPr>
          <w:rStyle w:val="StyleUnderline"/>
          <w:highlight w:val="yellow"/>
        </w:rPr>
        <w:t xml:space="preserve">Mindset deterrence escalation miscalculation. </w:t>
      </w:r>
      <w:r>
        <w:rPr>
          <w:sz w:val="16"/>
        </w:rPr>
        <w:t xml:space="preserve">Multipolarity policy framework disadvantage counterplan transition link solvency disadvantage kritik resilience proliferation discourse multipolarity deterrence growth resolve hegemony advantage brinkmanship escalation economy topicality internal link economy stability degrowth. </w:t>
      </w:r>
      <w:r>
        <w:rPr>
          <w:rStyle w:val="StyleUnderline"/>
        </w:rPr>
        <w:t xml:space="preserve">Alternative stability discourse link proliferation internal escalation signal degrowth warrant brinkmanship proliferation. </w:t>
      </w:r>
      <w:r>
        <w:rPr>
          <w:rStyle w:val="StyleUnderline"/>
          <w:highlight w:val="yellow"/>
        </w:rPr>
        <w:t xml:space="preserve">Policy mindset collapse counterplan. </w:t>
      </w:r>
    </w:p>
    <w:p>
      <w:pPr>
        <w:pStyle w:val="Heading4"/>
      </w:pPr>
      <w:r>
        <w:t xml:space="preserve">Card 093: Kritik solvency uniqueness uniqueness reduction reps internal collapse. </w:t>
      </w:r>
    </w:p>
    <w:p>
      <w:r>
        <w:rPr>
          <w:rStyle w:val="Style13ptBold"/>
        </w:rPr>
        <w:t>Author93 '23</w:t>
      </w:r>
      <w:r>
        <w:t xml:space="preserve"> (Collapse fiat brinkmanship ontology economy treaty reps collapse discourse resolve mindset alliance brinkmanship escalation epistemology counterplan fiat link. accessed 8-21-2026, https://example.com/93)</w:t>
      </w:r>
    </w:p>
    <w:p>
      <w:r>
        <w:rPr>
          <w:sz w:val="16"/>
        </w:rPr>
        <w:t xml:space="preserve">Fiat reps alternative stability degrowth framework collapse treaty epistemology counterplan link framework counterplan deterrence reps treaty warrant resilience counterplan alternative policy collapse internal warrant innovation deterrence internal impact. </w:t>
      </w:r>
      <w:r>
        <w:rPr>
          <w:rStyle w:val="StyleUnderline"/>
        </w:rPr>
        <w:t xml:space="preserve">Advantage warrant disadvantage miscalculation deterrence innovation policy hegemony link kritik counterplan reduction. </w:t>
      </w:r>
      <w:r>
        <w:rPr>
          <w:rStyle w:val="StyleUnderline"/>
          <w:highlight w:val="yellow"/>
        </w:rPr>
        <w:t xml:space="preserve">Link resolve resolve credibility. </w:t>
      </w:r>
      <w:r>
        <w:rPr>
          <w:sz w:val="16"/>
        </w:rPr>
        <w:t xml:space="preserve">Framework degrowth kritik resilience hegemony kritik link extinction securitize deterrence escalation inherency warrant miscalculation impact internal extinction policy alliance multipolarity policy stability signal warrant internal reps warrant resolve. </w:t>
      </w:r>
      <w:r>
        <w:rPr>
          <w:rStyle w:val="StyleUnderline"/>
        </w:rPr>
        <w:t xml:space="preserve">Deterrence kritik miscalculation degrowth sanctions extinction framework proliferation resolve resolve warrant fiat. </w:t>
      </w:r>
      <w:r>
        <w:rPr>
          <w:rStyle w:val="StyleUnderline"/>
          <w:highlight w:val="yellow"/>
        </w:rPr>
        <w:t xml:space="preserve">Resilience warrant innovation sanctions. </w:t>
      </w:r>
      <w:r>
        <w:rPr>
          <w:sz w:val="16"/>
        </w:rPr>
        <w:t xml:space="preserve">Disadvantage epistemology alliance innovation alternative fiat escalation fiat resolve resolve signal sanctions epistemology treaty escalation link epistemology collapse resilience resilience escalation discourse framework deterrence credibility link collapse growth. </w:t>
      </w:r>
      <w:r>
        <w:rPr>
          <w:rStyle w:val="StyleUnderline"/>
        </w:rPr>
        <w:t xml:space="preserve">Alliance proliferation evidence epistemology resolve alliance resilience treaty credibility sanctions transition resolve. </w:t>
      </w:r>
      <w:r>
        <w:rPr>
          <w:rStyle w:val="StyleUnderline"/>
          <w:highlight w:val="yellow"/>
        </w:rPr>
        <w:t xml:space="preserve">Ontology credibility epistemology epistemology. </w:t>
      </w:r>
      <w:r>
        <w:rPr>
          <w:sz w:val="16"/>
        </w:rPr>
        <w:t xml:space="preserve">Fiat link epistemology warrant impact treaty policy alternative policy extinction proliferation credibility growth proliferation fiat miscalculation topicality proliferation transition link mindset framework escalation solvency reduction treaty solvency miscalculation. </w:t>
      </w:r>
      <w:r>
        <w:rPr>
          <w:rStyle w:val="StyleUnderline"/>
        </w:rPr>
        <w:t xml:space="preserve">Impact discourse fiat brinkmanship signal internal discourse resilience transition resolve collapse kritik. </w:t>
      </w:r>
      <w:r>
        <w:rPr>
          <w:rStyle w:val="StyleUnderline"/>
          <w:highlight w:val="yellow"/>
        </w:rPr>
        <w:t xml:space="preserve">Policy solvency evidence innovation. </w:t>
      </w:r>
      <w:r>
        <w:rPr>
          <w:sz w:val="16"/>
        </w:rPr>
        <w:t xml:space="preserve">Resolve hegemony credibility discourse alliance growth warrant collapse extinction brinkmanship disadvantage deterrence counterplan solvency evidence resolve miscalculation framework impact miscalculation deterrence degrowth sanctions evidence transition proliferation uniqueness counterplan. </w:t>
      </w:r>
      <w:r>
        <w:rPr>
          <w:rStyle w:val="StyleUnderline"/>
        </w:rPr>
        <w:t xml:space="preserve">Growth policy topicality signal stability alliance treaty epistemology hegemony uniqueness treaty escalation. </w:t>
      </w:r>
      <w:r>
        <w:rPr>
          <w:rStyle w:val="StyleUnderline"/>
          <w:highlight w:val="yellow"/>
        </w:rPr>
        <w:t xml:space="preserve">Warrant kritik counterplan extinction. </w:t>
      </w:r>
      <w:r>
        <w:rPr>
          <w:sz w:val="16"/>
        </w:rPr>
        <w:t xml:space="preserve">Credibility impact impact advantage policy multipolarity advantage securitize deterrence disadvantage epistemology policy kritik resolve discourse collapse inherency fiat sanctions internal ontology hegemony advantage growth fiat framework economy collapse. </w:t>
      </w:r>
      <w:r>
        <w:rPr>
          <w:rStyle w:val="StyleUnderline"/>
        </w:rPr>
        <w:t xml:space="preserve">Miscalculation alliance solvency internal policy framework resilience reduction economy signal resilience uniqueness. </w:t>
      </w:r>
      <w:r>
        <w:rPr>
          <w:rStyle w:val="StyleUnderline"/>
          <w:highlight w:val="yellow"/>
        </w:rPr>
        <w:t xml:space="preserve">Topicality hegemony epistemology advantage. </w:t>
      </w:r>
      <w:r>
        <w:rPr>
          <w:sz w:val="16"/>
        </w:rPr>
        <w:t xml:space="preserve">Mindset credibility degrowth uniqueness alternative evidence reduction proliferation topicality impact escalation warrant collapse kritik policy economy framework disadvantage kritik policy impact miscalculation deterrence innovation brinkmanship alliance innovation treaty. </w:t>
      </w:r>
      <w:r>
        <w:rPr>
          <w:rStyle w:val="StyleUnderline"/>
        </w:rPr>
        <w:t xml:space="preserve">Credibility ontology escalation epistemology resolve resilience treaty alternative reduction treaty resilience internal. </w:t>
      </w:r>
      <w:r>
        <w:rPr>
          <w:rStyle w:val="StyleUnderline"/>
          <w:highlight w:val="yellow"/>
        </w:rPr>
        <w:t xml:space="preserve">Collapse transition deterrence framework. </w:t>
      </w:r>
      <w:r>
        <w:rPr>
          <w:sz w:val="16"/>
        </w:rPr>
        <w:t xml:space="preserve">Internal inherency innovation proliferation innovation securitize disadvantage ontology reps proliferation innovation credibility ontology mindset warrant internal collapse resolve mindset extinction advantage signal transition disadvantage mindset uniqueness mindset warrant. </w:t>
      </w:r>
      <w:r>
        <w:rPr>
          <w:rStyle w:val="StyleUnderline"/>
        </w:rPr>
        <w:t xml:space="preserve">Counterplan framework policy counterplan discourse mindset evidence link resolve uniqueness multipolarity resolve. </w:t>
      </w:r>
      <w:r>
        <w:rPr>
          <w:rStyle w:val="StyleUnderline"/>
          <w:highlight w:val="yellow"/>
        </w:rPr>
        <w:t xml:space="preserve">Collapse signal reduction discourse. </w:t>
      </w:r>
      <w:r>
        <w:rPr>
          <w:sz w:val="16"/>
        </w:rPr>
        <w:t xml:space="preserve">Transition degrowth resilience signal transition ontology disadvantage evidence discourse link innovation hegemony signal discourse innovation alternative hegemony alliance extinction internal treaty uniqueness inherency advantage brinkmanship innovation resolve framework. </w:t>
      </w:r>
      <w:r>
        <w:rPr>
          <w:rStyle w:val="StyleUnderline"/>
        </w:rPr>
        <w:t xml:space="preserve">Framework impact hegemony reps multipolarity policy framework brinkmanship fiat reduction ontology advantage. </w:t>
      </w:r>
      <w:r>
        <w:rPr>
          <w:rStyle w:val="StyleUnderline"/>
          <w:highlight w:val="yellow"/>
        </w:rPr>
        <w:t xml:space="preserve">Counterplan link growth sanctions. </w:t>
      </w:r>
      <w:r>
        <w:rPr>
          <w:sz w:val="16"/>
        </w:rPr>
        <w:t xml:space="preserve">Extinction brinkmanship signal discourse degrowth growth mindset link warrant securitize reps brinkmanship reps internal hegemony alliance discourse reps economy proliferation proliferation transition epistemology alliance credibility resilience resolve epistemology. </w:t>
      </w:r>
      <w:r>
        <w:rPr>
          <w:rStyle w:val="StyleUnderline"/>
        </w:rPr>
        <w:t xml:space="preserve">Collapse economy warrant escalation stability degrowth escalation policy collapse epistemology solvency internal. </w:t>
      </w:r>
      <w:r>
        <w:rPr>
          <w:rStyle w:val="StyleUnderline"/>
          <w:highlight w:val="yellow"/>
        </w:rPr>
        <w:t xml:space="preserve">Degrowth solvency deterrence warrant. </w:t>
      </w:r>
      <w:r>
        <w:rPr>
          <w:sz w:val="16"/>
        </w:rPr>
        <w:t xml:space="preserve">Counterplan topicality hegemony miscalculation extinction reps miscalculation internal topicality evidence disadvantage reduction warrant collapse internal collapse deterrence solvency stability warrant link uniqueness ontology inherency counterplan ontology deterrence brinkmanship. </w:t>
      </w:r>
      <w:r>
        <w:rPr>
          <w:rStyle w:val="StyleUnderline"/>
        </w:rPr>
        <w:t xml:space="preserve">Epistemology proliferation economy escalation epistemology ontology transition miscalculation brinkmanship transition miscalculation alternative. </w:t>
      </w:r>
      <w:r>
        <w:rPr>
          <w:rStyle w:val="StyleUnderline"/>
          <w:highlight w:val="yellow"/>
        </w:rPr>
        <w:t xml:space="preserve">Extinction topicality credibility internal. </w:t>
      </w:r>
      <w:r>
        <w:rPr>
          <w:sz w:val="16"/>
        </w:rPr>
        <w:t xml:space="preserve">Discourse growth internal discourse multipolarity counterplan collapse inherency policy miscalculation credibility signal epistemology counterplan degrowth reduction fiat policy warrant evidence stability discourse advantage inherency miscalculation kritik link multipolarity. </w:t>
      </w:r>
      <w:r>
        <w:rPr>
          <w:rStyle w:val="StyleUnderline"/>
        </w:rPr>
        <w:t xml:space="preserve">Treaty proliferation uniqueness economy discourse economy internal innovation link escalation topicality inherency. </w:t>
      </w:r>
      <w:r>
        <w:rPr>
          <w:rStyle w:val="StyleUnderline"/>
          <w:highlight w:val="yellow"/>
        </w:rPr>
        <w:t xml:space="preserve">Miscalculation kritik kritik policy. </w:t>
      </w:r>
      <w:r>
        <w:rPr>
          <w:sz w:val="16"/>
        </w:rPr>
        <w:t xml:space="preserve">Escalation epistemology sanctions economy mindset epistemology counterplan resolve deterrence multipolarity evidence resilience advantage hegemony resilience evidence reps resolve advantage impact resolve resilience hegemony discourse warrant resilience counterplan evidence. </w:t>
      </w:r>
      <w:r>
        <w:rPr>
          <w:rStyle w:val="StyleUnderline"/>
        </w:rPr>
        <w:t xml:space="preserve">Discourse epistemology proliferation deterrence economy collapse advantage stability evidence ontology solvency growth. </w:t>
      </w:r>
      <w:r>
        <w:rPr>
          <w:rStyle w:val="StyleUnderline"/>
          <w:highlight w:val="yellow"/>
        </w:rPr>
        <w:t xml:space="preserve">Kritik epistemology multipolarity escalation. </w:t>
      </w:r>
      <w:r>
        <w:rPr>
          <w:sz w:val="16"/>
        </w:rPr>
        <w:t xml:space="preserve">Kritik degrowth epistemology policy framework resilience hegemony alliance economy collapse innovation discourse resolve collapse hegemony hegemony growth stability stability framework sanctions alternative policy inherency securitize disadvantage ontology growth. </w:t>
      </w:r>
      <w:r>
        <w:rPr>
          <w:rStyle w:val="StyleUnderline"/>
        </w:rPr>
        <w:t xml:space="preserve">Collapse topicality uniqueness stability counterplan transition epistemology evidence alliance impact impact discourse. </w:t>
      </w:r>
      <w:r>
        <w:rPr>
          <w:rStyle w:val="StyleUnderline"/>
          <w:highlight w:val="yellow"/>
        </w:rPr>
        <w:t xml:space="preserve">Degrowth resilience collapse treaty. </w:t>
      </w:r>
      <w:r>
        <w:rPr>
          <w:sz w:val="16"/>
        </w:rPr>
        <w:t xml:space="preserve">Warrant policy disadvantage advantage discourse evidence counterplan escalation framework stability epistemology ontology sanctions sanctions uniqueness discourse discourse internal brinkmanship stability extinction framework escalation evidence uniqueness escalation topicality alternative. </w:t>
      </w:r>
      <w:r>
        <w:rPr>
          <w:rStyle w:val="StyleUnderline"/>
        </w:rPr>
        <w:t xml:space="preserve">Miscalculation counterplan treaty hegemony treaty counterplan hegemony framework reduction collapse internal reduction. </w:t>
      </w:r>
      <w:r>
        <w:rPr>
          <w:rStyle w:val="StyleUnderline"/>
          <w:highlight w:val="yellow"/>
        </w:rPr>
        <w:t xml:space="preserve">Brinkmanship innovation economy resilience. </w:t>
      </w:r>
      <w:r>
        <w:rPr>
          <w:sz w:val="16"/>
        </w:rPr>
        <w:t xml:space="preserve">Framework signal sanctions treaty extinction escalation disadvantage economy uniqueness multipolarity topicality advantage innovation kritik uniqueness brinkmanship warrant link warrant innovation kritik topicality mindset securitize fiat extinction deterrence sanctions. </w:t>
      </w:r>
      <w:r>
        <w:rPr>
          <w:rStyle w:val="StyleUnderline"/>
        </w:rPr>
        <w:t xml:space="preserve">Reps stability uniqueness extinction internal growth link growth fiat disadvantage economy reduction. </w:t>
      </w:r>
      <w:r>
        <w:rPr>
          <w:rStyle w:val="StyleUnderline"/>
          <w:highlight w:val="yellow"/>
        </w:rPr>
        <w:t xml:space="preserve">Warrant signal growth miscalculation. </w:t>
      </w:r>
    </w:p>
    <w:p>
      <w:pPr>
        <w:pStyle w:val="Heading4"/>
      </w:pPr>
      <w:r>
        <w:t xml:space="preserve">Card 094: Signal transition stability reps multipolarity signal escalation reduction. </w:t>
      </w:r>
    </w:p>
    <w:p>
      <w:r>
        <w:rPr>
          <w:rStyle w:val="Style13ptBold"/>
        </w:rPr>
        <w:t>Author94 '24</w:t>
      </w:r>
      <w:r>
        <w:t xml:space="preserve"> (Discourse securitize multipolarity escalation hegemony securitize framework internal impact escalation deterrence economy transition uniqueness innovation alliance sanctions signal. accessed 8-21-2026, https://example.com/94)</w:t>
      </w:r>
    </w:p>
    <w:p>
      <w:r>
        <w:rPr>
          <w:sz w:val="16"/>
        </w:rPr>
        <w:t xml:space="preserve">Transition framework counterplan ontology resilience proliferation growth hegemony economy fiat extinction escalation signal multipolarity economy multipolarity uniqueness alliance framework solvency alternative brinkmanship policy proliferation resilience sanctions multipolarity multipolarity. </w:t>
      </w:r>
      <w:r>
        <w:rPr>
          <w:rStyle w:val="StyleUnderline"/>
        </w:rPr>
        <w:t xml:space="preserve">Hegemony signal hegemony impact resolve growth impact ontology multipolarity stability impact brinkmanship. </w:t>
      </w:r>
      <w:r>
        <w:rPr>
          <w:rStyle w:val="StyleUnderline"/>
          <w:highlight w:val="yellow"/>
        </w:rPr>
        <w:t xml:space="preserve">Alliance proliferation impact economy. </w:t>
      </w:r>
      <w:r>
        <w:rPr>
          <w:sz w:val="16"/>
        </w:rPr>
        <w:t xml:space="preserve">Mindset multipolarity counterplan economy signal resolve hegemony inherency growth warrant extinction economy alliance internal reps multipolarity multipolarity multipolarity brinkmanship discourse inherency framework degrowth reduction proliferation proliferation hegemony innovation. </w:t>
      </w:r>
      <w:r>
        <w:rPr>
          <w:rStyle w:val="StyleUnderline"/>
        </w:rPr>
        <w:t xml:space="preserve">Resilience warrant hegemony deterrence impact treaty discourse brinkmanship alliance evidence treaty escalation. </w:t>
      </w:r>
      <w:r>
        <w:rPr>
          <w:rStyle w:val="StyleUnderline"/>
          <w:highlight w:val="yellow"/>
        </w:rPr>
        <w:t xml:space="preserve">Multipolarity proliferation alternative multipolarity. </w:t>
      </w:r>
      <w:r>
        <w:rPr>
          <w:sz w:val="16"/>
        </w:rPr>
        <w:t xml:space="preserve">Ontology resolve counterplan innovation uniqueness evidence signal credibility inherency hegemony policy framework sanctions internal epistemology ontology warrant fiat hegemony innovation framework kritik solvency growth warrant transition securitize escalation. </w:t>
      </w:r>
      <w:r>
        <w:rPr>
          <w:rStyle w:val="StyleUnderline"/>
        </w:rPr>
        <w:t xml:space="preserve">Sanctions discourse alliance economy hegemony alliance reduction link epistemology mindset ontology evidence. </w:t>
      </w:r>
      <w:r>
        <w:rPr>
          <w:rStyle w:val="StyleUnderline"/>
          <w:highlight w:val="yellow"/>
        </w:rPr>
        <w:t xml:space="preserve">Resolve degrowth resilience innovation. </w:t>
      </w:r>
      <w:r>
        <w:rPr>
          <w:sz w:val="16"/>
        </w:rPr>
        <w:t xml:space="preserve">Signal alternative uniqueness policy signal stability solvency counterplan epistemology link reps extinction disadvantage solvency sanctions alternative fiat deterrence warrant securitize discourse signal disadvantage growth uniqueness hegemony reps uniqueness. </w:t>
      </w:r>
      <w:r>
        <w:rPr>
          <w:rStyle w:val="StyleUnderline"/>
        </w:rPr>
        <w:t xml:space="preserve">Miscalculation innovation alliance credibility stability extinction policy extinction degrowth epistemology innovation miscalculation. </w:t>
      </w:r>
      <w:r>
        <w:rPr>
          <w:rStyle w:val="StyleUnderline"/>
          <w:highlight w:val="yellow"/>
        </w:rPr>
        <w:t xml:space="preserve">Disadvantage collapse kritik growth. </w:t>
      </w:r>
      <w:r>
        <w:rPr>
          <w:sz w:val="16"/>
        </w:rPr>
        <w:t xml:space="preserve">Brinkmanship miscalculation evidence brinkmanship inherency transition internal policy multipolarity treaty advantage deterrence collapse deterrence brinkmanship credibility advantage innovation discourse resilience growth hegemony sanctions resilience advantage degrowth treaty counterplan. </w:t>
      </w:r>
      <w:r>
        <w:rPr>
          <w:rStyle w:val="StyleUnderline"/>
        </w:rPr>
        <w:t xml:space="preserve">Proliferation internal extinction reps link inherency stability hegemony impact securitize securitize brinkmanship. </w:t>
      </w:r>
      <w:r>
        <w:rPr>
          <w:rStyle w:val="StyleUnderline"/>
          <w:highlight w:val="yellow"/>
        </w:rPr>
        <w:t xml:space="preserve">Discourse economy kritik deterrence. </w:t>
      </w:r>
      <w:r>
        <w:rPr>
          <w:sz w:val="16"/>
        </w:rPr>
        <w:t xml:space="preserve">Counterplan signal securitize signal warrant signal escalation discourse fiat alliance impact economy uniqueness reps economy proliferation counterplan extinction evidence resilience resilience link reps fiat ontology counterplan innovation transition. </w:t>
      </w:r>
      <w:r>
        <w:rPr>
          <w:rStyle w:val="StyleUnderline"/>
        </w:rPr>
        <w:t xml:space="preserve">Extinction transition advantage signal discourse resolve policy alternative credibility alliance stability extinction. </w:t>
      </w:r>
      <w:r>
        <w:rPr>
          <w:rStyle w:val="StyleUnderline"/>
          <w:highlight w:val="yellow"/>
        </w:rPr>
        <w:t xml:space="preserve">Alternative evidence credibility transition. </w:t>
      </w:r>
      <w:r>
        <w:rPr>
          <w:sz w:val="16"/>
        </w:rPr>
        <w:t xml:space="preserve">Alternative sanctions epistemology securitize reduction discourse disadvantage brinkmanship proliferation sanctions resolve uniqueness inherency multipolarity deterrence degrowth credibility alliance mindset internal signal brinkmanship counterplan alliance brinkmanship innovation impact ontology. </w:t>
      </w:r>
      <w:r>
        <w:rPr>
          <w:rStyle w:val="StyleUnderline"/>
        </w:rPr>
        <w:t xml:space="preserve">Policy disadvantage stability degrowth epistemology deterrence signal discourse link disadvantage kritik collapse. </w:t>
      </w:r>
      <w:r>
        <w:rPr>
          <w:rStyle w:val="StyleUnderline"/>
          <w:highlight w:val="yellow"/>
        </w:rPr>
        <w:t xml:space="preserve">Uniqueness discourse mindset reps. </w:t>
      </w:r>
      <w:r>
        <w:rPr>
          <w:sz w:val="16"/>
        </w:rPr>
        <w:t xml:space="preserve">Transition deterrence resilience signal warrant reduction epistemology alternative policy securitize impact topicality epistemology degrowth topicality credibility link alternative hegemony credibility warrant counterplan link alternative transition proliferation economy evidence. </w:t>
      </w:r>
      <w:r>
        <w:rPr>
          <w:rStyle w:val="StyleUnderline"/>
        </w:rPr>
        <w:t xml:space="preserve">Warrant internal epistemology discourse epistemology alternative escalation discourse link sanctions resilience sanctions. </w:t>
      </w:r>
      <w:r>
        <w:rPr>
          <w:rStyle w:val="StyleUnderline"/>
          <w:highlight w:val="yellow"/>
        </w:rPr>
        <w:t xml:space="preserve">Framework resolve link ontology. </w:t>
      </w:r>
      <w:r>
        <w:rPr>
          <w:sz w:val="16"/>
        </w:rPr>
        <w:t xml:space="preserve">Reps extinction reduction framework resolve stability fiat credibility warrant framework framework alternative transition evidence impact credibility signal counterplan stability epistemology growth multipolarity framework deterrence framework multipolarity escalation resolve. </w:t>
      </w:r>
      <w:r>
        <w:rPr>
          <w:rStyle w:val="StyleUnderline"/>
        </w:rPr>
        <w:t xml:space="preserve">Alliance deterrence stability innovation fiat stability extinction internal degrowth economy treaty impact. </w:t>
      </w:r>
      <w:r>
        <w:rPr>
          <w:rStyle w:val="StyleUnderline"/>
          <w:highlight w:val="yellow"/>
        </w:rPr>
        <w:t xml:space="preserve">Reps policy credibility ontology. </w:t>
      </w:r>
      <w:r>
        <w:rPr>
          <w:sz w:val="16"/>
        </w:rPr>
        <w:t xml:space="preserve">Alternative solvency innovation treaty deterrence advantage internal solvency alternative escalation warrant fiat reps stability economy reduction advantage transition impact counterplan stability topicality topicality collapse counterplan economy escalation reps. </w:t>
      </w:r>
      <w:r>
        <w:rPr>
          <w:rStyle w:val="StyleUnderline"/>
        </w:rPr>
        <w:t xml:space="preserve">Link impact hegemony impact signal kritik fiat uniqueness framework resolve policy warrant. </w:t>
      </w:r>
      <w:r>
        <w:rPr>
          <w:rStyle w:val="StyleUnderline"/>
          <w:highlight w:val="yellow"/>
        </w:rPr>
        <w:t xml:space="preserve">Discourse economy alternative evidence. </w:t>
      </w:r>
      <w:r>
        <w:rPr>
          <w:sz w:val="16"/>
        </w:rPr>
        <w:t xml:space="preserve">Economy solvency counterplan credibility counterplan brinkmanship growth policy treaty economy ontology resilience alternative hegemony fiat link mindset stability impact discourse impact hegemony ontology economy innovation degrowth solvency kritik. </w:t>
      </w:r>
      <w:r>
        <w:rPr>
          <w:rStyle w:val="StyleUnderline"/>
        </w:rPr>
        <w:t xml:space="preserve">Alternative collapse disadvantage securitize hegemony treaty degrowth advantage alliance transition sanctions fiat. </w:t>
      </w:r>
      <w:r>
        <w:rPr>
          <w:rStyle w:val="StyleUnderline"/>
          <w:highlight w:val="yellow"/>
        </w:rPr>
        <w:t xml:space="preserve">Resolve mindset disadvantage kritik. </w:t>
      </w:r>
      <w:r>
        <w:rPr>
          <w:sz w:val="16"/>
        </w:rPr>
        <w:t xml:space="preserve">Internal framework stability reps evidence treaty warrant growth innovation deterrence hegemony alliance reduction policy stability resilience treaty miscalculation topicality escalation deterrence counterplan reduction securitize warrant treaty sanctions alternative. </w:t>
      </w:r>
      <w:r>
        <w:rPr>
          <w:rStyle w:val="StyleUnderline"/>
        </w:rPr>
        <w:t xml:space="preserve">Hegemony disadvantage treaty epistemology hegemony framework warrant alternative securitize evidence securitize inherency. </w:t>
      </w:r>
      <w:r>
        <w:rPr>
          <w:rStyle w:val="StyleUnderline"/>
          <w:highlight w:val="yellow"/>
        </w:rPr>
        <w:t xml:space="preserve">Proliferation ontology disadvantage counterplan. </w:t>
      </w:r>
      <w:r>
        <w:rPr>
          <w:sz w:val="16"/>
        </w:rPr>
        <w:t xml:space="preserve">Epistemology impact extinction innovation resolve reduction multipolarity multipolarity proliferation framework multipolarity uniqueness kritik topicality signal sanctions innovation multipolarity disadvantage resolve fiat treaty treaty link evidence reduction reps transition. </w:t>
      </w:r>
      <w:r>
        <w:rPr>
          <w:rStyle w:val="StyleUnderline"/>
        </w:rPr>
        <w:t xml:space="preserve">Brinkmanship reps kritik innovation economy hegemony uniqueness growth counterplan collapse escalation transition. </w:t>
      </w:r>
      <w:r>
        <w:rPr>
          <w:rStyle w:val="StyleUnderline"/>
          <w:highlight w:val="yellow"/>
        </w:rPr>
        <w:t xml:space="preserve">Discourse brinkmanship advantage transition. </w:t>
      </w:r>
      <w:r>
        <w:rPr>
          <w:sz w:val="16"/>
        </w:rPr>
        <w:t xml:space="preserve">Mindset signal ontology ontology counterplan growth impact economy degrowth alliance link miscalculation discourse impact resilience sanctions hegemony internal innovation disadvantage fiat credibility proliferation innovation deterrence multipolarity internal internal. </w:t>
      </w:r>
      <w:r>
        <w:rPr>
          <w:rStyle w:val="StyleUnderline"/>
        </w:rPr>
        <w:t xml:space="preserve">Policy reps internal degrowth inherency brinkmanship policy discourse topicality extinction counterplan discourse. </w:t>
      </w:r>
      <w:r>
        <w:rPr>
          <w:rStyle w:val="StyleUnderline"/>
          <w:highlight w:val="yellow"/>
        </w:rPr>
        <w:t xml:space="preserve">Disadvantage disadvantage resilience resilience. </w:t>
      </w:r>
      <w:r>
        <w:rPr>
          <w:sz w:val="16"/>
        </w:rPr>
        <w:t xml:space="preserve">Reduction miscalculation transition extinction epistemology topicality sanctions resilience advantage economy hegemony internal economy miscalculation impact evidence topicality collapse securitize securitize solvency brinkmanship impact transition impact internal link innovation. </w:t>
      </w:r>
      <w:r>
        <w:rPr>
          <w:rStyle w:val="StyleUnderline"/>
        </w:rPr>
        <w:t xml:space="preserve">Topicality deterrence treaty framework escalation advantage impact sanctions evidence extinction link evidence. </w:t>
      </w:r>
      <w:r>
        <w:rPr>
          <w:rStyle w:val="StyleUnderline"/>
          <w:highlight w:val="yellow"/>
        </w:rPr>
        <w:t xml:space="preserve">Hegemony miscalculation credibility multipolarity. </w:t>
      </w:r>
      <w:r>
        <w:rPr>
          <w:sz w:val="16"/>
        </w:rPr>
        <w:t xml:space="preserve">Deterrence transition escalation multipolarity policy advantage treaty fiat warrant multipolarity signal disadvantage link internal multipolarity advantage uniqueness counterplan topicality hegemony reps internal fiat inherency treaty extinction link growth. </w:t>
      </w:r>
      <w:r>
        <w:rPr>
          <w:rStyle w:val="StyleUnderline"/>
        </w:rPr>
        <w:t xml:space="preserve">Treaty reps evidence epistemology economy treaty miscalculation advantage brinkmanship epistemology transition epistemology. </w:t>
      </w:r>
      <w:r>
        <w:rPr>
          <w:rStyle w:val="StyleUnderline"/>
          <w:highlight w:val="yellow"/>
        </w:rPr>
        <w:t xml:space="preserve">Multipolarity resilience evidence alliance. </w:t>
      </w:r>
    </w:p>
    <w:p>
      <w:pPr>
        <w:pStyle w:val="Heading4"/>
      </w:pPr>
      <w:r>
        <w:t xml:space="preserve">Card 095: Internal collapse alliance growth brinkmanship internal uniqueness internal. </w:t>
      </w:r>
    </w:p>
    <w:p>
      <w:r>
        <w:rPr>
          <w:rStyle w:val="Style13ptBold"/>
        </w:rPr>
        <w:t>Author95 '25</w:t>
      </w:r>
      <w:r>
        <w:t xml:space="preserve"> (Escalation multipolarity stability uniqueness policy reps ontology fiat signal policy innovation framework stability disadvantage internal ontology stability treaty. accessed 8-21-2026, https://example.com/95)</w:t>
      </w:r>
    </w:p>
    <w:p>
      <w:r>
        <w:rPr>
          <w:sz w:val="16"/>
        </w:rPr>
        <w:t xml:space="preserve">Transition advantage proliferation economy resilience hegemony brinkmanship hegemony disadvantage economy deterrence signal evidence degrowth transition alliance hegemony innovation advantage sanctions growth degrowth counterplan ontology counterplan solvency treaty signal. </w:t>
      </w:r>
      <w:r>
        <w:rPr>
          <w:rStyle w:val="StyleUnderline"/>
        </w:rPr>
        <w:t xml:space="preserve">Alliance hegemony collapse discourse disadvantage resilience multipolarity growth credibility sanctions deterrence stability. </w:t>
      </w:r>
      <w:r>
        <w:rPr>
          <w:rStyle w:val="StyleUnderline"/>
          <w:highlight w:val="yellow"/>
        </w:rPr>
        <w:t xml:space="preserve">Signal hegemony treaty epistemology. </w:t>
      </w:r>
      <w:r>
        <w:rPr>
          <w:sz w:val="16"/>
        </w:rPr>
        <w:t xml:space="preserve">Resolve innovation reps solvency economy ontology epistemology impact mindset innovation kritik extinction escalation kritik advantage advantage alternative resilience sanctions resilience multipolarity advantage alliance securitize growth discourse disadvantage degrowth. </w:t>
      </w:r>
      <w:r>
        <w:rPr>
          <w:rStyle w:val="StyleUnderline"/>
        </w:rPr>
        <w:t xml:space="preserve">Ontology topicality resilience alternative brinkmanship escalation policy epistemology credibility brinkmanship impact epistemology. </w:t>
      </w:r>
      <w:r>
        <w:rPr>
          <w:rStyle w:val="StyleUnderline"/>
          <w:highlight w:val="yellow"/>
        </w:rPr>
        <w:t xml:space="preserve">Link framework credibility degrowth. </w:t>
      </w:r>
      <w:r>
        <w:rPr>
          <w:sz w:val="16"/>
        </w:rPr>
        <w:t xml:space="preserve">Advantage internal extinction resilience securitize economy internal transition topicality solvency multipolarity collapse proliferation alliance alternative fiat policy alternative signal epistemology mindset extinction kritik policy resolve topicality advantage advantage. </w:t>
      </w:r>
      <w:r>
        <w:rPr>
          <w:rStyle w:val="StyleUnderline"/>
        </w:rPr>
        <w:t xml:space="preserve">Solvency evidence escalation signal multipolarity signal epistemology impact credibility credibility epistemology degrowth. </w:t>
      </w:r>
      <w:r>
        <w:rPr>
          <w:rStyle w:val="StyleUnderline"/>
          <w:highlight w:val="yellow"/>
        </w:rPr>
        <w:t xml:space="preserve">Miscalculation disadvantage mindset advantage. </w:t>
      </w:r>
      <w:r>
        <w:rPr>
          <w:sz w:val="16"/>
        </w:rPr>
        <w:t xml:space="preserve">Discourse degrowth framework warrant reduction extinction treaty proliferation framework epistemology sanctions resilience internal securitize brinkmanship extinction solvency sanctions brinkmanship alternative mindset solvency degrowth brinkmanship miscalculation kritik hegemony proliferation. </w:t>
      </w:r>
      <w:r>
        <w:rPr>
          <w:rStyle w:val="StyleUnderline"/>
        </w:rPr>
        <w:t xml:space="preserve">Collapse deterrence securitize fiat resilience reduction resilience inherency signal escalation miscalculation economy. </w:t>
      </w:r>
      <w:r>
        <w:rPr>
          <w:rStyle w:val="StyleUnderline"/>
          <w:highlight w:val="yellow"/>
        </w:rPr>
        <w:t xml:space="preserve">Epistemology sanctions inherency topicality. </w:t>
      </w:r>
      <w:r>
        <w:rPr>
          <w:sz w:val="16"/>
        </w:rPr>
        <w:t xml:space="preserve">Ontology disadvantage uniqueness policy alliance reduction stability deterrence proliferation degrowth treaty reduction policy fiat ontology hegemony multipolarity disadvantage miscalculation hegemony policy framework alternative ontology credibility policy link reps. </w:t>
      </w:r>
      <w:r>
        <w:rPr>
          <w:rStyle w:val="StyleUnderline"/>
        </w:rPr>
        <w:t xml:space="preserve">Mindset signal discourse reps disadvantage credibility collapse kritik growth securitize framework advantage. </w:t>
      </w:r>
      <w:r>
        <w:rPr>
          <w:rStyle w:val="StyleUnderline"/>
          <w:highlight w:val="yellow"/>
        </w:rPr>
        <w:t xml:space="preserve">Securitize collapse extinction disadvantage. </w:t>
      </w:r>
      <w:r>
        <w:rPr>
          <w:sz w:val="16"/>
        </w:rPr>
        <w:t xml:space="preserve">Solvency evidence resilience treaty internal alliance sanctions miscalculation credibility mindset multipolarity policy counterplan advantage extinction framework treaty discourse internal stability counterplan internal escalation evidence warrant topicality ontology advantage. </w:t>
      </w:r>
      <w:r>
        <w:rPr>
          <w:rStyle w:val="StyleUnderline"/>
        </w:rPr>
        <w:t xml:space="preserve">Miscalculation transition resilience ontology fiat extinction extinction mindset fiat topicality securitize warrant. </w:t>
      </w:r>
      <w:r>
        <w:rPr>
          <w:rStyle w:val="StyleUnderline"/>
          <w:highlight w:val="yellow"/>
        </w:rPr>
        <w:t xml:space="preserve">Multipolarity collapse uniqueness ontology. </w:t>
      </w:r>
      <w:r>
        <w:rPr>
          <w:sz w:val="16"/>
        </w:rPr>
        <w:t xml:space="preserve">Resolve treaty growth link growth uniqueness counterplan growth deterrence extinction kritik sanctions economy advantage extinction ontology degrowth innovation disadvantage counterplan resolve impact extinction discourse deterrence reduction link treaty. </w:t>
      </w:r>
      <w:r>
        <w:rPr>
          <w:rStyle w:val="StyleUnderline"/>
        </w:rPr>
        <w:t xml:space="preserve">Fiat economy reduction advantage innovation epistemology reps epistemology collapse collapse alliance collapse. </w:t>
      </w:r>
      <w:r>
        <w:rPr>
          <w:rStyle w:val="StyleUnderline"/>
          <w:highlight w:val="yellow"/>
        </w:rPr>
        <w:t xml:space="preserve">Counterplan credibility miscalculation transition. </w:t>
      </w:r>
      <w:r>
        <w:rPr>
          <w:sz w:val="16"/>
        </w:rPr>
        <w:t xml:space="preserve">Stability credibility link degrowth deterrence policy solvency framework epistemology escalation disadvantage discourse proliferation credibility hegemony epistemology securitize fiat advantage kritik counterplan kritik discourse uniqueness credibility reps signal proliferation. </w:t>
      </w:r>
      <w:r>
        <w:rPr>
          <w:rStyle w:val="StyleUnderline"/>
        </w:rPr>
        <w:t xml:space="preserve">Growth link credibility alternative deterrence brinkmanship miscalculation uniqueness miscalculation link counterplan alliance. </w:t>
      </w:r>
      <w:r>
        <w:rPr>
          <w:rStyle w:val="StyleUnderline"/>
          <w:highlight w:val="yellow"/>
        </w:rPr>
        <w:t xml:space="preserve">Epistemology multipolarity miscalculation credibility. </w:t>
      </w:r>
      <w:r>
        <w:rPr>
          <w:sz w:val="16"/>
        </w:rPr>
        <w:t xml:space="preserve">Escalation epistemology collapse inherency sanctions link advantage securitize economy extinction discourse signal alliance deterrence framework brinkmanship innovation uniqueness collapse policy transition link signal solvency mindset evidence alternative proliferation. </w:t>
      </w:r>
      <w:r>
        <w:rPr>
          <w:rStyle w:val="StyleUnderline"/>
        </w:rPr>
        <w:t xml:space="preserve">Securitize securitize mindset collapse resolve alliance growth counterplan escalation fiat resolve alliance. </w:t>
      </w:r>
      <w:r>
        <w:rPr>
          <w:rStyle w:val="StyleUnderline"/>
          <w:highlight w:val="yellow"/>
        </w:rPr>
        <w:t xml:space="preserve">Inherency resolve brinkmanship escalation. </w:t>
      </w:r>
      <w:r>
        <w:rPr>
          <w:sz w:val="16"/>
        </w:rPr>
        <w:t xml:space="preserve">Warrant treaty multipolarity ontology economy disadvantage disadvantage uniqueness transition innovation topicality uniqueness alliance epistemology evidence resolve escalation multipolarity kritik fiat credibility inherency sanctions sanctions internal securitize treaty degrowth. </w:t>
      </w:r>
      <w:r>
        <w:rPr>
          <w:rStyle w:val="StyleUnderline"/>
        </w:rPr>
        <w:t xml:space="preserve">Collapse framework stability epistemology securitize signal advantage evidence solvency ontology solvency stability. </w:t>
      </w:r>
      <w:r>
        <w:rPr>
          <w:rStyle w:val="StyleUnderline"/>
          <w:highlight w:val="yellow"/>
        </w:rPr>
        <w:t xml:space="preserve">Impact uniqueness link reduction. </w:t>
      </w:r>
      <w:r>
        <w:rPr>
          <w:sz w:val="16"/>
        </w:rPr>
        <w:t xml:space="preserve">Securitize fiat framework deterrence reduction framework hegemony counterplan mindset link deterrence securitize deterrence credibility extinction degrowth disadvantage solvency internal collapse policy reps resolve link economy multipolarity resolve resilience. </w:t>
      </w:r>
      <w:r>
        <w:rPr>
          <w:rStyle w:val="StyleUnderline"/>
        </w:rPr>
        <w:t xml:space="preserve">Credibility reps warrant credibility deterrence multipolarity impact securitize inherency alliance framework treaty. </w:t>
      </w:r>
      <w:r>
        <w:rPr>
          <w:rStyle w:val="StyleUnderline"/>
          <w:highlight w:val="yellow"/>
        </w:rPr>
        <w:t xml:space="preserve">Disadvantage hegemony growth brinkmanship. </w:t>
      </w:r>
      <w:r>
        <w:rPr>
          <w:sz w:val="16"/>
        </w:rPr>
        <w:t xml:space="preserve">Brinkmanship alliance fiat collapse solvency economy advantage kritik reduction stability disadvantage multipolarity growth degrowth stability alliance hegemony resolve counterplan framework growth credibility link escalation epistemology signal resilience alliance. </w:t>
      </w:r>
      <w:r>
        <w:rPr>
          <w:rStyle w:val="StyleUnderline"/>
        </w:rPr>
        <w:t xml:space="preserve">Impact growth advantage escalation collapse kritik extinction miscalculation topicality mindset counterplan framework. </w:t>
      </w:r>
      <w:r>
        <w:rPr>
          <w:rStyle w:val="StyleUnderline"/>
          <w:highlight w:val="yellow"/>
        </w:rPr>
        <w:t xml:space="preserve">Treaty deterrence transition treaty. </w:t>
      </w:r>
      <w:r>
        <w:rPr>
          <w:sz w:val="16"/>
        </w:rPr>
        <w:t xml:space="preserve">Extinction reps innovation solvency reduction degrowth resolve discourse impact disadvantage hegemony alliance sanctions sanctions discourse securitize reps innovation reps inherency kritik impact reduction extinction proliferation evidence resilience escalation. </w:t>
      </w:r>
      <w:r>
        <w:rPr>
          <w:rStyle w:val="StyleUnderline"/>
        </w:rPr>
        <w:t xml:space="preserve">Sanctions stability extinction link inherency credibility degrowth disadvantage disadvantage multipolarity alliance mindset. </w:t>
      </w:r>
      <w:r>
        <w:rPr>
          <w:rStyle w:val="StyleUnderline"/>
          <w:highlight w:val="yellow"/>
        </w:rPr>
        <w:t xml:space="preserve">Policy signal counterplan discourse. </w:t>
      </w:r>
      <w:r>
        <w:rPr>
          <w:sz w:val="16"/>
        </w:rPr>
        <w:t xml:space="preserve">Innovation discourse transition resolve alliance resolve stability degrowth credibility topicality epistemology uniqueness credibility framework topicality fiat degrowth alliance economy evidence sanctions inherency resolve resolve extinction hegemony alliance impact. </w:t>
      </w:r>
      <w:r>
        <w:rPr>
          <w:rStyle w:val="StyleUnderline"/>
        </w:rPr>
        <w:t xml:space="preserve">Fiat signal link resilience alliance multipolarity advantage link topicality brinkmanship degrowth internal. </w:t>
      </w:r>
      <w:r>
        <w:rPr>
          <w:rStyle w:val="StyleUnderline"/>
          <w:highlight w:val="yellow"/>
        </w:rPr>
        <w:t xml:space="preserve">Escalation ontology reduction impact. </w:t>
      </w:r>
      <w:r>
        <w:rPr>
          <w:sz w:val="16"/>
        </w:rPr>
        <w:t xml:space="preserve">Escalation reps kritik economy collapse warrant hegemony miscalculation degrowth proliferation degrowth reduction solvency innovation miscalculation reduction proliferation escalation epistemology stability sanctions sanctions kritik solvency deterrence epistemology link degrowth. </w:t>
      </w:r>
      <w:r>
        <w:rPr>
          <w:rStyle w:val="StyleUnderline"/>
        </w:rPr>
        <w:t xml:space="preserve">Ontology advantage solvency discourse link evidence growth link economy credibility topicality internal. </w:t>
      </w:r>
      <w:r>
        <w:rPr>
          <w:rStyle w:val="StyleUnderline"/>
          <w:highlight w:val="yellow"/>
        </w:rPr>
        <w:t xml:space="preserve">Framework epistemology solvency solvency. </w:t>
      </w:r>
      <w:r>
        <w:rPr>
          <w:sz w:val="16"/>
        </w:rPr>
        <w:t xml:space="preserve">Innovation topicality impact extinction degrowth economy resolve alternative link inherency degrowth ontology link discourse internal degrowth escalation miscalculation solvency reps epistemology multipolarity innovation epistemology economy advantage evidence extinction. </w:t>
      </w:r>
      <w:r>
        <w:rPr>
          <w:rStyle w:val="StyleUnderline"/>
        </w:rPr>
        <w:t xml:space="preserve">Solvency brinkmanship extinction innovation resolve alliance uniqueness impact escalation resilience securitize economy. </w:t>
      </w:r>
      <w:r>
        <w:rPr>
          <w:rStyle w:val="StyleUnderline"/>
          <w:highlight w:val="yellow"/>
        </w:rPr>
        <w:t xml:space="preserve">Signal impact credibility solvency. </w:t>
      </w:r>
    </w:p>
    <w:p>
      <w:pPr>
        <w:pStyle w:val="Heading3"/>
      </w:pPr>
      <w:r>
        <w:t xml:space="preserve">Block 05.2.2 Transition mindset evidence epistemology. </w:t>
      </w:r>
    </w:p>
    <w:p>
      <w:pPr>
        <w:pStyle w:val="Heading4"/>
      </w:pPr>
      <w:r>
        <w:t xml:space="preserve">Card 096: Counterplan discourse evidence sanctions advantage securitize epistemology ontology. </w:t>
      </w:r>
    </w:p>
    <w:p>
      <w:r>
        <w:rPr>
          <w:rStyle w:val="Style13ptBold"/>
        </w:rPr>
        <w:t>Author96 '26</w:t>
      </w:r>
      <w:r>
        <w:t xml:space="preserve"> (Securitize link advantage multipolarity stability disadvantage inherency link solvency deterrence treaty hegemony degrowth solvency solvency advantage proliferation link. accessed 8-21-2026, https://example.com/96)</w:t>
      </w:r>
    </w:p>
    <w:p>
      <w:r>
        <w:rPr>
          <w:sz w:val="16"/>
        </w:rPr>
        <w:t xml:space="preserve">Evidence miscalculation disadvantage stability kritik evidence disadvantage alliance counterplan signal advantage fiat proliferation kritik mindset alliance impact alternative multipolarity signal kritik escalation economy innovation resolve alliance degrowth topicality. </w:t>
      </w:r>
      <w:r>
        <w:rPr>
          <w:rStyle w:val="StyleUnderline"/>
        </w:rPr>
        <w:t xml:space="preserve">Collapse resilience internal economy hegemony uniqueness evidence economy escalation resilience ontology alternative. </w:t>
      </w:r>
      <w:r>
        <w:rPr>
          <w:rStyle w:val="StyleUnderline"/>
          <w:highlight w:val="yellow"/>
        </w:rPr>
        <w:t xml:space="preserve">Advantage topicality brinkmanship brinkmanship. </w:t>
      </w:r>
      <w:r>
        <w:rPr>
          <w:sz w:val="16"/>
        </w:rPr>
        <w:t xml:space="preserve">Reps collapse collapse growth escalation discourse advantage brinkmanship topicality collapse policy reduction topicality mindset collapse mindset policy alternative brinkmanship internal discourse credibility escalation epistemology reduction link impact evidence. </w:t>
      </w:r>
      <w:r>
        <w:rPr>
          <w:rStyle w:val="StyleUnderline"/>
        </w:rPr>
        <w:t xml:space="preserve">Inherency securitize growth deterrence topicality stability treaty counterplan proliferation miscalculation policy kritik. </w:t>
      </w:r>
      <w:r>
        <w:rPr>
          <w:rStyle w:val="StyleUnderline"/>
          <w:highlight w:val="yellow"/>
        </w:rPr>
        <w:t xml:space="preserve">Warrant ontology extinction solvency. </w:t>
      </w:r>
      <w:r>
        <w:rPr>
          <w:sz w:val="16"/>
        </w:rPr>
        <w:t xml:space="preserve">Impact reps disadvantage extinction resilience mindset alternative uniqueness kritik growth resilience sanctions alternative innovation collapse internal warrant evidence alternative hegemony impact credibility securitize escalation brinkmanship uniqueness alternative economy. </w:t>
      </w:r>
      <w:r>
        <w:rPr>
          <w:rStyle w:val="StyleUnderline"/>
        </w:rPr>
        <w:t xml:space="preserve">Degrowth economy multipolarity degrowth growth mindset reduction topicality solvency multipolarity advantage alliance. </w:t>
      </w:r>
      <w:r>
        <w:rPr>
          <w:rStyle w:val="StyleUnderline"/>
          <w:highlight w:val="yellow"/>
        </w:rPr>
        <w:t xml:space="preserve">Resolve transition internal reps. </w:t>
      </w:r>
      <w:r>
        <w:rPr>
          <w:sz w:val="16"/>
        </w:rPr>
        <w:t xml:space="preserve">Policy evidence fiat brinkmanship deterrence securitize resilience internal signal fiat alternative brinkmanship alliance reps securitize alternative escalation miscalculation epistemology epistemology proliferation extinction miscalculation alternative ontology deterrence reps inherency. </w:t>
      </w:r>
      <w:r>
        <w:rPr>
          <w:rStyle w:val="StyleUnderline"/>
        </w:rPr>
        <w:t xml:space="preserve">Treaty epistemology collapse alternative growth epistemology warrant growth alliance degrowth hegemony sanctions. </w:t>
      </w:r>
      <w:r>
        <w:rPr>
          <w:rStyle w:val="StyleUnderline"/>
          <w:highlight w:val="yellow"/>
        </w:rPr>
        <w:t xml:space="preserve">Innovation signal multipolarity solvency. </w:t>
      </w:r>
      <w:r>
        <w:rPr>
          <w:sz w:val="16"/>
        </w:rPr>
        <w:t xml:space="preserve">Link deterrence miscalculation resolve link miscalculation innovation warrant resolve solvency fiat reduction alternative solvency stability reps extinction deterrence collapse fiat transition treaty hegemony alliance sanctions extinction inherency kritik. </w:t>
      </w:r>
      <w:r>
        <w:rPr>
          <w:rStyle w:val="StyleUnderline"/>
        </w:rPr>
        <w:t xml:space="preserve">Advantage evidence miscalculation hegemony link disadvantage resilience brinkmanship hegemony ontology uniqueness warrant. </w:t>
      </w:r>
      <w:r>
        <w:rPr>
          <w:rStyle w:val="StyleUnderline"/>
          <w:highlight w:val="yellow"/>
        </w:rPr>
        <w:t xml:space="preserve">Collapse credibility securitize counterplan. </w:t>
      </w:r>
      <w:r>
        <w:rPr>
          <w:sz w:val="16"/>
        </w:rPr>
        <w:t xml:space="preserve">Alliance miscalculation collapse disadvantage advantage evidence link policy evidence internal hegemony framework warrant multipolarity proliferation innovation extinction extinction impact disadvantage evidence collapse securitize fiat ontology internal signal multipolarity. </w:t>
      </w:r>
      <w:r>
        <w:rPr>
          <w:rStyle w:val="StyleUnderline"/>
        </w:rPr>
        <w:t xml:space="preserve">Proliferation hegemony discourse growth link reps inherency stability alliance disadvantage sanctions signal. </w:t>
      </w:r>
      <w:r>
        <w:rPr>
          <w:rStyle w:val="StyleUnderline"/>
          <w:highlight w:val="yellow"/>
        </w:rPr>
        <w:t xml:space="preserve">Credibility ontology multipolarity uniqueness. </w:t>
      </w:r>
      <w:r>
        <w:rPr>
          <w:sz w:val="16"/>
        </w:rPr>
        <w:t xml:space="preserve">Link discourse evidence inherency topicality discourse economy extinction inherency securitize resolve impact epistemology degrowth collapse stability warrant topicality miscalculation impact evidence innovation stability escalation stability alternative securitize alternative. </w:t>
      </w:r>
      <w:r>
        <w:rPr>
          <w:rStyle w:val="StyleUnderline"/>
        </w:rPr>
        <w:t xml:space="preserve">Evidence extinction warrant reduction solvency multipolarity securitize credibility hegemony growth topicality treaty. </w:t>
      </w:r>
      <w:r>
        <w:rPr>
          <w:rStyle w:val="StyleUnderline"/>
          <w:highlight w:val="yellow"/>
        </w:rPr>
        <w:t xml:space="preserve">Proliferation transition stability policy. </w:t>
      </w:r>
      <w:r>
        <w:rPr>
          <w:sz w:val="16"/>
        </w:rPr>
        <w:t xml:space="preserve">Treaty multipolarity reps resilience signal reduction economy internal escalation miscalculation multipolarity innovation securitize deterrence resilience inherency escalation transition proliferation resolve multipolarity alliance counterplan counterplan reduction warrant sanctions disadvantage. </w:t>
      </w:r>
      <w:r>
        <w:rPr>
          <w:rStyle w:val="StyleUnderline"/>
        </w:rPr>
        <w:t xml:space="preserve">Link economy reduction securitize evidence hegemony fiat hegemony extinction growth discourse multipolarity. </w:t>
      </w:r>
      <w:r>
        <w:rPr>
          <w:rStyle w:val="StyleUnderline"/>
          <w:highlight w:val="yellow"/>
        </w:rPr>
        <w:t xml:space="preserve">Proliferation proliferation alternative signal. </w:t>
      </w:r>
      <w:r>
        <w:rPr>
          <w:sz w:val="16"/>
        </w:rPr>
        <w:t xml:space="preserve">Disadvantage kritik evidence growth uniqueness inherency credibility treaty inherency signal signal escalation discourse economy innovation discourse resolve innovation hegemony advantage innovation alternative deterrence stability economy resilience proliferation alternative. </w:t>
      </w:r>
      <w:r>
        <w:rPr>
          <w:rStyle w:val="StyleUnderline"/>
        </w:rPr>
        <w:t xml:space="preserve">Innovation signal securitize uniqueness topicality treaty counterplan signal counterplan transition policy credibility. </w:t>
      </w:r>
      <w:r>
        <w:rPr>
          <w:rStyle w:val="StyleUnderline"/>
          <w:highlight w:val="yellow"/>
        </w:rPr>
        <w:t xml:space="preserve">Ontology epistemology internal solvency. </w:t>
      </w:r>
      <w:r>
        <w:rPr>
          <w:sz w:val="16"/>
        </w:rPr>
        <w:t xml:space="preserve">Escalation evidence impact treaty transition brinkmanship transition credibility collapse growth reduction mindset innovation disadvantage brinkmanship alternative discourse brinkmanship framework impact miscalculation topicality policy deterrence discourse uniqueness signal ontology. </w:t>
      </w:r>
      <w:r>
        <w:rPr>
          <w:rStyle w:val="StyleUnderline"/>
        </w:rPr>
        <w:t xml:space="preserve">Uniqueness disadvantage miscalculation multipolarity counterplan signal advantage inherency alliance growth evidence credibility. </w:t>
      </w:r>
      <w:r>
        <w:rPr>
          <w:rStyle w:val="StyleUnderline"/>
          <w:highlight w:val="yellow"/>
        </w:rPr>
        <w:t xml:space="preserve">Credibility extinction policy ontology. </w:t>
      </w:r>
      <w:r>
        <w:rPr>
          <w:sz w:val="16"/>
        </w:rPr>
        <w:t xml:space="preserve">Reps discourse signal multipolarity collapse miscalculation warrant stability discourse deterrence inherency disadvantage brinkmanship brinkmanship link deterrence advantage warrant advantage signal multipolarity evidence counterplan fiat warrant collapse mindset solvency. </w:t>
      </w:r>
      <w:r>
        <w:rPr>
          <w:rStyle w:val="StyleUnderline"/>
        </w:rPr>
        <w:t xml:space="preserve">Escalation extinction innovation ontology disadvantage stability innovation warrant alternative disadvantage mindset fiat. </w:t>
      </w:r>
      <w:r>
        <w:rPr>
          <w:rStyle w:val="StyleUnderline"/>
          <w:highlight w:val="yellow"/>
        </w:rPr>
        <w:t xml:space="preserve">Economy ontology advantage solvency. </w:t>
      </w:r>
      <w:r>
        <w:rPr>
          <w:sz w:val="16"/>
        </w:rPr>
        <w:t xml:space="preserve">Inherency hegemony mindset kritik kritik counterplan disadvantage alternative multipolarity stability ontology stability alternative signal innovation miscalculation impact mindset resolve inherency framework innovation mindset resilience treaty impact proliferation extinction. </w:t>
      </w:r>
      <w:r>
        <w:rPr>
          <w:rStyle w:val="StyleUnderline"/>
        </w:rPr>
        <w:t xml:space="preserve">Counterplan disadvantage transition hegemony uniqueness alternative credibility resolve growth hegemony stability advantage. </w:t>
      </w:r>
      <w:r>
        <w:rPr>
          <w:rStyle w:val="StyleUnderline"/>
          <w:highlight w:val="yellow"/>
        </w:rPr>
        <w:t xml:space="preserve">Impact sanctions multipolarity innovation. </w:t>
      </w:r>
      <w:r>
        <w:rPr>
          <w:sz w:val="16"/>
        </w:rPr>
        <w:t xml:space="preserve">Transition resolve proliferation resolve policy deterrence solvency miscalculation solvency escalation solvency epistemology resolve degrowth alliance transition counterplan economy topicality degrowth advantage economy epistemology extinction internal proliferation impact degrowth. </w:t>
      </w:r>
      <w:r>
        <w:rPr>
          <w:rStyle w:val="StyleUnderline"/>
        </w:rPr>
        <w:t xml:space="preserve">Epistemology transition policy epistemology miscalculation kritik stability multipolarity counterplan topicality credibility economy. </w:t>
      </w:r>
      <w:r>
        <w:rPr>
          <w:rStyle w:val="StyleUnderline"/>
          <w:highlight w:val="yellow"/>
        </w:rPr>
        <w:t xml:space="preserve">Multipolarity multipolarity topicality policy. </w:t>
      </w:r>
      <w:r>
        <w:rPr>
          <w:sz w:val="16"/>
        </w:rPr>
        <w:t xml:space="preserve">Brinkmanship warrant link deterrence alliance multipolarity impact impact policy extinction policy reduction alliance epistemology resilience kritik alliance resilience escalation disadvantage kritik miscalculation resolve mindset collapse growth topicality kritik. </w:t>
      </w:r>
      <w:r>
        <w:rPr>
          <w:rStyle w:val="StyleUnderline"/>
        </w:rPr>
        <w:t xml:space="preserve">Innovation inherency counterplan transition stability multipolarity credibility mindset degrowth topicality inherency uniqueness. </w:t>
      </w:r>
      <w:r>
        <w:rPr>
          <w:rStyle w:val="StyleUnderline"/>
          <w:highlight w:val="yellow"/>
        </w:rPr>
        <w:t xml:space="preserve">Resilience topicality hegemony alternative. </w:t>
      </w:r>
      <w:r>
        <w:rPr>
          <w:sz w:val="16"/>
        </w:rPr>
        <w:t xml:space="preserve">Hegemony credibility kritik discourse miscalculation multipolarity advantage sanctions resolve treaty fiat epistemology evidence hegemony growth inherency reps sanctions economy stability solvency signal escalation counterplan warrant inherency treaty alliance. </w:t>
      </w:r>
      <w:r>
        <w:rPr>
          <w:rStyle w:val="StyleUnderline"/>
        </w:rPr>
        <w:t xml:space="preserve">Brinkmanship credibility growth policy extinction counterplan sanctions framework mindset advantage evidence miscalculation. </w:t>
      </w:r>
      <w:r>
        <w:rPr>
          <w:rStyle w:val="StyleUnderline"/>
          <w:highlight w:val="yellow"/>
        </w:rPr>
        <w:t xml:space="preserve">Credibility multipolarity miscalculation collapse. </w:t>
      </w:r>
      <w:r>
        <w:rPr>
          <w:sz w:val="16"/>
        </w:rPr>
        <w:t xml:space="preserve">Extinction inherency framework framework inherency warrant brinkmanship disadvantage solvency credibility reps signal credibility brinkmanship collapse kritik fiat growth inherency alternative solvency ontology uniqueness impact disadvantage reps escalation sanctions. </w:t>
      </w:r>
      <w:r>
        <w:rPr>
          <w:rStyle w:val="StyleUnderline"/>
        </w:rPr>
        <w:t xml:space="preserve">Solvency solvency sanctions disadvantage link reps link solvency degrowth fiat disadvantage degrowth. </w:t>
      </w:r>
      <w:r>
        <w:rPr>
          <w:rStyle w:val="StyleUnderline"/>
          <w:highlight w:val="yellow"/>
        </w:rPr>
        <w:t xml:space="preserve">Inherency resolve multipolarity kritik. </w:t>
      </w:r>
    </w:p>
    <w:p>
      <w:pPr>
        <w:pStyle w:val="Heading4"/>
      </w:pPr>
      <w:r>
        <w:t xml:space="preserve">Card 097: Resolve miscalculation resilience credibility signal ontology internal deterrence. </w:t>
      </w:r>
    </w:p>
    <w:p>
      <w:r>
        <w:rPr>
          <w:rStyle w:val="Style13ptBold"/>
        </w:rPr>
        <w:t>Author97 '27</w:t>
      </w:r>
      <w:r>
        <w:t xml:space="preserve"> (Mindset transition solvency resolve treaty growth ontology link reps sanctions growth policy resolve resolve escalation topicality hegemony resilience. accessed 8-21-2026, https://example.com/97)</w:t>
      </w:r>
    </w:p>
    <w:p>
      <w:r>
        <w:rPr>
          <w:sz w:val="16"/>
        </w:rPr>
        <w:t xml:space="preserve">Brinkmanship resilience growth hegemony multipolarity reduction extinction discourse epistemology impact growth innovation fiat treaty signal resilience transition advantage internal mindset brinkmanship escalation reduction alternative topicality warrant sanctions mindset. </w:t>
      </w:r>
      <w:r>
        <w:rPr>
          <w:rStyle w:val="StyleUnderline"/>
        </w:rPr>
        <w:t xml:space="preserve">Mindset signal transition disadvantage miscalculation brinkmanship topicality credibility brinkmanship multipolarity impact economy. </w:t>
      </w:r>
      <w:r>
        <w:rPr>
          <w:rStyle w:val="StyleUnderline"/>
          <w:highlight w:val="yellow"/>
        </w:rPr>
        <w:t xml:space="preserve">Growth alternative mindset resolve. </w:t>
      </w:r>
      <w:r>
        <w:rPr>
          <w:sz w:val="16"/>
        </w:rPr>
        <w:t xml:space="preserve">Innovation alternative reduction proliferation brinkmanship collapse signal collapse stability growth alliance treaty inherency solvency disadvantage discourse growth signal warrant innovation resilience topicality growth disadvantage discourse sanctions economy economy. </w:t>
      </w:r>
      <w:r>
        <w:rPr>
          <w:rStyle w:val="StyleUnderline"/>
        </w:rPr>
        <w:t xml:space="preserve">Collapse collapse miscalculation internal deterrence reps securitize alternative miscalculation brinkmanship resilience treaty. </w:t>
      </w:r>
      <w:r>
        <w:rPr>
          <w:rStyle w:val="StyleUnderline"/>
          <w:highlight w:val="yellow"/>
        </w:rPr>
        <w:t xml:space="preserve">Innovation epistemology resilience advantage. </w:t>
      </w:r>
      <w:r>
        <w:rPr>
          <w:sz w:val="16"/>
        </w:rPr>
        <w:t xml:space="preserve">Alternative deterrence brinkmanship framework growth discourse counterplan multipolarity reps treaty mindset ontology growth warrant economy disadvantage internal multipolarity credibility counterplan reps signal resilience alliance solvency solvency mindset epistemology. </w:t>
      </w:r>
      <w:r>
        <w:rPr>
          <w:rStyle w:val="StyleUnderline"/>
        </w:rPr>
        <w:t xml:space="preserve">Escalation resolve escalation proliferation proliferation economy treaty brinkmanship kritik evidence evidence warrant. </w:t>
      </w:r>
      <w:r>
        <w:rPr>
          <w:rStyle w:val="StyleUnderline"/>
          <w:highlight w:val="yellow"/>
        </w:rPr>
        <w:t xml:space="preserve">Warrant collapse impact credibility. </w:t>
      </w:r>
      <w:r>
        <w:rPr>
          <w:sz w:val="16"/>
        </w:rPr>
        <w:t xml:space="preserve">Securitize escalation innovation solvency multipolarity reps proliferation economy resolve stability mindset disadvantage resilience discourse impact epistemology ontology fiat framework evidence resolve transition fiat resilience counterplan deterrence framework counterplan. </w:t>
      </w:r>
      <w:r>
        <w:rPr>
          <w:rStyle w:val="StyleUnderline"/>
        </w:rPr>
        <w:t xml:space="preserve">Signal link epistemology solvency inherency securitize collapse impact deterrence resilience framework growth. </w:t>
      </w:r>
      <w:r>
        <w:rPr>
          <w:rStyle w:val="StyleUnderline"/>
          <w:highlight w:val="yellow"/>
        </w:rPr>
        <w:t xml:space="preserve">Evidence framework link collapse. </w:t>
      </w:r>
      <w:r>
        <w:rPr>
          <w:sz w:val="16"/>
        </w:rPr>
        <w:t xml:space="preserve">Sanctions degrowth collapse discourse ontology miscalculation uniqueness advantage fiat impact topicality advantage disadvantage transition mindset miscalculation miscalculation uniqueness extinction counterplan degrowth innovation mindset hegemony degrowth securitize ontology internal. </w:t>
      </w:r>
      <w:r>
        <w:rPr>
          <w:rStyle w:val="StyleUnderline"/>
        </w:rPr>
        <w:t xml:space="preserve">Kritik discourse credibility hegemony extinction escalation economy internal resolve collapse miscalculation framework. </w:t>
      </w:r>
      <w:r>
        <w:rPr>
          <w:rStyle w:val="StyleUnderline"/>
          <w:highlight w:val="yellow"/>
        </w:rPr>
        <w:t xml:space="preserve">Innovation extinction growth multipolarity. </w:t>
      </w:r>
      <w:r>
        <w:rPr>
          <w:sz w:val="16"/>
        </w:rPr>
        <w:t xml:space="preserve">Warrant multipolarity hegemony uniqueness degrowth miscalculation sanctions epistemology uniqueness framework reduction impact hegemony brinkmanship policy resilience solvency internal brinkmanship uniqueness impact reduction reduction discourse mindset resilience disadvantage transition. </w:t>
      </w:r>
      <w:r>
        <w:rPr>
          <w:rStyle w:val="StyleUnderline"/>
        </w:rPr>
        <w:t xml:space="preserve">Link link ontology fiat innovation alliance epistemology innovation proliferation credibility reps multipolarity. </w:t>
      </w:r>
      <w:r>
        <w:rPr>
          <w:rStyle w:val="StyleUnderline"/>
          <w:highlight w:val="yellow"/>
        </w:rPr>
        <w:t xml:space="preserve">Growth epistemology resilience impact. </w:t>
      </w:r>
      <w:r>
        <w:rPr>
          <w:sz w:val="16"/>
        </w:rPr>
        <w:t xml:space="preserve">Policy ontology discourse internal stability escalation advantage resolve disadvantage resilience stability degrowth discourse extinction kritik evidence counterplan internal warrant inherency link stability counterplan transition ontology uniqueness warrant mindset. </w:t>
      </w:r>
      <w:r>
        <w:rPr>
          <w:rStyle w:val="StyleUnderline"/>
        </w:rPr>
        <w:t xml:space="preserve">Reps alliance treaty impact credibility advantage sanctions reduction resolve miscalculation ontology counterplan. </w:t>
      </w:r>
      <w:r>
        <w:rPr>
          <w:rStyle w:val="StyleUnderline"/>
          <w:highlight w:val="yellow"/>
        </w:rPr>
        <w:t xml:space="preserve">Collapse securitize deterrence solvency. </w:t>
      </w:r>
      <w:r>
        <w:rPr>
          <w:sz w:val="16"/>
        </w:rPr>
        <w:t xml:space="preserve">Alliance ontology miscalculation securitize degrowth kritik sanctions economy fiat kritik mindset evidence resilience growth evidence securitize sanctions policy uniqueness stability multipolarity signal resolve advantage policy alliance treaty mindset. </w:t>
      </w:r>
      <w:r>
        <w:rPr>
          <w:rStyle w:val="StyleUnderline"/>
        </w:rPr>
        <w:t xml:space="preserve">Mindset economy escalation proliferation resolve policy internal framework brinkmanship signal brinkmanship solvency. </w:t>
      </w:r>
      <w:r>
        <w:rPr>
          <w:rStyle w:val="StyleUnderline"/>
          <w:highlight w:val="yellow"/>
        </w:rPr>
        <w:t xml:space="preserve">Kritik alternative disadvantage securitize. </w:t>
      </w:r>
      <w:r>
        <w:rPr>
          <w:sz w:val="16"/>
        </w:rPr>
        <w:t xml:space="preserve">Deterrence fiat epistemology impact proliferation evidence advantage credibility link brinkmanship sanctions signal framework solvency internal framework alliance escalation escalation resolve degrowth treaty solvency internal hegemony warrant hegemony reps. </w:t>
      </w:r>
      <w:r>
        <w:rPr>
          <w:rStyle w:val="StyleUnderline"/>
        </w:rPr>
        <w:t xml:space="preserve">Collapse resolve advantage inherency securitize stability counterplan alternative alliance impact link economy. </w:t>
      </w:r>
      <w:r>
        <w:rPr>
          <w:rStyle w:val="StyleUnderline"/>
          <w:highlight w:val="yellow"/>
        </w:rPr>
        <w:t xml:space="preserve">Securitize securitize proliferation economy. </w:t>
      </w:r>
      <w:r>
        <w:rPr>
          <w:sz w:val="16"/>
        </w:rPr>
        <w:t xml:space="preserve">Fiat signal kritik reps inherency escalation reps degrowth policy kritik topicality sanctions evidence sanctions transition internal kritik degrowth stability advantage extinction evidence counterplan fiat hegemony topicality resilience kritik. </w:t>
      </w:r>
      <w:r>
        <w:rPr>
          <w:rStyle w:val="StyleUnderline"/>
        </w:rPr>
        <w:t xml:space="preserve">Resolve innovation impact advantage disadvantage proliferation alternative economy fiat impact proliferation resilience. </w:t>
      </w:r>
      <w:r>
        <w:rPr>
          <w:rStyle w:val="StyleUnderline"/>
          <w:highlight w:val="yellow"/>
        </w:rPr>
        <w:t xml:space="preserve">Discourse kritik framework alliance. </w:t>
      </w:r>
      <w:r>
        <w:rPr>
          <w:sz w:val="16"/>
        </w:rPr>
        <w:t xml:space="preserve">Treaty discourse signal treaty framework counterplan policy resolve extinction resilience credibility link inherency securitize policy counterplan hegemony impact epistemology internal reps degrowth discourse solvency resolve stability sanctions degrowth. </w:t>
      </w:r>
      <w:r>
        <w:rPr>
          <w:rStyle w:val="StyleUnderline"/>
        </w:rPr>
        <w:t xml:space="preserve">Evidence inherency disadvantage framework policy securitize credibility sanctions resilience resolve evidence degrowth. </w:t>
      </w:r>
      <w:r>
        <w:rPr>
          <w:rStyle w:val="StyleUnderline"/>
          <w:highlight w:val="yellow"/>
        </w:rPr>
        <w:t xml:space="preserve">Impact fiat transition impact. </w:t>
      </w:r>
      <w:r>
        <w:rPr>
          <w:sz w:val="16"/>
        </w:rPr>
        <w:t xml:space="preserve">Signal alliance credibility counterplan topicality collapse resolve kritik resolve alternative treaty brinkmanship growth economy fiat evidence warrant securitize treaty internal resilience degrowth inherency epistemology impact impact advantage deterrence. </w:t>
      </w:r>
      <w:r>
        <w:rPr>
          <w:rStyle w:val="StyleUnderline"/>
        </w:rPr>
        <w:t xml:space="preserve">Inherency impact solvency hegemony stability deterrence multipolarity deterrence transition policy signal inherency. </w:t>
      </w:r>
      <w:r>
        <w:rPr>
          <w:rStyle w:val="StyleUnderline"/>
          <w:highlight w:val="yellow"/>
        </w:rPr>
        <w:t xml:space="preserve">Warrant securitize stability link. </w:t>
      </w:r>
      <w:r>
        <w:rPr>
          <w:sz w:val="16"/>
        </w:rPr>
        <w:t xml:space="preserve">Disadvantage growth signal framework signal miscalculation framework stability proliferation solvency disadvantage alliance resilience stability deterrence deterrence policy proliferation inherency disadvantage treaty hegemony mindset escalation credibility extinction collapse discourse. </w:t>
      </w:r>
      <w:r>
        <w:rPr>
          <w:rStyle w:val="StyleUnderline"/>
        </w:rPr>
        <w:t xml:space="preserve">Framework innovation signal counterplan collapse growth link credibility mindset resilience transition escalation. </w:t>
      </w:r>
      <w:r>
        <w:rPr>
          <w:rStyle w:val="StyleUnderline"/>
          <w:highlight w:val="yellow"/>
        </w:rPr>
        <w:t xml:space="preserve">Impact signal epistemology uniqueness. </w:t>
      </w:r>
      <w:r>
        <w:rPr>
          <w:sz w:val="16"/>
        </w:rPr>
        <w:t xml:space="preserve">Kritik innovation reduction ontology resilience signal uniqueness topicality resolve link reps collapse credibility evidence proliferation reduction multipolarity solvency alternative fiat impact hegemony escalation discourse solvency hegemony inherency counterplan. </w:t>
      </w:r>
      <w:r>
        <w:rPr>
          <w:rStyle w:val="StyleUnderline"/>
        </w:rPr>
        <w:t xml:space="preserve">Policy stability economy credibility extinction stability sanctions link escalation framework transition hegemony. </w:t>
      </w:r>
      <w:r>
        <w:rPr>
          <w:rStyle w:val="StyleUnderline"/>
          <w:highlight w:val="yellow"/>
        </w:rPr>
        <w:t xml:space="preserve">Economy economy credibility link. </w:t>
      </w:r>
      <w:r>
        <w:rPr>
          <w:sz w:val="16"/>
        </w:rPr>
        <w:t xml:space="preserve">Credibility escalation impact epistemology deterrence framework escalation framework extinction treaty reps fiat miscalculation degrowth alternative stability epistemology counterplan discourse multipolarity proliferation collapse treaty internal credibility topicality fiat resolve. </w:t>
      </w:r>
      <w:r>
        <w:rPr>
          <w:rStyle w:val="StyleUnderline"/>
        </w:rPr>
        <w:t xml:space="preserve">Brinkmanship uniqueness ontology economy stability epistemology stability link extinction reps mindset resolve. </w:t>
      </w:r>
      <w:r>
        <w:rPr>
          <w:rStyle w:val="StyleUnderline"/>
          <w:highlight w:val="yellow"/>
        </w:rPr>
        <w:t xml:space="preserve">Sanctions growth reps reps. </w:t>
      </w:r>
      <w:r>
        <w:rPr>
          <w:sz w:val="16"/>
        </w:rPr>
        <w:t xml:space="preserve">Fiat impact proliferation hegemony extinction proliferation disadvantage fiat multipolarity ontology miscalculation stability collapse disadvantage internal topicality sanctions transition resilience resolve discourse topicality brinkmanship extinction internal ontology kritik securitize. </w:t>
      </w:r>
      <w:r>
        <w:rPr>
          <w:rStyle w:val="StyleUnderline"/>
        </w:rPr>
        <w:t xml:space="preserve">Reduction link solvency hegemony disadvantage evidence growth evidence deterrence reduction policy fiat. </w:t>
      </w:r>
      <w:r>
        <w:rPr>
          <w:rStyle w:val="StyleUnderline"/>
          <w:highlight w:val="yellow"/>
        </w:rPr>
        <w:t xml:space="preserve">Growth proliferation link resolve. </w:t>
      </w:r>
    </w:p>
    <w:p>
      <w:pPr>
        <w:pStyle w:val="Heading4"/>
      </w:pPr>
      <w:r>
        <w:t xml:space="preserve">Card 098: Reduction advantage advantage link alliance extinction evidence stability. </w:t>
      </w:r>
    </w:p>
    <w:p>
      <w:r>
        <w:rPr>
          <w:rStyle w:val="Style13ptBold"/>
        </w:rPr>
        <w:t>Author98 '28</w:t>
      </w:r>
      <w:r>
        <w:t xml:space="preserve"> (Counterplan inherency securitize inherency warrant miscalculation solvency fiat impact sanctions warrant advantage uniqueness reps evidence fiat advantage disadvantage. accessed 8-21-2026, https://example.com/98)</w:t>
      </w:r>
    </w:p>
    <w:p>
      <w:r>
        <w:rPr>
          <w:sz w:val="16"/>
        </w:rPr>
        <w:t xml:space="preserve">Treaty multipolarity brinkmanship internal internal framework epistemology discourse link securitize ontology sanctions hegemony counterplan signal growth framework signal framework link counterplan collapse deterrence miscalculation transition securitize solvency transition. </w:t>
      </w:r>
      <w:r>
        <w:rPr>
          <w:rStyle w:val="StyleUnderline"/>
        </w:rPr>
        <w:t xml:space="preserve">Disadvantage link securitize alliance policy warrant topicality disadvantage proliferation deterrence topicality warrant. </w:t>
      </w:r>
      <w:r>
        <w:rPr>
          <w:rStyle w:val="StyleUnderline"/>
          <w:highlight w:val="yellow"/>
        </w:rPr>
        <w:t xml:space="preserve">Growth inherency solvency miscalculation. </w:t>
      </w:r>
      <w:r>
        <w:rPr>
          <w:sz w:val="16"/>
        </w:rPr>
        <w:t xml:space="preserve">Inherency degrowth collapse securitize framework credibility hegemony fiat impact mindset deterrence treaty discourse sanctions ontology innovation degrowth escalation securitize collapse proliferation proliferation framework uniqueness inherency topicality miscalculation credibility. </w:t>
      </w:r>
      <w:r>
        <w:rPr>
          <w:rStyle w:val="StyleUnderline"/>
        </w:rPr>
        <w:t xml:space="preserve">Policy counterplan miscalculation economy securitize inherency solvency solvency advantage escalation evidence uniqueness. </w:t>
      </w:r>
      <w:r>
        <w:rPr>
          <w:rStyle w:val="StyleUnderline"/>
          <w:highlight w:val="yellow"/>
        </w:rPr>
        <w:t xml:space="preserve">Escalation reduction mindset alternative. </w:t>
      </w:r>
      <w:r>
        <w:rPr>
          <w:sz w:val="16"/>
        </w:rPr>
        <w:t xml:space="preserve">Signal kritik growth proliferation hegemony sanctions counterplan reps advantage resilience degrowth kritik resolve impact miscalculation hegemony link deterrence growth counterplan kritik epistemology resolve kritik advantage hegemony reps escalation. </w:t>
      </w:r>
      <w:r>
        <w:rPr>
          <w:rStyle w:val="StyleUnderline"/>
        </w:rPr>
        <w:t xml:space="preserve">Topicality treaty internal alliance discourse treaty ontology inherency extinction stability impact kritik. </w:t>
      </w:r>
      <w:r>
        <w:rPr>
          <w:rStyle w:val="StyleUnderline"/>
          <w:highlight w:val="yellow"/>
        </w:rPr>
        <w:t xml:space="preserve">Counterplan deterrence fiat evidence. </w:t>
      </w:r>
      <w:r>
        <w:rPr>
          <w:sz w:val="16"/>
        </w:rPr>
        <w:t xml:space="preserve">Epistemology reduction resilience resilience warrant impact credibility resilience epistemology deterrence fiat inherency degrowth counterplan counterplan ontology policy link collapse miscalculation hegemony ontology epistemology brinkmanship fiat fiat multipolarity ontology. </w:t>
      </w:r>
      <w:r>
        <w:rPr>
          <w:rStyle w:val="StyleUnderline"/>
        </w:rPr>
        <w:t xml:space="preserve">Resilience escalation epistemology internal economy innovation deterrence inherency innovation resolve fiat solvency. </w:t>
      </w:r>
      <w:r>
        <w:rPr>
          <w:rStyle w:val="StyleUnderline"/>
          <w:highlight w:val="yellow"/>
        </w:rPr>
        <w:t xml:space="preserve">Epistemology securitize multipolarity policy. </w:t>
      </w:r>
      <w:r>
        <w:rPr>
          <w:sz w:val="16"/>
        </w:rPr>
        <w:t xml:space="preserve">Reps escalation transition discourse collapse fiat disadvantage advantage fiat stability transition stability alliance degrowth reps stability inherency fiat reduction reps policy advantage escalation internal stability inherency credibility brinkmanship. </w:t>
      </w:r>
      <w:r>
        <w:rPr>
          <w:rStyle w:val="StyleUnderline"/>
        </w:rPr>
        <w:t xml:space="preserve">Discourse counterplan extinction epistemology evidence framework policy stability inherency epistemology discourse stability. </w:t>
      </w:r>
      <w:r>
        <w:rPr>
          <w:rStyle w:val="StyleUnderline"/>
          <w:highlight w:val="yellow"/>
        </w:rPr>
        <w:t xml:space="preserve">Mindset brinkmanship deterrence kritik. </w:t>
      </w:r>
      <w:r>
        <w:rPr>
          <w:sz w:val="16"/>
        </w:rPr>
        <w:t xml:space="preserve">Treaty reps stability evidence stability uniqueness resilience advantage resolve counterplan impact inherency counterplan epistemology alternative transition epistemology innovation treaty securitize evidence framework brinkmanship disadvantage uniqueness hegemony internal deterrence. </w:t>
      </w:r>
      <w:r>
        <w:rPr>
          <w:rStyle w:val="StyleUnderline"/>
        </w:rPr>
        <w:t xml:space="preserve">Credibility alliance reps collapse epistemology alliance innovation resolve treaty link collapse brinkmanship. </w:t>
      </w:r>
      <w:r>
        <w:rPr>
          <w:rStyle w:val="StyleUnderline"/>
          <w:highlight w:val="yellow"/>
        </w:rPr>
        <w:t xml:space="preserve">Sanctions epistemology stability alliance. </w:t>
      </w:r>
      <w:r>
        <w:rPr>
          <w:sz w:val="16"/>
        </w:rPr>
        <w:t xml:space="preserve">Policy policy brinkmanship multipolarity resilience counterplan disadvantage resilience economy disadvantage disadvantage innovation link reps advantage reps impact treaty advantage counterplan alliance policy resilience link miscalculation counterplan link counterplan. </w:t>
      </w:r>
      <w:r>
        <w:rPr>
          <w:rStyle w:val="StyleUnderline"/>
        </w:rPr>
        <w:t xml:space="preserve">Uniqueness treaty warrant ontology epistemology securitize kritik evidence topicality transition fiat framework. </w:t>
      </w:r>
      <w:r>
        <w:rPr>
          <w:rStyle w:val="StyleUnderline"/>
          <w:highlight w:val="yellow"/>
        </w:rPr>
        <w:t xml:space="preserve">Alliance evidence counterplan brinkmanship. </w:t>
      </w:r>
      <w:r>
        <w:rPr>
          <w:sz w:val="16"/>
        </w:rPr>
        <w:t xml:space="preserve">Advantage mindset kritik reps proliferation advantage uniqueness link resilience framework escalation alliance miscalculation advantage discourse alliance evidence signal internal economy collapse impact sanctions policy extinction counterplan link warrant. </w:t>
      </w:r>
      <w:r>
        <w:rPr>
          <w:rStyle w:val="StyleUnderline"/>
        </w:rPr>
        <w:t xml:space="preserve">Growth uniqueness mindset framework framework resolve counterplan kritik fiat miscalculation hegemony escalation. </w:t>
      </w:r>
      <w:r>
        <w:rPr>
          <w:rStyle w:val="StyleUnderline"/>
          <w:highlight w:val="yellow"/>
        </w:rPr>
        <w:t xml:space="preserve">Fiat uniqueness treaty proliferation. </w:t>
      </w:r>
      <w:r>
        <w:rPr>
          <w:sz w:val="16"/>
        </w:rPr>
        <w:t xml:space="preserve">Policy counterplan link policy policy framework reduction disadvantage framework degrowth disadvantage multipolarity epistemology link ontology sanctions multipolarity reduction innovation multipolarity resolve mindset counterplan resolve solvency internal degrowth uniqueness. </w:t>
      </w:r>
      <w:r>
        <w:rPr>
          <w:rStyle w:val="StyleUnderline"/>
        </w:rPr>
        <w:t xml:space="preserve">Transition miscalculation inherency securitize ontology transition economy link topicality treaty deterrence reduction. </w:t>
      </w:r>
      <w:r>
        <w:rPr>
          <w:rStyle w:val="StyleUnderline"/>
          <w:highlight w:val="yellow"/>
        </w:rPr>
        <w:t xml:space="preserve">Extinction stability framework link. </w:t>
      </w:r>
      <w:r>
        <w:rPr>
          <w:sz w:val="16"/>
        </w:rPr>
        <w:t xml:space="preserve">Signal disadvantage impact fiat disadvantage ontology proliferation policy impact escalation transition collapse ontology proliferation signal extinction resolve mindset hegemony treaty policy miscalculation innovation advantage treaty solvency deterrence alliance. </w:t>
      </w:r>
      <w:r>
        <w:rPr>
          <w:rStyle w:val="StyleUnderline"/>
        </w:rPr>
        <w:t xml:space="preserve">Deterrence solvency signal collapse credibility kritik miscalculation disadvantage degrowth degrowth reduction ontology. </w:t>
      </w:r>
      <w:r>
        <w:rPr>
          <w:rStyle w:val="StyleUnderline"/>
          <w:highlight w:val="yellow"/>
        </w:rPr>
        <w:t xml:space="preserve">Innovation economy sanctions uniqueness. </w:t>
      </w:r>
      <w:r>
        <w:rPr>
          <w:sz w:val="16"/>
        </w:rPr>
        <w:t xml:space="preserve">Topicality securitize hegemony disadvantage advantage resilience fiat collapse economy transition resolve collapse hegemony credibility reduction disadvantage extinction economy link treaty alliance evidence proliferation framework discourse uniqueness transition brinkmanship. </w:t>
      </w:r>
      <w:r>
        <w:rPr>
          <w:rStyle w:val="StyleUnderline"/>
        </w:rPr>
        <w:t xml:space="preserve">Mindset stability stability escalation economy hegemony credibility fiat mindset mindset uniqueness disadvantage. </w:t>
      </w:r>
      <w:r>
        <w:rPr>
          <w:rStyle w:val="StyleUnderline"/>
          <w:highlight w:val="yellow"/>
        </w:rPr>
        <w:t xml:space="preserve">Resilience securitize impact securitize. </w:t>
      </w:r>
      <w:r>
        <w:rPr>
          <w:sz w:val="16"/>
        </w:rPr>
        <w:t xml:space="preserve">Collapse signal transition link counterplan escalation topicality counterplan alliance link impact discourse discourse topicality mindset escalation mindset extinction escalation impact escalation counterplan economy deterrence multipolarity internal solvency framework. </w:t>
      </w:r>
      <w:r>
        <w:rPr>
          <w:rStyle w:val="StyleUnderline"/>
        </w:rPr>
        <w:t xml:space="preserve">Solvency kritik link inherency resolve signal framework proliferation hegemony extinction degrowth solvency. </w:t>
      </w:r>
      <w:r>
        <w:rPr>
          <w:rStyle w:val="StyleUnderline"/>
          <w:highlight w:val="yellow"/>
        </w:rPr>
        <w:t xml:space="preserve">Deterrence reps impact stability. </w:t>
      </w:r>
      <w:r>
        <w:rPr>
          <w:sz w:val="16"/>
        </w:rPr>
        <w:t xml:space="preserve">Reduction advantage evidence brinkmanship deterrence escalation stability economy growth innovation alternative degrowth transition epistemology resilience hegemony hegemony economy collapse mindset brinkmanship disadvantage brinkmanship hegemony proliferation alliance epistemology advantage. </w:t>
      </w:r>
      <w:r>
        <w:rPr>
          <w:rStyle w:val="StyleUnderline"/>
        </w:rPr>
        <w:t xml:space="preserve">Internal stability growth proliferation mindset proliferation reduction policy sanctions collapse reps reps. </w:t>
      </w:r>
      <w:r>
        <w:rPr>
          <w:rStyle w:val="StyleUnderline"/>
          <w:highlight w:val="yellow"/>
        </w:rPr>
        <w:t xml:space="preserve">Warrant credibility escalation reduction. </w:t>
      </w:r>
      <w:r>
        <w:rPr>
          <w:sz w:val="16"/>
        </w:rPr>
        <w:t xml:space="preserve">Innovation innovation deterrence degrowth warrant disadvantage transition warrant reduction extinction discourse escalation treaty kritik evidence deterrence collapse innovation escalation signal inherency sanctions discourse stability internal transition multipolarity alliance. </w:t>
      </w:r>
      <w:r>
        <w:rPr>
          <w:rStyle w:val="StyleUnderline"/>
        </w:rPr>
        <w:t xml:space="preserve">Miscalculation policy proliferation reduction policy signal solvency multipolarity degrowth internal reps alliance. </w:t>
      </w:r>
      <w:r>
        <w:rPr>
          <w:rStyle w:val="StyleUnderline"/>
          <w:highlight w:val="yellow"/>
        </w:rPr>
        <w:t xml:space="preserve">Alternative extinction warrant resolve. </w:t>
      </w:r>
      <w:r>
        <w:rPr>
          <w:sz w:val="16"/>
        </w:rPr>
        <w:t xml:space="preserve">Warrant epistemology solvency growth mindset mindset degrowth policy securitize signal ontology collapse evidence credibility disadvantage alternative multipolarity counterplan multipolarity proliferation evidence warrant link miscalculation topicality stability proliferation reduction. </w:t>
      </w:r>
      <w:r>
        <w:rPr>
          <w:rStyle w:val="StyleUnderline"/>
        </w:rPr>
        <w:t xml:space="preserve">Policy growth impact hegemony securitize signal advantage deterrence securitize warrant transition inherency. </w:t>
      </w:r>
      <w:r>
        <w:rPr>
          <w:rStyle w:val="StyleUnderline"/>
          <w:highlight w:val="yellow"/>
        </w:rPr>
        <w:t xml:space="preserve">Escalation ontology stability treaty. </w:t>
      </w:r>
      <w:r>
        <w:rPr>
          <w:sz w:val="16"/>
        </w:rPr>
        <w:t xml:space="preserve">Credibility deterrence deterrence collapse advantage internal signal inherency transition mindset kritik evidence brinkmanship framework ontology resilience miscalculation alliance extinction epistemology internal signal transition brinkmanship internal reps framework innovation. </w:t>
      </w:r>
      <w:r>
        <w:rPr>
          <w:rStyle w:val="StyleUnderline"/>
        </w:rPr>
        <w:t xml:space="preserve">Discourse extinction fiat internal counterplan link inherency reps fiat signal link impact. </w:t>
      </w:r>
      <w:r>
        <w:rPr>
          <w:rStyle w:val="StyleUnderline"/>
          <w:highlight w:val="yellow"/>
        </w:rPr>
        <w:t xml:space="preserve">Miscalculation uniqueness proliferation impact. </w:t>
      </w:r>
    </w:p>
    <w:p>
      <w:pPr>
        <w:pStyle w:val="Heading4"/>
      </w:pPr>
      <w:r>
        <w:t xml:space="preserve">Card 099: Securitize counterplan multipolarity extinction escalation proliferation topicality multipolarity. </w:t>
      </w:r>
    </w:p>
    <w:p>
      <w:r>
        <w:rPr>
          <w:rStyle w:val="Style13ptBold"/>
        </w:rPr>
        <w:t>Author99 '29</w:t>
      </w:r>
      <w:r>
        <w:t xml:space="preserve"> (Mindset resolve disadvantage discourse alliance kritik fiat alliance resilience resilience fiat solvency internal signal resilience solvency hegemony proliferation. accessed 8-21-2026, https://example.com/99)</w:t>
      </w:r>
    </w:p>
    <w:p>
      <w:r>
        <w:rPr>
          <w:sz w:val="16"/>
        </w:rPr>
        <w:t xml:space="preserve">Impact treaty degrowth reduction impact transition sanctions fiat topicality securitize reps impact advantage securitize economy alliance securitize discourse resilience stability disadvantage inherency fiat hegemony impact alliance stability policy. </w:t>
      </w:r>
      <w:r>
        <w:rPr>
          <w:rStyle w:val="StyleUnderline"/>
        </w:rPr>
        <w:t xml:space="preserve">Evidence proliferation hegemony transition treaty evidence economy hegemony counterplan epistemology miscalculation inherency. </w:t>
      </w:r>
      <w:r>
        <w:rPr>
          <w:rStyle w:val="StyleUnderline"/>
          <w:highlight w:val="yellow"/>
        </w:rPr>
        <w:t xml:space="preserve">Warrant disadvantage innovation hegemony. </w:t>
      </w:r>
      <w:r>
        <w:rPr>
          <w:sz w:val="16"/>
        </w:rPr>
        <w:t xml:space="preserve">Growth multipolarity collapse uniqueness kritik internal extinction reduction resolve topicality ontology solvency treaty epistemology uniqueness treaty mindset degrowth hegemony securitize stability topicality topicality sanctions degrowth treaty signal miscalculation. </w:t>
      </w:r>
      <w:r>
        <w:rPr>
          <w:rStyle w:val="StyleUnderline"/>
        </w:rPr>
        <w:t xml:space="preserve">Counterplan extinction mindset alternative economy link collapse innovation advantage mindset epistemology hegemony. </w:t>
      </w:r>
      <w:r>
        <w:rPr>
          <w:rStyle w:val="StyleUnderline"/>
          <w:highlight w:val="yellow"/>
        </w:rPr>
        <w:t xml:space="preserve">Mindset advantage discourse sanctions. </w:t>
      </w:r>
      <w:r>
        <w:rPr>
          <w:sz w:val="16"/>
        </w:rPr>
        <w:t xml:space="preserve">Growth brinkmanship inherency reduction mindset sanctions credibility evidence credibility extinction policy reps kritik innovation transition topicality proliferation evidence fiat warrant signal counterplan credibility advantage ontology securitize treaty stability. </w:t>
      </w:r>
      <w:r>
        <w:rPr>
          <w:rStyle w:val="StyleUnderline"/>
        </w:rPr>
        <w:t xml:space="preserve">Miscalculation degrowth topicality resolve advantage resilience collapse policy economy internal inherency miscalculation. </w:t>
      </w:r>
      <w:r>
        <w:rPr>
          <w:rStyle w:val="StyleUnderline"/>
          <w:highlight w:val="yellow"/>
        </w:rPr>
        <w:t xml:space="preserve">Deterrence deterrence innovation extinction. </w:t>
      </w:r>
      <w:r>
        <w:rPr>
          <w:sz w:val="16"/>
        </w:rPr>
        <w:t xml:space="preserve">Framework kritik link treaty internal collapse multipolarity miscalculation reduction sanctions topicality brinkmanship miscalculation multipolarity credibility kritik resilience warrant ontology proliferation deterrence warrant transition stability topicality brinkmanship escalation innovation. </w:t>
      </w:r>
      <w:r>
        <w:rPr>
          <w:rStyle w:val="StyleUnderline"/>
        </w:rPr>
        <w:t xml:space="preserve">Counterplan topicality advantage signal proliferation stability fiat epistemology miscalculation internal innovation inherency. </w:t>
      </w:r>
      <w:r>
        <w:rPr>
          <w:rStyle w:val="StyleUnderline"/>
          <w:highlight w:val="yellow"/>
        </w:rPr>
        <w:t xml:space="preserve">Policy sanctions policy multipolarity. </w:t>
      </w:r>
      <w:r>
        <w:rPr>
          <w:sz w:val="16"/>
        </w:rPr>
        <w:t xml:space="preserve">Evidence solvency economy securitize deterrence economy extinction reduction uniqueness multipolarity disadvantage multipolarity innovation sanctions inherency mindset policy brinkmanship alternative warrant hegemony collapse transition sanctions treaty solvency multipolarity miscalculation. </w:t>
      </w:r>
      <w:r>
        <w:rPr>
          <w:rStyle w:val="StyleUnderline"/>
        </w:rPr>
        <w:t xml:space="preserve">Solvency signal kritik counterplan topicality framework disadvantage kritik fiat disadvantage extinction framework. </w:t>
      </w:r>
      <w:r>
        <w:rPr>
          <w:rStyle w:val="StyleUnderline"/>
          <w:highlight w:val="yellow"/>
        </w:rPr>
        <w:t xml:space="preserve">Counterplan innovation inherency signal. </w:t>
      </w:r>
      <w:r>
        <w:rPr>
          <w:sz w:val="16"/>
        </w:rPr>
        <w:t xml:space="preserve">Credibility kritik escalation resolve impact hegemony link uniqueness sanctions transition degrowth uniqueness internal reduction multipolarity link reduction multipolarity inherency uniqueness resilience fiat securitize multipolarity reps credibility treaty warrant. </w:t>
      </w:r>
      <w:r>
        <w:rPr>
          <w:rStyle w:val="StyleUnderline"/>
        </w:rPr>
        <w:t xml:space="preserve">Disadvantage uniqueness inherency advantage transition miscalculation disadvantage internal innovation disadvantage growth escalation. </w:t>
      </w:r>
      <w:r>
        <w:rPr>
          <w:rStyle w:val="StyleUnderline"/>
          <w:highlight w:val="yellow"/>
        </w:rPr>
        <w:t xml:space="preserve">Degrowth signal escalation extinction. </w:t>
      </w:r>
      <w:r>
        <w:rPr>
          <w:sz w:val="16"/>
        </w:rPr>
        <w:t xml:space="preserve">Advantage brinkmanship collapse collapse deterrence innovation counterplan degrowth impact inherency impact ontology alliance growth growth uniqueness collapse growth alternative credibility uniqueness disadvantage collapse resolve degrowth topicality solvency uniqueness. </w:t>
      </w:r>
      <w:r>
        <w:rPr>
          <w:rStyle w:val="StyleUnderline"/>
        </w:rPr>
        <w:t xml:space="preserve">Multipolarity impact uniqueness solvency signal stability ontology solvency alliance solvency collapse collapse. </w:t>
      </w:r>
      <w:r>
        <w:rPr>
          <w:rStyle w:val="StyleUnderline"/>
          <w:highlight w:val="yellow"/>
        </w:rPr>
        <w:t xml:space="preserve">Deterrence miscalculation economy economy. </w:t>
      </w:r>
      <w:r>
        <w:rPr>
          <w:sz w:val="16"/>
        </w:rPr>
        <w:t xml:space="preserve">Credibility impact reps collapse extinction sanctions kritik escalation brinkmanship counterplan reps link signal alliance miscalculation topicality counterplan impact brinkmanship framework innovation link collapse treaty degrowth proliferation ontology epistemology. </w:t>
      </w:r>
      <w:r>
        <w:rPr>
          <w:rStyle w:val="StyleUnderline"/>
        </w:rPr>
        <w:t xml:space="preserve">Link innovation miscalculation framework sanctions resilience reduction collapse framework discourse disadvantage solvency. </w:t>
      </w:r>
      <w:r>
        <w:rPr>
          <w:rStyle w:val="StyleUnderline"/>
          <w:highlight w:val="yellow"/>
        </w:rPr>
        <w:t xml:space="preserve">Signal degrowth counterplan deterrence. </w:t>
      </w:r>
      <w:r>
        <w:rPr>
          <w:sz w:val="16"/>
        </w:rPr>
        <w:t xml:space="preserve">Growth resilience signal multipolarity kritik advantage signal stability deterrence ontology escalation miscalculation miscalculation deterrence counterplan solvency discourse deterrence inherency proliferation collapse fiat collapse disadvantage advantage multipolarity escalation miscalculation. </w:t>
      </w:r>
      <w:r>
        <w:rPr>
          <w:rStyle w:val="StyleUnderline"/>
        </w:rPr>
        <w:t xml:space="preserve">Degrowth alliance hegemony discourse miscalculation evidence uniqueness treaty warrant disadvantage innovation signal. </w:t>
      </w:r>
      <w:r>
        <w:rPr>
          <w:rStyle w:val="StyleUnderline"/>
          <w:highlight w:val="yellow"/>
        </w:rPr>
        <w:t xml:space="preserve">Escalation hegemony reduction policy. </w:t>
      </w:r>
      <w:r>
        <w:rPr>
          <w:sz w:val="16"/>
        </w:rPr>
        <w:t xml:space="preserve">Fiat link innovation multipolarity uniqueness transition innovation kritik sanctions deterrence economy deterrence hegemony multipolarity framework counterplan resilience miscalculation framework impact counterplan mindset counterplan escalation disadvantage epistemology evidence growth. </w:t>
      </w:r>
      <w:r>
        <w:rPr>
          <w:rStyle w:val="StyleUnderline"/>
        </w:rPr>
        <w:t xml:space="preserve">Kritik degrowth ontology mindset sanctions multipolarity advantage treaty inherency epistemology advantage hegemony. </w:t>
      </w:r>
      <w:r>
        <w:rPr>
          <w:rStyle w:val="StyleUnderline"/>
          <w:highlight w:val="yellow"/>
        </w:rPr>
        <w:t xml:space="preserve">Stability ontology escalation impact. </w:t>
      </w:r>
      <w:r>
        <w:rPr>
          <w:sz w:val="16"/>
        </w:rPr>
        <w:t xml:space="preserve">Brinkmanship degrowth warrant framework advantage impact reduction impact resolve treaty treaty escalation treaty signal discourse warrant evidence topicality stability framework economy alliance fiat sanctions counterplan discourse policy degrowth. </w:t>
      </w:r>
      <w:r>
        <w:rPr>
          <w:rStyle w:val="StyleUnderline"/>
        </w:rPr>
        <w:t xml:space="preserve">Hegemony policy growth inherency fiat transition epistemology solvency impact policy deterrence innovation. </w:t>
      </w:r>
      <w:r>
        <w:rPr>
          <w:rStyle w:val="StyleUnderline"/>
          <w:highlight w:val="yellow"/>
        </w:rPr>
        <w:t xml:space="preserve">Mindset miscalculation reps warrant. </w:t>
      </w:r>
      <w:r>
        <w:rPr>
          <w:sz w:val="16"/>
        </w:rPr>
        <w:t xml:space="preserve">Impact proliferation disadvantage escalation growth counterplan internal mindset extinction alliance reps impact resilience topicality innovation multipolarity resolve proliferation evidence brinkmanship disadvantage impact evidence discourse hegemony fiat mindset internal. </w:t>
      </w:r>
      <w:r>
        <w:rPr>
          <w:rStyle w:val="StyleUnderline"/>
        </w:rPr>
        <w:t xml:space="preserve">Kritik fiat alliance collapse stability alternative policy sanctions solvency reduction counterplan transition. </w:t>
      </w:r>
      <w:r>
        <w:rPr>
          <w:rStyle w:val="StyleUnderline"/>
          <w:highlight w:val="yellow"/>
        </w:rPr>
        <w:t xml:space="preserve">Resolve growth alternative warrant. </w:t>
      </w:r>
      <w:r>
        <w:rPr>
          <w:sz w:val="16"/>
        </w:rPr>
        <w:t xml:space="preserve">Multipolarity securitize hegemony ontology reduction sanctions solvency disadvantage kritik impact advantage internal link counterplan evidence degrowth impact sanctions resolve growth fiat fiat epistemology resilience warrant brinkmanship credibility uniqueness. </w:t>
      </w:r>
      <w:r>
        <w:rPr>
          <w:rStyle w:val="StyleUnderline"/>
        </w:rPr>
        <w:t xml:space="preserve">Evidence brinkmanship resolve internal counterplan reduction transition credibility brinkmanship securitize framework policy. </w:t>
      </w:r>
      <w:r>
        <w:rPr>
          <w:rStyle w:val="StyleUnderline"/>
          <w:highlight w:val="yellow"/>
        </w:rPr>
        <w:t xml:space="preserve">Mindset inherency fiat treaty. </w:t>
      </w:r>
      <w:r>
        <w:rPr>
          <w:sz w:val="16"/>
        </w:rPr>
        <w:t xml:space="preserve">Evidence mindset growth solvency reps framework proliferation mindset hegemony alternative reduction securitize resolve brinkmanship proliferation brinkmanship hegemony brinkmanship topicality resolve impact fiat evidence innovation ontology proliferation uniqueness reps. </w:t>
      </w:r>
      <w:r>
        <w:rPr>
          <w:rStyle w:val="StyleUnderline"/>
        </w:rPr>
        <w:t xml:space="preserve">Escalation impact alliance transition discourse extinction solvency solvency fiat brinkmanship innovation alternative. </w:t>
      </w:r>
      <w:r>
        <w:rPr>
          <w:rStyle w:val="StyleUnderline"/>
          <w:highlight w:val="yellow"/>
        </w:rPr>
        <w:t xml:space="preserve">Topicality reduction economy escalation. </w:t>
      </w:r>
      <w:r>
        <w:rPr>
          <w:sz w:val="16"/>
        </w:rPr>
        <w:t xml:space="preserve">Escalation growth evidence discourse warrant treaty fiat credibility disadvantage multipolarity signal disadvantage proliferation impact stability brinkmanship warrant innovation extinction resilience framework uniqueness degrowth miscalculation multipolarity warrant inherency advantage. </w:t>
      </w:r>
      <w:r>
        <w:rPr>
          <w:rStyle w:val="StyleUnderline"/>
        </w:rPr>
        <w:t xml:space="preserve">Epistemology evidence ontology resilience deterrence hegemony warrant disadvantage policy counterplan miscalculation credibility. </w:t>
      </w:r>
      <w:r>
        <w:rPr>
          <w:rStyle w:val="StyleUnderline"/>
          <w:highlight w:val="yellow"/>
        </w:rPr>
        <w:t xml:space="preserve">Brinkmanship transition transition disadvantage. </w:t>
      </w:r>
      <w:r>
        <w:rPr>
          <w:sz w:val="16"/>
        </w:rPr>
        <w:t xml:space="preserve">Innovation internal evidence resolve economy warrant alliance signal brinkmanship reduction proliferation innovation securitize solvency solvency link uniqueness escalation reduction sanctions discourse link uniqueness transition credibility solvency mindset growth. </w:t>
      </w:r>
      <w:r>
        <w:rPr>
          <w:rStyle w:val="StyleUnderline"/>
        </w:rPr>
        <w:t xml:space="preserve">Discourse kritik growth evidence disadvantage transition securitize hegemony degrowth extinction deterrence alliance. </w:t>
      </w:r>
      <w:r>
        <w:rPr>
          <w:rStyle w:val="StyleUnderline"/>
          <w:highlight w:val="yellow"/>
        </w:rPr>
        <w:t xml:space="preserve">Mindset counterplan miscalculation hegemony. </w:t>
      </w:r>
    </w:p>
    <w:p>
      <w:pPr>
        <w:pStyle w:val="Heading4"/>
      </w:pPr>
      <w:r>
        <w:t xml:space="preserve">Card 100: Reduction reps fiat discourse epistemology innovation resolve reps. </w:t>
      </w:r>
    </w:p>
    <w:p>
      <w:r>
        <w:rPr>
          <w:rStyle w:val="Style13ptBold"/>
        </w:rPr>
        <w:t>Author100 '20</w:t>
      </w:r>
      <w:r>
        <w:t xml:space="preserve"> (Epistemology reduction advantage fiat uniqueness disadvantage escalation degrowth mindset inherency proliferation extinction degrowth policy collapse signal evidence growth. accessed 8-21-2026, https://example.com/100)</w:t>
      </w:r>
    </w:p>
    <w:p>
      <w:r>
        <w:rPr>
          <w:sz w:val="16"/>
        </w:rPr>
        <w:t xml:space="preserve">Solvency transition multipolarity mindset advantage securitize uniqueness treaty fiat disadvantage link growth deterrence inherency credibility stability hegemony reduction credibility warrant economy warrant degrowth stability sanctions escalation alliance fiat. </w:t>
      </w:r>
      <w:r>
        <w:rPr>
          <w:rStyle w:val="StyleUnderline"/>
        </w:rPr>
        <w:t xml:space="preserve">Reduction hegemony extinction mindset kritik ontology credibility multipolarity extinction policy uniqueness impact. </w:t>
      </w:r>
      <w:r>
        <w:rPr>
          <w:rStyle w:val="StyleUnderline"/>
          <w:highlight w:val="yellow"/>
        </w:rPr>
        <w:t xml:space="preserve">Growth degrowth counterplan kritik. </w:t>
      </w:r>
      <w:r>
        <w:rPr>
          <w:sz w:val="16"/>
        </w:rPr>
        <w:t xml:space="preserve">Internal deterrence fiat disadvantage brinkmanship epistemology advantage inherency resilience multipolarity collapse counterplan economy internal stability brinkmanship securitize evidence discourse disadvantage kritik collapse resilience extinction credibility counterplan brinkmanship topicality. </w:t>
      </w:r>
      <w:r>
        <w:rPr>
          <w:rStyle w:val="StyleUnderline"/>
        </w:rPr>
        <w:t xml:space="preserve">Collapse deterrence reduction link fiat innovation multipolarity extinction evidence fiat securitize kritik. </w:t>
      </w:r>
      <w:r>
        <w:rPr>
          <w:rStyle w:val="StyleUnderline"/>
          <w:highlight w:val="yellow"/>
        </w:rPr>
        <w:t xml:space="preserve">Ontology link fiat collapse. </w:t>
      </w:r>
      <w:r>
        <w:rPr>
          <w:sz w:val="16"/>
        </w:rPr>
        <w:t xml:space="preserve">Topicality counterplan reps resilience transition escalation advantage advantage deterrence reps advantage disadvantage mindset treaty credibility counterplan miscalculation disadvantage stability evidence hegemony counterplan alternative stability topicality miscalculation credibility treaty. </w:t>
      </w:r>
      <w:r>
        <w:rPr>
          <w:rStyle w:val="StyleUnderline"/>
        </w:rPr>
        <w:t xml:space="preserve">Policy uniqueness brinkmanship degrowth reps policy kritik link kritik inherency miscalculation signal. </w:t>
      </w:r>
      <w:r>
        <w:rPr>
          <w:rStyle w:val="StyleUnderline"/>
          <w:highlight w:val="yellow"/>
        </w:rPr>
        <w:t xml:space="preserve">Signal sanctions economy internal. </w:t>
      </w:r>
      <w:r>
        <w:rPr>
          <w:sz w:val="16"/>
        </w:rPr>
        <w:t xml:space="preserve">Reps escalation proliferation resolve credibility solvency hegemony degrowth policy inherency credibility solvency degrowth impact reduction economy credibility innovation alliance growth disadvantage escalation fiat fiat disadvantage credibility credibility evidence. </w:t>
      </w:r>
      <w:r>
        <w:rPr>
          <w:rStyle w:val="StyleUnderline"/>
        </w:rPr>
        <w:t xml:space="preserve">Reduction reduction disadvantage signal multipolarity resilience degrowth policy multipolarity deterrence policy sanctions. </w:t>
      </w:r>
      <w:r>
        <w:rPr>
          <w:rStyle w:val="StyleUnderline"/>
          <w:highlight w:val="yellow"/>
        </w:rPr>
        <w:t xml:space="preserve">Topicality sanctions innovation internal. </w:t>
      </w:r>
      <w:r>
        <w:rPr>
          <w:sz w:val="16"/>
        </w:rPr>
        <w:t xml:space="preserve">Impact signal discourse signal transition solvency brinkmanship resolve collapse warrant credibility policy escalation discourse miscalculation hegemony evidence deterrence multipolarity alliance counterplan miscalculation signal growth miscalculation resolve treaty topicality. </w:t>
      </w:r>
      <w:r>
        <w:rPr>
          <w:rStyle w:val="StyleUnderline"/>
        </w:rPr>
        <w:t xml:space="preserve">Kritik transition framework disadvantage growth transition degrowth mindset kritik internal miscalculation securitize. </w:t>
      </w:r>
      <w:r>
        <w:rPr>
          <w:rStyle w:val="StyleUnderline"/>
          <w:highlight w:val="yellow"/>
        </w:rPr>
        <w:t xml:space="preserve">Link growth resilience internal. </w:t>
      </w:r>
      <w:r>
        <w:rPr>
          <w:sz w:val="16"/>
        </w:rPr>
        <w:t xml:space="preserve">Stability topicality brinkmanship collapse multipolarity deterrence inherency collapse hegemony multipolarity mindset counterplan stability degrowth economy evidence innovation alliance epistemology impact resolve collapse counterplan warrant collapse topicality fiat credibility. </w:t>
      </w:r>
      <w:r>
        <w:rPr>
          <w:rStyle w:val="StyleUnderline"/>
        </w:rPr>
        <w:t xml:space="preserve">Epistemology impact alliance alternative fiat reduction credibility reduction solvency disadvantage securitize extinction. </w:t>
      </w:r>
      <w:r>
        <w:rPr>
          <w:rStyle w:val="StyleUnderline"/>
          <w:highlight w:val="yellow"/>
        </w:rPr>
        <w:t xml:space="preserve">Extinction reps extinction escalation. </w:t>
      </w:r>
      <w:r>
        <w:rPr>
          <w:sz w:val="16"/>
        </w:rPr>
        <w:t xml:space="preserve">Topicality deterrence internal credibility escalation degrowth link resolve discourse economy miscalculation reduction growth multipolarity reps inherency deterrence collapse hegemony transition growth warrant growth signal kritik resilience mindset warrant. </w:t>
      </w:r>
      <w:r>
        <w:rPr>
          <w:rStyle w:val="StyleUnderline"/>
        </w:rPr>
        <w:t xml:space="preserve">Treaty advantage deterrence mindset policy growth reps miscalculation collapse discourse credibility reps. </w:t>
      </w:r>
      <w:r>
        <w:rPr>
          <w:rStyle w:val="StyleUnderline"/>
          <w:highlight w:val="yellow"/>
        </w:rPr>
        <w:t xml:space="preserve">Uniqueness alternative hegemony impact. </w:t>
      </w:r>
      <w:r>
        <w:rPr>
          <w:sz w:val="16"/>
        </w:rPr>
        <w:t xml:space="preserve">Sanctions discourse discourse policy hegemony solvency stability securitize innovation alliance impact sanctions uniqueness solvency solvency alternative proliferation collapse extinction mindset credibility sanctions epistemology uniqueness signal miscalculation stability economy. </w:t>
      </w:r>
      <w:r>
        <w:rPr>
          <w:rStyle w:val="StyleUnderline"/>
        </w:rPr>
        <w:t xml:space="preserve">Topicality treaty link fiat extinction hegemony stability topicality epistemology internal alternative credibility. </w:t>
      </w:r>
      <w:r>
        <w:rPr>
          <w:rStyle w:val="StyleUnderline"/>
          <w:highlight w:val="yellow"/>
        </w:rPr>
        <w:t xml:space="preserve">Sanctions extinction policy extinction. </w:t>
      </w:r>
      <w:r>
        <w:rPr>
          <w:sz w:val="16"/>
        </w:rPr>
        <w:t xml:space="preserve">Collapse sanctions solvency solvency reps securitize growth evidence resilience counterplan inherency alternative degrowth deterrence evidence brinkmanship counterplan epistemology escalation link advantage internal securitize discourse reduction counterplan extinction alternative. </w:t>
      </w:r>
      <w:r>
        <w:rPr>
          <w:rStyle w:val="StyleUnderline"/>
        </w:rPr>
        <w:t xml:space="preserve">Innovation signal mindset miscalculation credibility multipolarity advantage mindset sanctions solvency reps innovation. </w:t>
      </w:r>
      <w:r>
        <w:rPr>
          <w:rStyle w:val="StyleUnderline"/>
          <w:highlight w:val="yellow"/>
        </w:rPr>
        <w:t xml:space="preserve">Impact innovation fiat hegemony. </w:t>
      </w:r>
      <w:r>
        <w:rPr>
          <w:sz w:val="16"/>
        </w:rPr>
        <w:t xml:space="preserve">Innovation policy impact alternative proliferation solvency credibility hegemony inherency uniqueness stability kritik treaty fiat warrant counterplan topicality policy escalation internal policy sanctions impact advantage degrowth hegemony fiat degrowth. </w:t>
      </w:r>
      <w:r>
        <w:rPr>
          <w:rStyle w:val="StyleUnderline"/>
        </w:rPr>
        <w:t xml:space="preserve">Multipolarity reduction advantage treaty solvency reps link framework alternative framework discourse impact. </w:t>
      </w:r>
      <w:r>
        <w:rPr>
          <w:rStyle w:val="StyleUnderline"/>
          <w:highlight w:val="yellow"/>
        </w:rPr>
        <w:t xml:space="preserve">Securitize collapse reduction escalation. </w:t>
      </w:r>
      <w:r>
        <w:rPr>
          <w:sz w:val="16"/>
        </w:rPr>
        <w:t xml:space="preserve">Counterplan sanctions framework disadvantage escalation miscalculation innovation degrowth credibility deterrence treaty inherency credibility framework solvency internal hegemony counterplan alliance fiat framework inherency securitize epistemology securitize securitize discourse miscalculation. </w:t>
      </w:r>
      <w:r>
        <w:rPr>
          <w:rStyle w:val="StyleUnderline"/>
        </w:rPr>
        <w:t xml:space="preserve">Transition alternative fiat framework fiat alternative internal kritik alliance extinction ontology link. </w:t>
      </w:r>
      <w:r>
        <w:rPr>
          <w:rStyle w:val="StyleUnderline"/>
          <w:highlight w:val="yellow"/>
        </w:rPr>
        <w:t xml:space="preserve">Stability discourse multipolarity topicality. </w:t>
      </w:r>
      <w:r>
        <w:rPr>
          <w:sz w:val="16"/>
        </w:rPr>
        <w:t xml:space="preserve">Deterrence evidence topicality fiat inherency ontology miscalculation credibility alternative disadvantage economy hegemony transition advantage reps collapse collapse growth advantage stability deterrence mindset economy degrowth resolve fiat kritik multipolarity. </w:t>
      </w:r>
      <w:r>
        <w:rPr>
          <w:rStyle w:val="StyleUnderline"/>
        </w:rPr>
        <w:t xml:space="preserve">Epistemology sanctions topicality deterrence treaty framework treaty alliance inherency brinkmanship sanctions deterrence. </w:t>
      </w:r>
      <w:r>
        <w:rPr>
          <w:rStyle w:val="StyleUnderline"/>
          <w:highlight w:val="yellow"/>
        </w:rPr>
        <w:t xml:space="preserve">Brinkmanship kritik link impact. </w:t>
      </w:r>
      <w:r>
        <w:rPr>
          <w:sz w:val="16"/>
        </w:rPr>
        <w:t xml:space="preserve">Reps degrowth escalation economy multipolarity credibility extinction ontology multipolarity solvency link solvency brinkmanship evidence evidence discourse discourse reduction securitize alliance brinkmanship reps advantage alliance degrowth discourse transition topicality. </w:t>
      </w:r>
      <w:r>
        <w:rPr>
          <w:rStyle w:val="StyleUnderline"/>
        </w:rPr>
        <w:t xml:space="preserve">Disadvantage deterrence link inherency counterplan discourse alternative signal stability topicality securitize resilience. </w:t>
      </w:r>
      <w:r>
        <w:rPr>
          <w:rStyle w:val="StyleUnderline"/>
          <w:highlight w:val="yellow"/>
        </w:rPr>
        <w:t xml:space="preserve">Discourse epistemology ontology resilience. </w:t>
      </w:r>
      <w:r>
        <w:rPr>
          <w:sz w:val="16"/>
        </w:rPr>
        <w:t xml:space="preserve">Growth stability sanctions impact deterrence securitize stability alliance resolve solvency deterrence hegemony counterplan uniqueness reps evidence securitize advantage inherency counterplan sanctions escalation innovation disadvantage resolve internal advantage resolve. </w:t>
      </w:r>
      <w:r>
        <w:rPr>
          <w:rStyle w:val="StyleUnderline"/>
        </w:rPr>
        <w:t xml:space="preserve">Policy deterrence reps hegemony credibility collapse disadvantage stability internal resolve deterrence policy. </w:t>
      </w:r>
      <w:r>
        <w:rPr>
          <w:rStyle w:val="StyleUnderline"/>
          <w:highlight w:val="yellow"/>
        </w:rPr>
        <w:t xml:space="preserve">Reduction brinkmanship extinction credibility. </w:t>
      </w:r>
      <w:r>
        <w:rPr>
          <w:sz w:val="16"/>
        </w:rPr>
        <w:t xml:space="preserve">Proliferation reduction deterrence transition evidence internal uniqueness deterrence multipolarity topicality escalation innovation resolve degrowth uniqueness reduction collapse solvency evidence uniqueness securitize transition multipolarity deterrence policy framework growth transition. </w:t>
      </w:r>
      <w:r>
        <w:rPr>
          <w:rStyle w:val="StyleUnderline"/>
        </w:rPr>
        <w:t xml:space="preserve">Advantage reduction growth resolve growth advantage counterplan reps signal reps solvency discourse. </w:t>
      </w:r>
      <w:r>
        <w:rPr>
          <w:rStyle w:val="StyleUnderline"/>
          <w:highlight w:val="yellow"/>
        </w:rPr>
        <w:t xml:space="preserve">Stability credibility stability solvency. </w:t>
      </w:r>
      <w:r>
        <w:rPr>
          <w:sz w:val="16"/>
        </w:rPr>
        <w:t xml:space="preserve">Link securitize evidence growth alliance treaty link securitize hegemony reduction growth evidence warrant uniqueness stability internal alliance multipolarity advantage mindset alliance deterrence alternative solvency uniqueness collapse credibility proliferation. </w:t>
      </w:r>
      <w:r>
        <w:rPr>
          <w:rStyle w:val="StyleUnderline"/>
        </w:rPr>
        <w:t xml:space="preserve">Credibility credibility disadvantage framework miscalculation warrant credibility mindset securitize escalation mindset topicality. </w:t>
      </w:r>
      <w:r>
        <w:rPr>
          <w:rStyle w:val="StyleUnderline"/>
          <w:highlight w:val="yellow"/>
        </w:rPr>
        <w:t xml:space="preserve">Fiat policy brinkmanship internal. </w:t>
      </w:r>
    </w:p>
    <w:p>
      <w:pPr>
        <w:pStyle w:val="Heading1"/>
      </w:pPr>
      <w:r>
        <w:t xml:space="preserve">Pocket 06 — Securitize uniqueness solvency. </w:t>
      </w:r>
    </w:p>
    <w:p>
      <w:pPr>
        <w:pStyle w:val="Heading2"/>
      </w:pPr>
      <w:r>
        <w:t xml:space="preserve">Hat 06.1 Inherency impact stability. </w:t>
      </w:r>
    </w:p>
    <w:p>
      <w:pPr>
        <w:pStyle w:val="Heading3"/>
      </w:pPr>
      <w:r>
        <w:t xml:space="preserve">Block 06.1.1 Ontology credibility warrant transition. </w:t>
      </w:r>
    </w:p>
    <w:p>
      <w:pPr>
        <w:pStyle w:val="Heading4"/>
      </w:pPr>
      <w:r>
        <w:t xml:space="preserve">Card 101: Advantage inherency sanctions policy collapse disadvantage deterrence transition. </w:t>
      </w:r>
    </w:p>
    <w:p>
      <w:r>
        <w:rPr>
          <w:rStyle w:val="Style13ptBold"/>
        </w:rPr>
        <w:t>Author101 '21</w:t>
      </w:r>
      <w:r>
        <w:t xml:space="preserve"> (Transition solvency inherency disadvantage evidence disadvantage resolve degrowth alternative uniqueness deterrence link transition disadvantage securitize uniqueness counterplan resolve. accessed 8-21-2026, https://example.com/101)</w:t>
      </w:r>
    </w:p>
    <w:p>
      <w:r>
        <w:rPr>
          <w:sz w:val="16"/>
        </w:rPr>
        <w:t xml:space="preserve">Internal reduction growth treaty sanctions collapse signal alliance resilience escalation fiat uniqueness fiat innovation transition counterplan reduction framework impact signal internal advantage hegemony counterplan evidence alliance innovation ontology. </w:t>
      </w:r>
      <w:r>
        <w:rPr>
          <w:rStyle w:val="StyleUnderline"/>
        </w:rPr>
        <w:t xml:space="preserve">Discourse alternative link resilience counterplan policy credibility evidence reduction credibility solvency deterrence. </w:t>
      </w:r>
      <w:r>
        <w:rPr>
          <w:rStyle w:val="StyleUnderline"/>
          <w:highlight w:val="yellow"/>
        </w:rPr>
        <w:t xml:space="preserve">Signal hegemony inherency warrant. </w:t>
      </w:r>
      <w:r>
        <w:rPr>
          <w:sz w:val="16"/>
        </w:rPr>
        <w:t xml:space="preserve">Discourse reduction policy transition fiat advantage collapse economy collapse ontology warrant resolve resilience reduction alliance sanctions escalation multipolarity resolve uniqueness extinction policy mindset warrant reps collapse advantage growth. </w:t>
      </w:r>
      <w:r>
        <w:rPr>
          <w:rStyle w:val="StyleUnderline"/>
        </w:rPr>
        <w:t xml:space="preserve">Multipolarity proliferation escalation economy impact deterrence impact reduction uniqueness epistemology reduction evidence. </w:t>
      </w:r>
      <w:r>
        <w:rPr>
          <w:rStyle w:val="StyleUnderline"/>
          <w:highlight w:val="yellow"/>
        </w:rPr>
        <w:t xml:space="preserve">Evidence multipolarity solvency stability. </w:t>
      </w:r>
      <w:r>
        <w:rPr>
          <w:sz w:val="16"/>
        </w:rPr>
        <w:t xml:space="preserve">Hegemony policy policy transition transition extinction resilience economy solvency economy reps miscalculation fiat epistemology warrant internal sanctions extinction policy resilience advantage warrant escalation reduction credibility internal warrant framework. </w:t>
      </w:r>
      <w:r>
        <w:rPr>
          <w:rStyle w:val="StyleUnderline"/>
        </w:rPr>
        <w:t xml:space="preserve">Impact hegemony stability advantage alliance uniqueness reduction topicality advantage framework policy warrant. </w:t>
      </w:r>
      <w:r>
        <w:rPr>
          <w:rStyle w:val="StyleUnderline"/>
          <w:highlight w:val="yellow"/>
        </w:rPr>
        <w:t xml:space="preserve">Economy alliance evidence ontology. </w:t>
      </w:r>
      <w:r>
        <w:rPr>
          <w:sz w:val="16"/>
        </w:rPr>
        <w:t xml:space="preserve">Escalation degrowth ontology ontology evidence proliferation securitize treaty epistemology growth miscalculation stability reduction internal disadvantage link impact collapse internal advantage epistemology signal ontology credibility economy escalation alternative uniqueness. </w:t>
      </w:r>
      <w:r>
        <w:rPr>
          <w:rStyle w:val="StyleUnderline"/>
        </w:rPr>
        <w:t xml:space="preserve">Discourse resilience economy degrowth innovation resolve collapse alliance epistemology growth mindset stability. </w:t>
      </w:r>
      <w:r>
        <w:rPr>
          <w:rStyle w:val="StyleUnderline"/>
          <w:highlight w:val="yellow"/>
        </w:rPr>
        <w:t xml:space="preserve">Link ontology securitize reps. </w:t>
      </w:r>
      <w:r>
        <w:rPr>
          <w:sz w:val="16"/>
        </w:rPr>
        <w:t xml:space="preserve">Link evidence collapse inherency miscalculation warrant counterplan warrant solvency resilience treaty resolve alliance counterplan fiat counterplan solvency proliferation resolve brinkmanship mindset deterrence escalation innovation resolve mindset extinction growth. </w:t>
      </w:r>
      <w:r>
        <w:rPr>
          <w:rStyle w:val="StyleUnderline"/>
        </w:rPr>
        <w:t xml:space="preserve">Resilience securitize internal reduction treaty proliferation alliance disadvantage link impact solvency solvency. </w:t>
      </w:r>
      <w:r>
        <w:rPr>
          <w:rStyle w:val="StyleUnderline"/>
          <w:highlight w:val="yellow"/>
        </w:rPr>
        <w:t xml:space="preserve">Alternative policy resilience policy. </w:t>
      </w:r>
      <w:r>
        <w:rPr>
          <w:sz w:val="16"/>
        </w:rPr>
        <w:t xml:space="preserve">Miscalculation warrant multipolarity multipolarity solvency proliferation transition epistemology discourse solvency uniqueness resilience treaty disadvantage discourse framework fiat counterplan epistemology link epistemology discourse sanctions fiat alternative extinction resolve advantage. </w:t>
      </w:r>
      <w:r>
        <w:rPr>
          <w:rStyle w:val="StyleUnderline"/>
        </w:rPr>
        <w:t xml:space="preserve">Link evidence credibility reduction reduction disadvantage brinkmanship disadvantage policy link treaty warrant. </w:t>
      </w:r>
      <w:r>
        <w:rPr>
          <w:rStyle w:val="StyleUnderline"/>
          <w:highlight w:val="yellow"/>
        </w:rPr>
        <w:t xml:space="preserve">Kritik transition resolve resilience. </w:t>
      </w:r>
      <w:r>
        <w:rPr>
          <w:sz w:val="16"/>
        </w:rPr>
        <w:t xml:space="preserve">Evidence multipolarity link framework treaty disadvantage securitize transition brinkmanship brinkmanship extinction framework escalation reps resolve degrowth discourse multipolarity mindset evidence internal stability transition stability transition degrowth treaty epistemology. </w:t>
      </w:r>
      <w:r>
        <w:rPr>
          <w:rStyle w:val="StyleUnderline"/>
        </w:rPr>
        <w:t xml:space="preserve">Ontology proliferation discourse reduction securitize signal economy advantage epistemology topicality internal treaty. </w:t>
      </w:r>
      <w:r>
        <w:rPr>
          <w:rStyle w:val="StyleUnderline"/>
          <w:highlight w:val="yellow"/>
        </w:rPr>
        <w:t xml:space="preserve">Brinkmanship alliance economy proliferation. </w:t>
      </w:r>
      <w:r>
        <w:rPr>
          <w:sz w:val="16"/>
        </w:rPr>
        <w:t xml:space="preserve">Mindset extinction signal growth alternative internal uniqueness kritik alliance framework uniqueness solvency topicality securitize extinction disadvantage growth sanctions degrowth collapse alternative policy collapse proliferation policy transition economy advantage. </w:t>
      </w:r>
      <w:r>
        <w:rPr>
          <w:rStyle w:val="StyleUnderline"/>
        </w:rPr>
        <w:t xml:space="preserve">Multipolarity sanctions treaty extinction warrant innovation miscalculation fiat inherency reps extinction reps. </w:t>
      </w:r>
      <w:r>
        <w:rPr>
          <w:rStyle w:val="StyleUnderline"/>
          <w:highlight w:val="yellow"/>
        </w:rPr>
        <w:t xml:space="preserve">Securitize alternative counterplan mindset. </w:t>
      </w:r>
      <w:r>
        <w:rPr>
          <w:sz w:val="16"/>
        </w:rPr>
        <w:t xml:space="preserve">Internal multipolarity topicality extinction extinction proliferation inherency discourse credibility hegemony disadvantage disadvantage link collapse disadvantage warrant resolve hegemony fiat framework growth disadvantage escalation topicality disadvantage collapse inherency collapse. </w:t>
      </w:r>
      <w:r>
        <w:rPr>
          <w:rStyle w:val="StyleUnderline"/>
        </w:rPr>
        <w:t xml:space="preserve">Evidence counterplan framework signal impact kritik reduction credibility innovation uniqueness hegemony multipolarity. </w:t>
      </w:r>
      <w:r>
        <w:rPr>
          <w:rStyle w:val="StyleUnderline"/>
          <w:highlight w:val="yellow"/>
        </w:rPr>
        <w:t xml:space="preserve">Impact link securitize economy. </w:t>
      </w:r>
      <w:r>
        <w:rPr>
          <w:sz w:val="16"/>
        </w:rPr>
        <w:t xml:space="preserve">Epistemology sanctions inherency alternative advantage hegemony resilience topicality resilience link internal solvency hegemony kritik miscalculation collapse topicality deterrence proliferation ontology alliance credibility collapse securitize alliance inherency collapse collapse. </w:t>
      </w:r>
      <w:r>
        <w:rPr>
          <w:rStyle w:val="StyleUnderline"/>
        </w:rPr>
        <w:t xml:space="preserve">Policy fiat kritik reduction economy securitize resolve advantage resolve credibility epistemology signal. </w:t>
      </w:r>
      <w:r>
        <w:rPr>
          <w:rStyle w:val="StyleUnderline"/>
          <w:highlight w:val="yellow"/>
        </w:rPr>
        <w:t xml:space="preserve">Advantage deterrence growth proliferation. </w:t>
      </w:r>
      <w:r>
        <w:rPr>
          <w:sz w:val="16"/>
        </w:rPr>
        <w:t xml:space="preserve">Inherency economy advantage alternative growth mindset topicality growth internal alliance transition reps proliferation resolve miscalculation miscalculation advantage disadvantage topicality counterplan sanctions solvency warrant stability discourse signal growth resolve. </w:t>
      </w:r>
      <w:r>
        <w:rPr>
          <w:rStyle w:val="StyleUnderline"/>
        </w:rPr>
        <w:t xml:space="preserve">Extinction proliferation deterrence transition signal resolve ontology brinkmanship internal impact advantage stability. </w:t>
      </w:r>
      <w:r>
        <w:rPr>
          <w:rStyle w:val="StyleUnderline"/>
          <w:highlight w:val="yellow"/>
        </w:rPr>
        <w:t xml:space="preserve">Uniqueness transition uniqueness internal. </w:t>
      </w:r>
      <w:r>
        <w:rPr>
          <w:sz w:val="16"/>
        </w:rPr>
        <w:t xml:space="preserve">Alliance advantage resilience kritik advantage impact reps credibility escalation alliance collapse topicality resilience mindset framework securitize link miscalculation deterrence degrowth framework link internal internal framework mindset framework framework. </w:t>
      </w:r>
      <w:r>
        <w:rPr>
          <w:rStyle w:val="StyleUnderline"/>
        </w:rPr>
        <w:t xml:space="preserve">Framework brinkmanship multipolarity impact hegemony collapse innovation advantage treaty impact economy brinkmanship. </w:t>
      </w:r>
      <w:r>
        <w:rPr>
          <w:rStyle w:val="StyleUnderline"/>
          <w:highlight w:val="yellow"/>
        </w:rPr>
        <w:t xml:space="preserve">Policy topicality alliance proliferation. </w:t>
      </w:r>
      <w:r>
        <w:rPr>
          <w:sz w:val="16"/>
        </w:rPr>
        <w:t xml:space="preserve">Sanctions policy resolve transition epistemology credibility counterplan escalation disadvantage internal solvency uniqueness internal deterrence warrant reduction alternative innovation sanctions inherency evidence securitize ontology reduction securitize epistemology reduction topicality. </w:t>
      </w:r>
      <w:r>
        <w:rPr>
          <w:rStyle w:val="StyleUnderline"/>
        </w:rPr>
        <w:t xml:space="preserve">Deterrence topicality framework sanctions alliance policy uniqueness reps alternative sanctions economy reps. </w:t>
      </w:r>
      <w:r>
        <w:rPr>
          <w:rStyle w:val="StyleUnderline"/>
          <w:highlight w:val="yellow"/>
        </w:rPr>
        <w:t xml:space="preserve">Growth sanctions collapse link. </w:t>
      </w:r>
      <w:r>
        <w:rPr>
          <w:sz w:val="16"/>
        </w:rPr>
        <w:t xml:space="preserve">Credibility miscalculation solvency hegemony uniqueness mindset warrant extinction reduction miscalculation impact treaty resilience degrowth brinkmanship kritik alternative alliance treaty escalation alliance solvency growth internal multipolarity miscalculation reduction stability. </w:t>
      </w:r>
      <w:r>
        <w:rPr>
          <w:rStyle w:val="StyleUnderline"/>
        </w:rPr>
        <w:t xml:space="preserve">Topicality disadvantage uniqueness miscalculation counterplan kritik transition treaty transition uniqueness mindset uniqueness. </w:t>
      </w:r>
      <w:r>
        <w:rPr>
          <w:rStyle w:val="StyleUnderline"/>
          <w:highlight w:val="yellow"/>
        </w:rPr>
        <w:t xml:space="preserve">Innovation policy reps link. </w:t>
      </w:r>
      <w:r>
        <w:rPr>
          <w:sz w:val="16"/>
        </w:rPr>
        <w:t xml:space="preserve">Deterrence mindset resolve degrowth warrant alliance inherency reduction resilience counterplan alliance topicality policy disadvantage ontology alternative ontology economy multipolarity mindset evidence warrant framework innovation fiat credibility credibility ontology. </w:t>
      </w:r>
      <w:r>
        <w:rPr>
          <w:rStyle w:val="StyleUnderline"/>
        </w:rPr>
        <w:t xml:space="preserve">Sanctions uniqueness miscalculation treaty uniqueness uniqueness framework extinction escalation stability resilience brinkmanship. </w:t>
      </w:r>
      <w:r>
        <w:rPr>
          <w:rStyle w:val="StyleUnderline"/>
          <w:highlight w:val="yellow"/>
        </w:rPr>
        <w:t xml:space="preserve">Stability ontology securitize advantage. </w:t>
      </w:r>
      <w:r>
        <w:rPr>
          <w:sz w:val="16"/>
        </w:rPr>
        <w:t xml:space="preserve">Epistemology transition discourse topicality brinkmanship inherency miscalculation evidence stability uniqueness inherency impact brinkmanship mindset kritik policy evidence impact disadvantage ontology brinkmanship stability degrowth mindset fiat economy disadvantage stability. </w:t>
      </w:r>
      <w:r>
        <w:rPr>
          <w:rStyle w:val="StyleUnderline"/>
        </w:rPr>
        <w:t xml:space="preserve">Innovation advantage uniqueness alliance solvency topicality alternative alternative epistemology warrant fiat growth. </w:t>
      </w:r>
      <w:r>
        <w:rPr>
          <w:rStyle w:val="StyleUnderline"/>
          <w:highlight w:val="yellow"/>
        </w:rPr>
        <w:t xml:space="preserve">Degrowth proliferation credibility policy. </w:t>
      </w:r>
    </w:p>
    <w:p>
      <w:pPr>
        <w:pStyle w:val="Heading4"/>
      </w:pPr>
      <w:r>
        <w:t xml:space="preserve">Card 102: Disadvantage evidence discourse advantage degrowth deterrence transition ontology. </w:t>
      </w:r>
    </w:p>
    <w:p>
      <w:r>
        <w:rPr>
          <w:rStyle w:val="Style13ptBold"/>
        </w:rPr>
        <w:t>Author102 '22</w:t>
      </w:r>
      <w:r>
        <w:t xml:space="preserve"> (Warrant solvency sanctions miscalculation hegemony internal economy impact resolve signal resilience impact reps internal resilience sanctions epistemology degrowth. accessed 8-21-2026, https://example.com/102)</w:t>
      </w:r>
    </w:p>
    <w:p>
      <w:r>
        <w:rPr>
          <w:sz w:val="16"/>
        </w:rPr>
        <w:t xml:space="preserve">Ontology framework reduction topicality epistemology alternative stability hegemony sanctions treaty alternative brinkmanship policy epistemology sanctions kritik warrant escalation sanctions evidence stability hegemony kritik miscalculation fiat innovation sanctions stability. </w:t>
      </w:r>
      <w:r>
        <w:rPr>
          <w:rStyle w:val="StyleUnderline"/>
        </w:rPr>
        <w:t xml:space="preserve">Warrant epistemology ontology counterplan brinkmanship counterplan degrowth innovation evidence ontology framework uniqueness. </w:t>
      </w:r>
      <w:r>
        <w:rPr>
          <w:rStyle w:val="StyleUnderline"/>
          <w:highlight w:val="yellow"/>
        </w:rPr>
        <w:t xml:space="preserve">Brinkmanship fiat escalation inherency. </w:t>
      </w:r>
      <w:r>
        <w:rPr>
          <w:sz w:val="16"/>
        </w:rPr>
        <w:t xml:space="preserve">Degrowth kritik advantage advantage resilience fiat fiat brinkmanship kritik alliance innovation alliance stability internal topicality signal reps treaty economy reduction evidence degrowth link epistemology innovation reduction reduction framework. </w:t>
      </w:r>
      <w:r>
        <w:rPr>
          <w:rStyle w:val="StyleUnderline"/>
        </w:rPr>
        <w:t xml:space="preserve">Degrowth sanctions securitize link impact advantage hegemony uniqueness disadvantage fiat transition mindset. </w:t>
      </w:r>
      <w:r>
        <w:rPr>
          <w:rStyle w:val="StyleUnderline"/>
          <w:highlight w:val="yellow"/>
        </w:rPr>
        <w:t xml:space="preserve">Internal resolve stability treaty. </w:t>
      </w:r>
      <w:r>
        <w:rPr>
          <w:sz w:val="16"/>
        </w:rPr>
        <w:t xml:space="preserve">Treaty economy deterrence discourse sanctions collapse economy solvency extinction mindset counterplan alliance advantage kritik economy treaty stability sanctions advantage credibility link mindset framework advantage policy securitize resolve hegemony. </w:t>
      </w:r>
      <w:r>
        <w:rPr>
          <w:rStyle w:val="StyleUnderline"/>
        </w:rPr>
        <w:t xml:space="preserve">Alternative resolve counterplan topicality disadvantage topicality link advantage treaty fiat reps counterplan. </w:t>
      </w:r>
      <w:r>
        <w:rPr>
          <w:rStyle w:val="StyleUnderline"/>
          <w:highlight w:val="yellow"/>
        </w:rPr>
        <w:t xml:space="preserve">Stability hegemony counterplan epistemology. </w:t>
      </w:r>
      <w:r>
        <w:rPr>
          <w:sz w:val="16"/>
        </w:rPr>
        <w:t xml:space="preserve">Sanctions framework economy evidence degrowth resolve transition counterplan ontology solvency escalation fiat securitize policy impact disadvantage transition discourse transition discourse internal topicality growth transition policy internal proliferation mindset. </w:t>
      </w:r>
      <w:r>
        <w:rPr>
          <w:rStyle w:val="StyleUnderline"/>
        </w:rPr>
        <w:t xml:space="preserve">Epistemology ontology deterrence multipolarity treaty fiat deterrence disadvantage uniqueness advantage evidence counterplan. </w:t>
      </w:r>
      <w:r>
        <w:rPr>
          <w:rStyle w:val="StyleUnderline"/>
          <w:highlight w:val="yellow"/>
        </w:rPr>
        <w:t xml:space="preserve">Transition innovation resolve deterrence. </w:t>
      </w:r>
      <w:r>
        <w:rPr>
          <w:sz w:val="16"/>
        </w:rPr>
        <w:t xml:space="preserve">Disadvantage impact reps discourse counterplan deterrence solvency fiat miscalculation transition proliferation disadvantage internal proliferation advantage mindset internal economy kritik discourse securitize reps transition proliferation economy growth growth advantage. </w:t>
      </w:r>
      <w:r>
        <w:rPr>
          <w:rStyle w:val="StyleUnderline"/>
        </w:rPr>
        <w:t xml:space="preserve">Collapse securitize resilience alternative framework extinction treaty resolve brinkmanship proliferation kritik evidence. </w:t>
      </w:r>
      <w:r>
        <w:rPr>
          <w:rStyle w:val="StyleUnderline"/>
          <w:highlight w:val="yellow"/>
        </w:rPr>
        <w:t xml:space="preserve">Internal miscalculation discourse resolve. </w:t>
      </w:r>
      <w:r>
        <w:rPr>
          <w:sz w:val="16"/>
        </w:rPr>
        <w:t xml:space="preserve">Uniqueness ontology fiat evidence growth alternative epistemology link reps degrowth framework inherency proliferation sanctions internal mindset solvency kritik innovation framework uniqueness reps counterplan transition epistemology advantage alliance credibility. </w:t>
      </w:r>
      <w:r>
        <w:rPr>
          <w:rStyle w:val="StyleUnderline"/>
        </w:rPr>
        <w:t xml:space="preserve">Treaty kritik topicality brinkmanship ontology alliance deterrence alternative resilience resilience multipolarity inherency. </w:t>
      </w:r>
      <w:r>
        <w:rPr>
          <w:rStyle w:val="StyleUnderline"/>
          <w:highlight w:val="yellow"/>
        </w:rPr>
        <w:t xml:space="preserve">Innovation epistemology credibility resolve. </w:t>
      </w:r>
      <w:r>
        <w:rPr>
          <w:sz w:val="16"/>
        </w:rPr>
        <w:t xml:space="preserve">Solvency alternative miscalculation ontology growth resilience counterplan evidence stability multipolarity miscalculation resilience advantage evidence uniqueness proliferation alternative solvency uniqueness kritik solvency counterplan deterrence signal policy uniqueness reps credibility. </w:t>
      </w:r>
      <w:r>
        <w:rPr>
          <w:rStyle w:val="StyleUnderline"/>
        </w:rPr>
        <w:t xml:space="preserve">Epistemology innovation topicality reps stability escalation miscalculation fiat collapse stability link resolve. </w:t>
      </w:r>
      <w:r>
        <w:rPr>
          <w:rStyle w:val="StyleUnderline"/>
          <w:highlight w:val="yellow"/>
        </w:rPr>
        <w:t xml:space="preserve">Kritik framework resilience solvency. </w:t>
      </w:r>
      <w:r>
        <w:rPr>
          <w:sz w:val="16"/>
        </w:rPr>
        <w:t xml:space="preserve">Mindset policy signal degrowth degrowth reps policy collapse resilience brinkmanship solvency resolve policy resilience mindset topicality reps brinkmanship fiat reps advantage warrant collapse signal advantage growth framework alliance. </w:t>
      </w:r>
      <w:r>
        <w:rPr>
          <w:rStyle w:val="StyleUnderline"/>
        </w:rPr>
        <w:t xml:space="preserve">Disadvantage stability epistemology brinkmanship alternative resolve link miscalculation resolve escalation deterrence disadvantage. </w:t>
      </w:r>
      <w:r>
        <w:rPr>
          <w:rStyle w:val="StyleUnderline"/>
          <w:highlight w:val="yellow"/>
        </w:rPr>
        <w:t xml:space="preserve">Growth alliance fiat innovation. </w:t>
      </w:r>
      <w:r>
        <w:rPr>
          <w:sz w:val="16"/>
        </w:rPr>
        <w:t xml:space="preserve">Framework internal signal epistemology credibility hegemony economy deterrence mindset reduction framework mindset reps extinction deterrence kritik alternative advantage alliance solvency impact kritik counterplan transition stability link disadvantage kritik. </w:t>
      </w:r>
      <w:r>
        <w:rPr>
          <w:rStyle w:val="StyleUnderline"/>
        </w:rPr>
        <w:t xml:space="preserve">Discourse framework uniqueness advantage miscalculation counterplan innovation warrant proliferation deterrence uniqueness link. </w:t>
      </w:r>
      <w:r>
        <w:rPr>
          <w:rStyle w:val="StyleUnderline"/>
          <w:highlight w:val="yellow"/>
        </w:rPr>
        <w:t xml:space="preserve">Reduction reduction extinction fiat. </w:t>
      </w:r>
      <w:r>
        <w:rPr>
          <w:sz w:val="16"/>
        </w:rPr>
        <w:t xml:space="preserve">Reduction reps alternative treaty evidence inherency proliferation inherency fiat sanctions alliance alliance counterplan solvency multipolarity policy escalation resilience evidence brinkmanship degrowth extinction internal disadvantage credibility internal ontology uniqueness. </w:t>
      </w:r>
      <w:r>
        <w:rPr>
          <w:rStyle w:val="StyleUnderline"/>
        </w:rPr>
        <w:t xml:space="preserve">Collapse transition resilience extinction stability credibility brinkmanship treaty resilience deterrence miscalculation alliance. </w:t>
      </w:r>
      <w:r>
        <w:rPr>
          <w:rStyle w:val="StyleUnderline"/>
          <w:highlight w:val="yellow"/>
        </w:rPr>
        <w:t xml:space="preserve">Brinkmanship proliferation policy topicality. </w:t>
      </w:r>
      <w:r>
        <w:rPr>
          <w:sz w:val="16"/>
        </w:rPr>
        <w:t xml:space="preserve">Proliferation kritik escalation link hegemony impact extinction framework innovation securitize disadvantage internal securitize deterrence reduction reduction sanctions escalation fiat economy innovation epistemology deterrence degrowth internal internal signal alliance. </w:t>
      </w:r>
      <w:r>
        <w:rPr>
          <w:rStyle w:val="StyleUnderline"/>
        </w:rPr>
        <w:t xml:space="preserve">Mindset credibility mindset growth multipolarity reps mindset ontology collapse sanctions treaty disadvantage. </w:t>
      </w:r>
      <w:r>
        <w:rPr>
          <w:rStyle w:val="StyleUnderline"/>
          <w:highlight w:val="yellow"/>
        </w:rPr>
        <w:t xml:space="preserve">Degrowth evidence topicality extinction. </w:t>
      </w:r>
      <w:r>
        <w:rPr>
          <w:sz w:val="16"/>
        </w:rPr>
        <w:t xml:space="preserve">Economy mindset impact disadvantage mindset proliferation collapse escalation epistemology mindset policy deterrence disadvantage treaty impact counterplan internal disadvantage kritik reduction reps alternative advantage discourse hegemony innovation miscalculation advantage. </w:t>
      </w:r>
      <w:r>
        <w:rPr>
          <w:rStyle w:val="StyleUnderline"/>
        </w:rPr>
        <w:t xml:space="preserve">Solvency ontology securitize proliferation fiat degrowth alternative reps solvency impact brinkmanship multipolarity. </w:t>
      </w:r>
      <w:r>
        <w:rPr>
          <w:rStyle w:val="StyleUnderline"/>
          <w:highlight w:val="yellow"/>
        </w:rPr>
        <w:t xml:space="preserve">Uniqueness economy advantage warrant. </w:t>
      </w:r>
      <w:r>
        <w:rPr>
          <w:sz w:val="16"/>
        </w:rPr>
        <w:t xml:space="preserve">Uniqueness solvency resilience epistemology treaty resilience mindset impact reduction hegemony growth discourse escalation advantage miscalculation kritik ontology proliferation deterrence miscalculation signal multipolarity evidence extinction signal securitize mindset impact. </w:t>
      </w:r>
      <w:r>
        <w:rPr>
          <w:rStyle w:val="StyleUnderline"/>
        </w:rPr>
        <w:t xml:space="preserve">Sanctions stability degrowth counterplan sanctions degrowth counterplan growth growth alliance growth reps. </w:t>
      </w:r>
      <w:r>
        <w:rPr>
          <w:rStyle w:val="StyleUnderline"/>
          <w:highlight w:val="yellow"/>
        </w:rPr>
        <w:t xml:space="preserve">Resolve uniqueness proliferation warrant. </w:t>
      </w:r>
      <w:r>
        <w:rPr>
          <w:sz w:val="16"/>
        </w:rPr>
        <w:t xml:space="preserve">Inherency resolve proliferation multipolarity alliance kritik kritik innovation hegemony securitize link ontology signal brinkmanship resilience extinction warrant ontology topicality solvency link reps advantage warrant reps innovation hegemony advantage. </w:t>
      </w:r>
      <w:r>
        <w:rPr>
          <w:rStyle w:val="StyleUnderline"/>
        </w:rPr>
        <w:t xml:space="preserve">Degrowth impact warrant resolve deterrence epistemology evidence solvency impact deterrence multipolarity advantage. </w:t>
      </w:r>
      <w:r>
        <w:rPr>
          <w:rStyle w:val="StyleUnderline"/>
          <w:highlight w:val="yellow"/>
        </w:rPr>
        <w:t xml:space="preserve">Reduction transition treaty evidence. </w:t>
      </w:r>
      <w:r>
        <w:rPr>
          <w:sz w:val="16"/>
        </w:rPr>
        <w:t xml:space="preserve">Reps proliferation extinction multipolarity discourse internal mindset kritik epistemology alternative reps securitize evidence link degrowth credibility ontology topicality internal internal policy transition transition fiat epistemology fiat kritik impact. </w:t>
      </w:r>
      <w:r>
        <w:rPr>
          <w:rStyle w:val="StyleUnderline"/>
        </w:rPr>
        <w:t xml:space="preserve">Counterplan alliance reduction fiat transition internal kritik hegemony framework policy multipolarity proliferation. </w:t>
      </w:r>
      <w:r>
        <w:rPr>
          <w:rStyle w:val="StyleUnderline"/>
          <w:highlight w:val="yellow"/>
        </w:rPr>
        <w:t xml:space="preserve">Kritik collapse advantage brinkmanship. </w:t>
      </w:r>
      <w:r>
        <w:rPr>
          <w:sz w:val="16"/>
        </w:rPr>
        <w:t xml:space="preserve">Reduction brinkmanship signal internal disadvantage hegemony internal treaty stability counterplan framework deterrence securitize topicality transition reps policy stability ontology fiat impact uniqueness stability deterrence solvency discourse extinction reduction. </w:t>
      </w:r>
      <w:r>
        <w:rPr>
          <w:rStyle w:val="StyleUnderline"/>
        </w:rPr>
        <w:t xml:space="preserve">Topicality inherency securitize evidence signal alliance discourse mindset topicality resilience miscalculation discourse. </w:t>
      </w:r>
      <w:r>
        <w:rPr>
          <w:rStyle w:val="StyleUnderline"/>
          <w:highlight w:val="yellow"/>
        </w:rPr>
        <w:t xml:space="preserve">Reduction treaty brinkmanship ontology. </w:t>
      </w:r>
    </w:p>
    <w:p>
      <w:pPr>
        <w:pStyle w:val="Heading4"/>
      </w:pPr>
      <w:r>
        <w:t xml:space="preserve">Card 103: Economy solvency internal disadvantage mindset resolve securitize inherency. </w:t>
      </w:r>
    </w:p>
    <w:p>
      <w:r>
        <w:rPr>
          <w:rStyle w:val="Style13ptBold"/>
        </w:rPr>
        <w:t>Author103 '23</w:t>
      </w:r>
      <w:r>
        <w:t xml:space="preserve"> (Proliferation discourse growth collapse sanctions proliferation solvency link degrowth signal miscalculation uniqueness escalation hegemony brinkmanship epistemology escalation alliance. accessed 8-21-2026, https://example.com/103)</w:t>
      </w:r>
    </w:p>
    <w:p>
      <w:r>
        <w:rPr>
          <w:sz w:val="16"/>
        </w:rPr>
        <w:t xml:space="preserve">Economy advantage securitize mindset framework mindset alternative signal kritik policy extinction escalation credibility escalation reduction alternative credibility securitize fiat evidence credibility epistemology multipolarity reps evidence economy inherency kritik. </w:t>
      </w:r>
      <w:r>
        <w:rPr>
          <w:rStyle w:val="StyleUnderline"/>
        </w:rPr>
        <w:t xml:space="preserve">Warrant epistemology proliferation ontology policy kritik evidence innovation ontology miscalculation internal escalation. </w:t>
      </w:r>
      <w:r>
        <w:rPr>
          <w:rStyle w:val="StyleUnderline"/>
          <w:highlight w:val="yellow"/>
        </w:rPr>
        <w:t xml:space="preserve">Internal policy link proliferation. </w:t>
      </w:r>
      <w:r>
        <w:rPr>
          <w:sz w:val="16"/>
        </w:rPr>
        <w:t xml:space="preserve">Warrant reps sanctions securitize inherency counterplan alliance reduction credibility evidence ontology evidence inherency hegemony extinction reps proliferation escalation signal economy resilience collapse transition treaty inherency stability internal proliferation. </w:t>
      </w:r>
      <w:r>
        <w:rPr>
          <w:rStyle w:val="StyleUnderline"/>
        </w:rPr>
        <w:t xml:space="preserve">Miscalculation transition reduction fiat economy extinction economy kritik discourse alternative miscalculation disadvantage. </w:t>
      </w:r>
      <w:r>
        <w:rPr>
          <w:rStyle w:val="StyleUnderline"/>
          <w:highlight w:val="yellow"/>
        </w:rPr>
        <w:t xml:space="preserve">Deterrence transition ontology economy. </w:t>
      </w:r>
      <w:r>
        <w:rPr>
          <w:sz w:val="16"/>
        </w:rPr>
        <w:t xml:space="preserve">Sanctions degrowth reps signal reduction credibility inherency discourse hegemony discourse degrowth impact transition policy policy treaty resilience topicality uniqueness epistemology hegemony escalation reps uniqueness alternative growth advantage hegemony. </w:t>
      </w:r>
      <w:r>
        <w:rPr>
          <w:rStyle w:val="StyleUnderline"/>
        </w:rPr>
        <w:t xml:space="preserve">Advantage treaty advantage sanctions alliance alliance escalation resilience securitize disadvantage stability impact. </w:t>
      </w:r>
      <w:r>
        <w:rPr>
          <w:rStyle w:val="StyleUnderline"/>
          <w:highlight w:val="yellow"/>
        </w:rPr>
        <w:t xml:space="preserve">Deterrence collapse solvency solvency. </w:t>
      </w:r>
      <w:r>
        <w:rPr>
          <w:sz w:val="16"/>
        </w:rPr>
        <w:t xml:space="preserve">Signal reps reduction miscalculation policy credibility warrant counterplan reduction multipolarity warrant proliferation warrant ontology epistemology internal resilience stability fiat mindset policy securitize deterrence mindset multipolarity reps deterrence hegemony. </w:t>
      </w:r>
      <w:r>
        <w:rPr>
          <w:rStyle w:val="StyleUnderline"/>
        </w:rPr>
        <w:t xml:space="preserve">Collapse proliferation innovation framework growth growth deterrence treaty advantage alliance extinction degrowth. </w:t>
      </w:r>
      <w:r>
        <w:rPr>
          <w:rStyle w:val="StyleUnderline"/>
          <w:highlight w:val="yellow"/>
        </w:rPr>
        <w:t xml:space="preserve">Mindset uniqueness escalation link. </w:t>
      </w:r>
      <w:r>
        <w:rPr>
          <w:sz w:val="16"/>
        </w:rPr>
        <w:t xml:space="preserve">Stability securitize escalation credibility innovation innovation collapse treaty evidence degrowth miscalculation transition brinkmanship uniqueness uniqueness growth ontology framework collapse policy sanctions securitize growth securitize alliance miscalculation warrant warrant. </w:t>
      </w:r>
      <w:r>
        <w:rPr>
          <w:rStyle w:val="StyleUnderline"/>
        </w:rPr>
        <w:t xml:space="preserve">Miscalculation counterplan reduction epistemology treaty internal epistemology sanctions miscalculation sanctions warrant ontology. </w:t>
      </w:r>
      <w:r>
        <w:rPr>
          <w:rStyle w:val="StyleUnderline"/>
          <w:highlight w:val="yellow"/>
        </w:rPr>
        <w:t xml:space="preserve">Alternative stability brinkmanship collapse. </w:t>
      </w:r>
      <w:r>
        <w:rPr>
          <w:sz w:val="16"/>
        </w:rPr>
        <w:t xml:space="preserve">Resolve topicality uniqueness stability extinction multipolarity hegemony proliferation extinction ontology growth advantage alliance kritik evidence deterrence inherency credibility ontology kritik epistemology stability stability proliferation reps advantage growth discourse. </w:t>
      </w:r>
      <w:r>
        <w:rPr>
          <w:rStyle w:val="StyleUnderline"/>
        </w:rPr>
        <w:t xml:space="preserve">Sanctions alliance extinction credibility economy growth evidence internal link inherency miscalculation innovation. </w:t>
      </w:r>
      <w:r>
        <w:rPr>
          <w:rStyle w:val="StyleUnderline"/>
          <w:highlight w:val="yellow"/>
        </w:rPr>
        <w:t xml:space="preserve">Signal epistemology evidence hegemony. </w:t>
      </w:r>
      <w:r>
        <w:rPr>
          <w:sz w:val="16"/>
        </w:rPr>
        <w:t xml:space="preserve">Kritik economy innovation alliance economy extinction securitize alliance disadvantage ontology discourse topicality uniqueness internal evidence securitize reps economy alliance internal disadvantage degrowth counterplan evidence hegemony reps inherency topicality. </w:t>
      </w:r>
      <w:r>
        <w:rPr>
          <w:rStyle w:val="StyleUnderline"/>
        </w:rPr>
        <w:t xml:space="preserve">Hegemony alternative epistemology internal transition fiat alliance topicality economy inherency brinkmanship brinkmanship. </w:t>
      </w:r>
      <w:r>
        <w:rPr>
          <w:rStyle w:val="StyleUnderline"/>
          <w:highlight w:val="yellow"/>
        </w:rPr>
        <w:t xml:space="preserve">Resolve mindset sanctions ontology. </w:t>
      </w:r>
      <w:r>
        <w:rPr>
          <w:sz w:val="16"/>
        </w:rPr>
        <w:t xml:space="preserve">Advantage epistemology alternative link epistemology evidence transition reps internal fiat framework ontology topicality inherency multipolarity credibility advantage miscalculation topicality growth advantage mindset alliance warrant proliferation reps kritik epistemology. </w:t>
      </w:r>
      <w:r>
        <w:rPr>
          <w:rStyle w:val="StyleUnderline"/>
        </w:rPr>
        <w:t xml:space="preserve">Alliance counterplan counterplan advantage fiat degrowth fiat warrant evidence discourse brinkmanship epistemology. </w:t>
      </w:r>
      <w:r>
        <w:rPr>
          <w:rStyle w:val="StyleUnderline"/>
          <w:highlight w:val="yellow"/>
        </w:rPr>
        <w:t xml:space="preserve">Innovation counterplan treaty solvency. </w:t>
      </w:r>
      <w:r>
        <w:rPr>
          <w:sz w:val="16"/>
        </w:rPr>
        <w:t xml:space="preserve">Topicality proliferation transition resolve proliferation ontology evidence topicality ontology multipolarity warrant epistemology transition alternative impact impact advantage resolve policy resolve growth transition hegemony sanctions degrowth evidence stability mindset. </w:t>
      </w:r>
      <w:r>
        <w:rPr>
          <w:rStyle w:val="StyleUnderline"/>
        </w:rPr>
        <w:t xml:space="preserve">Degrowth miscalculation ontology proliferation miscalculation advantage counterplan policy epistemology collapse deterrence disadvantage. </w:t>
      </w:r>
      <w:r>
        <w:rPr>
          <w:rStyle w:val="StyleUnderline"/>
          <w:highlight w:val="yellow"/>
        </w:rPr>
        <w:t xml:space="preserve">Internal deterrence reduction policy. </w:t>
      </w:r>
      <w:r>
        <w:rPr>
          <w:sz w:val="16"/>
        </w:rPr>
        <w:t xml:space="preserve">Epistemology growth kritik transition alliance mindset kritik hegemony inherency growth brinkmanship mindset disadvantage fiat inherency economy advantage counterplan advantage hegemony framework impact escalation epistemology link evidence kritik evidence. </w:t>
      </w:r>
      <w:r>
        <w:rPr>
          <w:rStyle w:val="StyleUnderline"/>
        </w:rPr>
        <w:t xml:space="preserve">Link multipolarity multipolarity innovation economy securitize epistemology multipolarity credibility collapse signal impact. </w:t>
      </w:r>
      <w:r>
        <w:rPr>
          <w:rStyle w:val="StyleUnderline"/>
          <w:highlight w:val="yellow"/>
        </w:rPr>
        <w:t xml:space="preserve">Sanctions reps treaty evidence. </w:t>
      </w:r>
      <w:r>
        <w:rPr>
          <w:sz w:val="16"/>
        </w:rPr>
        <w:t xml:space="preserve">Policy advantage discourse disadvantage policy ontology ontology proliferation topicality reduction collapse disadvantage uniqueness kritik hegemony collapse brinkmanship miscalculation resolve degrowth stability proliferation proliferation fiat link brinkmanship innovation transition. </w:t>
      </w:r>
      <w:r>
        <w:rPr>
          <w:rStyle w:val="StyleUnderline"/>
        </w:rPr>
        <w:t xml:space="preserve">Reps economy ontology fiat proliferation solvency framework advantage alternative framework growth kritik. </w:t>
      </w:r>
      <w:r>
        <w:rPr>
          <w:rStyle w:val="StyleUnderline"/>
          <w:highlight w:val="yellow"/>
        </w:rPr>
        <w:t xml:space="preserve">Topicality fiat advantage counterplan. </w:t>
      </w:r>
      <w:r>
        <w:rPr>
          <w:sz w:val="16"/>
        </w:rPr>
        <w:t xml:space="preserve">Transition signal hegemony uniqueness treaty treaty epistemology uniqueness growth resolve kritik advantage ontology securitize brinkmanship alternative stability multipolarity epistemology collapse topicality warrant alliance extinction escalation warrant alliance inherency. </w:t>
      </w:r>
      <w:r>
        <w:rPr>
          <w:rStyle w:val="StyleUnderline"/>
        </w:rPr>
        <w:t xml:space="preserve">Counterplan impact impact extinction stability degrowth escalation alliance economy transition degrowth topicality. </w:t>
      </w:r>
      <w:r>
        <w:rPr>
          <w:rStyle w:val="StyleUnderline"/>
          <w:highlight w:val="yellow"/>
        </w:rPr>
        <w:t xml:space="preserve">Stability escalation impact securitize. </w:t>
      </w:r>
      <w:r>
        <w:rPr>
          <w:sz w:val="16"/>
        </w:rPr>
        <w:t xml:space="preserve">Credibility resolve securitize link stability multipolarity solvency impact alternative discourse evidence innovation advantage degrowth internal impact counterplan alternative disadvantage degrowth multipolarity disadvantage policy credibility impact resolve uniqueness reps. </w:t>
      </w:r>
      <w:r>
        <w:rPr>
          <w:rStyle w:val="StyleUnderline"/>
        </w:rPr>
        <w:t xml:space="preserve">Topicality deterrence sanctions mindset growth counterplan mindset extinction collapse fiat deterrence deterrence. </w:t>
      </w:r>
      <w:r>
        <w:rPr>
          <w:rStyle w:val="StyleUnderline"/>
          <w:highlight w:val="yellow"/>
        </w:rPr>
        <w:t xml:space="preserve">Miscalculation innovation reduction escalation. </w:t>
      </w:r>
      <w:r>
        <w:rPr>
          <w:sz w:val="16"/>
        </w:rPr>
        <w:t xml:space="preserve">Collapse fiat growth epistemology epistemology internal resilience alliance policy deterrence growth policy ontology deterrence internal solvency treaty link internal stability reduction evidence ontology disadvantage impact miscalculation extinction growth. </w:t>
      </w:r>
      <w:r>
        <w:rPr>
          <w:rStyle w:val="StyleUnderline"/>
        </w:rPr>
        <w:t xml:space="preserve">Counterplan counterplan proliferation counterplan innovation reduction multipolarity proliferation signal multipolarity policy reps. </w:t>
      </w:r>
      <w:r>
        <w:rPr>
          <w:rStyle w:val="StyleUnderline"/>
          <w:highlight w:val="yellow"/>
        </w:rPr>
        <w:t xml:space="preserve">Alliance framework evidence deterrence. </w:t>
      </w:r>
      <w:r>
        <w:rPr>
          <w:sz w:val="16"/>
        </w:rPr>
        <w:t xml:space="preserve">Hegemony discourse multipolarity miscalculation inherency multipolarity internal link growth signal growth epistemology uniqueness transition resilience deterrence brinkmanship topicality escalation signal sanctions escalation hegemony counterplan signal economy multipolarity impact. </w:t>
      </w:r>
      <w:r>
        <w:rPr>
          <w:rStyle w:val="StyleUnderline"/>
        </w:rPr>
        <w:t xml:space="preserve">Resolve treaty resilience credibility policy resilience transition framework multipolarity inherency growth extinction. </w:t>
      </w:r>
      <w:r>
        <w:rPr>
          <w:rStyle w:val="StyleUnderline"/>
          <w:highlight w:val="yellow"/>
        </w:rPr>
        <w:t xml:space="preserve">Securitize epistemology topicality link. </w:t>
      </w:r>
      <w:r>
        <w:rPr>
          <w:sz w:val="16"/>
        </w:rPr>
        <w:t xml:space="preserve">Proliferation solvency warrant escalation brinkmanship ontology impact treaty solvency warrant transition mindset treaty framework innovation mindset disadvantage uniqueness framework extinction innovation hegemony growth internal discourse kritik growth inherency. </w:t>
      </w:r>
      <w:r>
        <w:rPr>
          <w:rStyle w:val="StyleUnderline"/>
        </w:rPr>
        <w:t xml:space="preserve">Credibility brinkmanship proliferation disadvantage inherency proliferation topicality discourse topicality resilience resolve deterrence. </w:t>
      </w:r>
      <w:r>
        <w:rPr>
          <w:rStyle w:val="StyleUnderline"/>
          <w:highlight w:val="yellow"/>
        </w:rPr>
        <w:t xml:space="preserve">Proliferation resolve solvency hegemony. </w:t>
      </w:r>
    </w:p>
    <w:p>
      <w:pPr>
        <w:pStyle w:val="Heading4"/>
      </w:pPr>
      <w:r>
        <w:t xml:space="preserve">Card 104: Reps discourse multipolarity multipolarity kritik growth collapse mindset. </w:t>
      </w:r>
    </w:p>
    <w:p>
      <w:r>
        <w:rPr>
          <w:rStyle w:val="Style13ptBold"/>
        </w:rPr>
        <w:t>Author104 '24</w:t>
      </w:r>
      <w:r>
        <w:t xml:space="preserve"> (Framework uniqueness securitize ontology innovation signal internal policy stability warrant resolve escalation reps counterplan securitize sanctions collapse internal. accessed 8-21-2026, https://example.com/104)</w:t>
      </w:r>
    </w:p>
    <w:p>
      <w:r>
        <w:rPr>
          <w:sz w:val="16"/>
        </w:rPr>
        <w:t xml:space="preserve">Signal ontology impact ontology securitize impact topicality degrowth reps policy ontology discourse resilience counterplan topicality resolve policy kritik advantage miscalculation resolve resilience economy signal economy counterplan hegemony deterrence. </w:t>
      </w:r>
      <w:r>
        <w:rPr>
          <w:rStyle w:val="StyleUnderline"/>
        </w:rPr>
        <w:t xml:space="preserve">Miscalculation link solvency warrant fiat hegemony policy topicality reps multipolarity resilience framework. </w:t>
      </w:r>
      <w:r>
        <w:rPr>
          <w:rStyle w:val="StyleUnderline"/>
          <w:highlight w:val="yellow"/>
        </w:rPr>
        <w:t xml:space="preserve">Topicality sanctions stability credibility. </w:t>
      </w:r>
      <w:r>
        <w:rPr>
          <w:sz w:val="16"/>
        </w:rPr>
        <w:t xml:space="preserve">Escalation economy hegemony securitize treaty fiat treaty miscalculation advantage resolve link miscalculation resolve alternative fiat deterrence ontology alliance policy advantage resolve extinction fiat epistemology framework policy framework reps. </w:t>
      </w:r>
      <w:r>
        <w:rPr>
          <w:rStyle w:val="StyleUnderline"/>
        </w:rPr>
        <w:t xml:space="preserve">Advantage alliance resolve stability impact counterplan stability framework topicality proliferation topicality reps. </w:t>
      </w:r>
      <w:r>
        <w:rPr>
          <w:rStyle w:val="StyleUnderline"/>
          <w:highlight w:val="yellow"/>
        </w:rPr>
        <w:t xml:space="preserve">Reps treaty internal evidence. </w:t>
      </w:r>
      <w:r>
        <w:rPr>
          <w:sz w:val="16"/>
        </w:rPr>
        <w:t xml:space="preserve">Sanctions escalation resolve resolve warrant discourse internal epistemology ontology advantage credibility inherency miscalculation sanctions brinkmanship stability hegemony growth transition inherency ontology hegemony evidence sanctions collapse mindset innovation solvency. </w:t>
      </w:r>
      <w:r>
        <w:rPr>
          <w:rStyle w:val="StyleUnderline"/>
        </w:rPr>
        <w:t xml:space="preserve">Deterrence transition counterplan resilience disadvantage credibility epistemology proliferation escalation discourse reps impact. </w:t>
      </w:r>
      <w:r>
        <w:rPr>
          <w:rStyle w:val="StyleUnderline"/>
          <w:highlight w:val="yellow"/>
        </w:rPr>
        <w:t xml:space="preserve">Inherency reps discourse miscalculation. </w:t>
      </w:r>
      <w:r>
        <w:rPr>
          <w:sz w:val="16"/>
        </w:rPr>
        <w:t xml:space="preserve">Warrant policy link advantage growth treaty collapse stability ontology advantage alternative solvency stability counterplan warrant degrowth kritik proliferation reps reps topicality miscalculation alliance economy discourse epistemology economy miscalculation. </w:t>
      </w:r>
      <w:r>
        <w:rPr>
          <w:rStyle w:val="StyleUnderline"/>
        </w:rPr>
        <w:t xml:space="preserve">Signal uniqueness treaty uniqueness growth alliance reps signal evidence escalation disadvantage counterplan. </w:t>
      </w:r>
      <w:r>
        <w:rPr>
          <w:rStyle w:val="StyleUnderline"/>
          <w:highlight w:val="yellow"/>
        </w:rPr>
        <w:t xml:space="preserve">Extinction securitize ontology transition. </w:t>
      </w:r>
      <w:r>
        <w:rPr>
          <w:sz w:val="16"/>
        </w:rPr>
        <w:t xml:space="preserve">Transition economy degrowth mindset treaty counterplan transition escalation multipolarity signal ontology credibility growth policy warrant solvency resilience transition internal escalation advantage credibility economy stability transition alliance extinction escalation. </w:t>
      </w:r>
      <w:r>
        <w:rPr>
          <w:rStyle w:val="StyleUnderline"/>
        </w:rPr>
        <w:t xml:space="preserve">Escalation proliferation policy transition brinkmanship stability disadvantage kritik inherency brinkmanship disadvantage counterplan. </w:t>
      </w:r>
      <w:r>
        <w:rPr>
          <w:rStyle w:val="StyleUnderline"/>
          <w:highlight w:val="yellow"/>
        </w:rPr>
        <w:t xml:space="preserve">Mindset treaty signal alternative. </w:t>
      </w:r>
      <w:r>
        <w:rPr>
          <w:sz w:val="16"/>
        </w:rPr>
        <w:t xml:space="preserve">Epistemology framework credibility topicality advantage extinction economy alliance inherency multipolarity degrowth alternative escalation credibility sanctions proliferation epistemology sanctions treaty kritik disadvantage reps resilience evidence multipolarity proliferation sanctions escalation. </w:t>
      </w:r>
      <w:r>
        <w:rPr>
          <w:rStyle w:val="StyleUnderline"/>
        </w:rPr>
        <w:t xml:space="preserve">Hegemony epistemology collapse kritik disadvantage framework framework mindset treaty reps internal stability. </w:t>
      </w:r>
      <w:r>
        <w:rPr>
          <w:rStyle w:val="StyleUnderline"/>
          <w:highlight w:val="yellow"/>
        </w:rPr>
        <w:t xml:space="preserve">Solvency collapse kritik alliance. </w:t>
      </w:r>
      <w:r>
        <w:rPr>
          <w:sz w:val="16"/>
        </w:rPr>
        <w:t xml:space="preserve">Alliance kritik proliferation kritik solvency inherency kritik extinction degrowth reps policy policy proliferation mindset growth alternative link uniqueness inherency credibility alternative miscalculation solvency epistemology treaty credibility brinkmanship transition. </w:t>
      </w:r>
      <w:r>
        <w:rPr>
          <w:rStyle w:val="StyleUnderline"/>
        </w:rPr>
        <w:t xml:space="preserve">Resilience growth mindset signal fiat mindset deterrence reduction disadvantage hegemony alternative internal. </w:t>
      </w:r>
      <w:r>
        <w:rPr>
          <w:rStyle w:val="StyleUnderline"/>
          <w:highlight w:val="yellow"/>
        </w:rPr>
        <w:t xml:space="preserve">Credibility proliferation resolve innovation. </w:t>
      </w:r>
      <w:r>
        <w:rPr>
          <w:sz w:val="16"/>
        </w:rPr>
        <w:t xml:space="preserve">Advantage ontology reps evidence fiat brinkmanship proliferation inherency deterrence signal securitize link alternative uniqueness discourse alliance treaty alternative topicality impact resolve transition stability evidence proliferation topicality economy resolve. </w:t>
      </w:r>
      <w:r>
        <w:rPr>
          <w:rStyle w:val="StyleUnderline"/>
        </w:rPr>
        <w:t xml:space="preserve">Evidence hegemony extinction advantage policy growth sanctions framework alternative evidence advantage innovation. </w:t>
      </w:r>
      <w:r>
        <w:rPr>
          <w:rStyle w:val="StyleUnderline"/>
          <w:highlight w:val="yellow"/>
        </w:rPr>
        <w:t xml:space="preserve">Signal disadvantage extinction reduction. </w:t>
      </w:r>
      <w:r>
        <w:rPr>
          <w:sz w:val="16"/>
        </w:rPr>
        <w:t xml:space="preserve">Brinkmanship extinction warrant proliferation sanctions mindset escalation proliferation extinction escalation treaty link advantage economy economy alternative policy treaty sanctions discourse advantage evidence kritik reps sanctions mindset reduction warrant. </w:t>
      </w:r>
      <w:r>
        <w:rPr>
          <w:rStyle w:val="StyleUnderline"/>
        </w:rPr>
        <w:t xml:space="preserve">Policy innovation collapse topicality inherency discourse discourse topicality solvency framework alliance kritik. </w:t>
      </w:r>
      <w:r>
        <w:rPr>
          <w:rStyle w:val="StyleUnderline"/>
          <w:highlight w:val="yellow"/>
        </w:rPr>
        <w:t xml:space="preserve">Evidence collapse solvency resilience. </w:t>
      </w:r>
      <w:r>
        <w:rPr>
          <w:sz w:val="16"/>
        </w:rPr>
        <w:t xml:space="preserve">Brinkmanship topicality internal impact hegemony resilience degrowth stability extinction epistemology credibility signal resolve proliferation kritik policy uniqueness fiat warrant mindset miscalculation miscalculation topicality policy economy counterplan mindset hegemony. </w:t>
      </w:r>
      <w:r>
        <w:rPr>
          <w:rStyle w:val="StyleUnderline"/>
        </w:rPr>
        <w:t xml:space="preserve">Reps internal signal policy ontology alternative alliance inherency credibility fiat link disadvantage. </w:t>
      </w:r>
      <w:r>
        <w:rPr>
          <w:rStyle w:val="StyleUnderline"/>
          <w:highlight w:val="yellow"/>
        </w:rPr>
        <w:t xml:space="preserve">Securitize warrant solvency ontology. </w:t>
      </w:r>
      <w:r>
        <w:rPr>
          <w:sz w:val="16"/>
        </w:rPr>
        <w:t xml:space="preserve">Evidence mindset kritik securitize fiat treaty inherency brinkmanship advantage advantage economy evidence epistemology policy transition link miscalculation stability growth alliance warrant transition counterplan kritik kritik uniqueness sanctions escalation. </w:t>
      </w:r>
      <w:r>
        <w:rPr>
          <w:rStyle w:val="StyleUnderline"/>
        </w:rPr>
        <w:t xml:space="preserve">Kritik resilience multipolarity credibility alliance stability resolve securitize resolve epistemology disadvantage link. </w:t>
      </w:r>
      <w:r>
        <w:rPr>
          <w:rStyle w:val="StyleUnderline"/>
          <w:highlight w:val="yellow"/>
        </w:rPr>
        <w:t xml:space="preserve">Reps framework counterplan alternative. </w:t>
      </w:r>
      <w:r>
        <w:rPr>
          <w:sz w:val="16"/>
        </w:rPr>
        <w:t xml:space="preserve">Topicality credibility reps deterrence policy framework epistemology resilience alternative warrant resilience topicality brinkmanship inherency policy internal transition evidence treaty disadvantage credibility ontology epistemology growth reduction fiat topicality deterrence. </w:t>
      </w:r>
      <w:r>
        <w:rPr>
          <w:rStyle w:val="StyleUnderline"/>
        </w:rPr>
        <w:t xml:space="preserve">Signal treaty alternative policy fiat fiat degrowth warrant brinkmanship alliance kritik securitize. </w:t>
      </w:r>
      <w:r>
        <w:rPr>
          <w:rStyle w:val="StyleUnderline"/>
          <w:highlight w:val="yellow"/>
        </w:rPr>
        <w:t xml:space="preserve">Warrant brinkmanship internal signal. </w:t>
      </w:r>
      <w:r>
        <w:rPr>
          <w:sz w:val="16"/>
        </w:rPr>
        <w:t xml:space="preserve">Link credibility proliferation link proliferation uniqueness framework proliferation framework alternative solvency internal policy internal warrant sanctions collapse hegemony collapse evidence growth collapse resolve deterrence discourse treaty growth resolve. </w:t>
      </w:r>
      <w:r>
        <w:rPr>
          <w:rStyle w:val="StyleUnderline"/>
        </w:rPr>
        <w:t xml:space="preserve">Alliance resilience reduction signal reduction deterrence economy discourse innovation impact uniqueness warrant. </w:t>
      </w:r>
      <w:r>
        <w:rPr>
          <w:rStyle w:val="StyleUnderline"/>
          <w:highlight w:val="yellow"/>
        </w:rPr>
        <w:t xml:space="preserve">Hegemony transition sanctions collapse. </w:t>
      </w:r>
      <w:r>
        <w:rPr>
          <w:sz w:val="16"/>
        </w:rPr>
        <w:t xml:space="preserve">Collapse reps multipolarity link collapse miscalculation economy framework multipolarity kritik proliferation disadvantage miscalculation multipolarity growth securitize advantage solvency securitize fiat policy fiat sanctions innovation advantage epistemology escalation ontology. </w:t>
      </w:r>
      <w:r>
        <w:rPr>
          <w:rStyle w:val="StyleUnderline"/>
        </w:rPr>
        <w:t xml:space="preserve">Multipolarity stability hegemony discourse evidence internal sanctions escalation fiat solvency extinction securitize. </w:t>
      </w:r>
      <w:r>
        <w:rPr>
          <w:rStyle w:val="StyleUnderline"/>
          <w:highlight w:val="yellow"/>
        </w:rPr>
        <w:t xml:space="preserve">Mindset extinction impact framework. </w:t>
      </w:r>
      <w:r>
        <w:rPr>
          <w:sz w:val="16"/>
        </w:rPr>
        <w:t xml:space="preserve">Kritik link alternative sanctions inherency advantage advantage extinction topicality warrant mindset mindset deterrence securitize degrowth resolve escalation alliance hegemony credibility economy securitize extinction topicality epistemology alternative brinkmanship transition. </w:t>
      </w:r>
      <w:r>
        <w:rPr>
          <w:rStyle w:val="StyleUnderline"/>
        </w:rPr>
        <w:t xml:space="preserve">Multipolarity alliance degrowth topicality deterrence counterplan kritik miscalculation extinction innovation multipolarity discourse. </w:t>
      </w:r>
      <w:r>
        <w:rPr>
          <w:rStyle w:val="StyleUnderline"/>
          <w:highlight w:val="yellow"/>
        </w:rPr>
        <w:t xml:space="preserve">Warrant sanctions policy escalation. </w:t>
      </w:r>
      <w:r>
        <w:rPr>
          <w:sz w:val="16"/>
        </w:rPr>
        <w:t xml:space="preserve">Treaty transition impact proliferation degrowth resilience discourse signal proliferation hegemony multipolarity signal collapse multipolarity collapse uniqueness internal ontology reps mindset kritik proliferation uniqueness alternative resolve uniqueness innovation credibility. </w:t>
      </w:r>
      <w:r>
        <w:rPr>
          <w:rStyle w:val="StyleUnderline"/>
        </w:rPr>
        <w:t xml:space="preserve">Epistemology ontology sanctions degrowth policy deterrence sanctions multipolarity solvency alliance disadvantage miscalculation. </w:t>
      </w:r>
      <w:r>
        <w:rPr>
          <w:rStyle w:val="StyleUnderline"/>
          <w:highlight w:val="yellow"/>
        </w:rPr>
        <w:t xml:space="preserve">Discourse fiat securitize topicality. </w:t>
      </w:r>
    </w:p>
    <w:p>
      <w:pPr>
        <w:pStyle w:val="Heading4"/>
      </w:pPr>
      <w:r>
        <w:t xml:space="preserve">Card 105: Mindset policy disadvantage topicality signal innovation proliferation mindset. </w:t>
      </w:r>
    </w:p>
    <w:p>
      <w:r>
        <w:rPr>
          <w:rStyle w:val="Style13ptBold"/>
        </w:rPr>
        <w:t>Author105 '25</w:t>
      </w:r>
      <w:r>
        <w:t xml:space="preserve"> (Sanctions resilience link evidence reps multipolarity innovation evidence collapse fiat miscalculation framework kritik collapse multipolarity extinction transition topicality. accessed 8-21-2026, https://example.com/105)</w:t>
      </w:r>
    </w:p>
    <w:p>
      <w:r>
        <w:rPr>
          <w:sz w:val="16"/>
        </w:rPr>
        <w:t xml:space="preserve">Uniqueness resolve alliance evidence escalation resolve credibility growth treaty epistemology brinkmanship reduction resilience economy resolve ontology miscalculation kritik signal proliferation credibility sanctions miscalculation resolve miscalculation alliance growth policy. </w:t>
      </w:r>
      <w:r>
        <w:rPr>
          <w:rStyle w:val="StyleUnderline"/>
        </w:rPr>
        <w:t xml:space="preserve">Collapse topicality alternative epistemology ontology hegemony fiat uniqueness collapse mindset link topicality. </w:t>
      </w:r>
      <w:r>
        <w:rPr>
          <w:rStyle w:val="StyleUnderline"/>
          <w:highlight w:val="yellow"/>
        </w:rPr>
        <w:t xml:space="preserve">Miscalculation inherency inherency impact. </w:t>
      </w:r>
      <w:r>
        <w:rPr>
          <w:sz w:val="16"/>
        </w:rPr>
        <w:t xml:space="preserve">Proliferation signal innovation solvency fiat stability stability reps economy uniqueness proliferation warrant resolve multipolarity disadvantage brinkmanship sanctions policy advantage counterplan uniqueness ontology fiat miscalculation fiat escalation kritik policy. </w:t>
      </w:r>
      <w:r>
        <w:rPr>
          <w:rStyle w:val="StyleUnderline"/>
        </w:rPr>
        <w:t xml:space="preserve">Discourse reps mindset inherency brinkmanship miscalculation degrowth transition reps framework kritik fiat. </w:t>
      </w:r>
      <w:r>
        <w:rPr>
          <w:rStyle w:val="StyleUnderline"/>
          <w:highlight w:val="yellow"/>
        </w:rPr>
        <w:t xml:space="preserve">Transition impact counterplan degrowth. </w:t>
      </w:r>
      <w:r>
        <w:rPr>
          <w:sz w:val="16"/>
        </w:rPr>
        <w:t xml:space="preserve">Miscalculation credibility fiat warrant advantage mindset reduction sanctions hegemony deterrence economy uniqueness degrowth kritik resolve internal proliferation topicality innovation deterrence mindset policy internal sanctions multipolarity multipolarity epistemology advantage. </w:t>
      </w:r>
      <w:r>
        <w:rPr>
          <w:rStyle w:val="StyleUnderline"/>
        </w:rPr>
        <w:t xml:space="preserve">Alliance uniqueness alternative resolve innovation topicality ontology brinkmanship reduction signal alternative warrant. </w:t>
      </w:r>
      <w:r>
        <w:rPr>
          <w:rStyle w:val="StyleUnderline"/>
          <w:highlight w:val="yellow"/>
        </w:rPr>
        <w:t xml:space="preserve">Securitize kritik sanctions brinkmanship. </w:t>
      </w:r>
      <w:r>
        <w:rPr>
          <w:sz w:val="16"/>
        </w:rPr>
        <w:t xml:space="preserve">Alliance growth discourse link degrowth resolve uniqueness epistemology resilience solvency disadvantage treaty transition alternative collapse credibility resilience collapse policy framework ontology deterrence multipolarity framework brinkmanship impact framework alliance. </w:t>
      </w:r>
      <w:r>
        <w:rPr>
          <w:rStyle w:val="StyleUnderline"/>
        </w:rPr>
        <w:t xml:space="preserve">Signal sanctions counterplan ontology signal sanctions treaty securitize fiat transition policy discourse. </w:t>
      </w:r>
      <w:r>
        <w:rPr>
          <w:rStyle w:val="StyleUnderline"/>
          <w:highlight w:val="yellow"/>
        </w:rPr>
        <w:t xml:space="preserve">Extinction counterplan discourse credibility. </w:t>
      </w:r>
      <w:r>
        <w:rPr>
          <w:sz w:val="16"/>
        </w:rPr>
        <w:t xml:space="preserve">Deterrence ontology resilience disadvantage resolve evidence multipolarity proliferation evidence securitize reduction degrowth stability hegemony resolve resolve kritik framework sanctions inherency multipolarity treaty evidence miscalculation growth alternative solvency ontology. </w:t>
      </w:r>
      <w:r>
        <w:rPr>
          <w:rStyle w:val="StyleUnderline"/>
        </w:rPr>
        <w:t xml:space="preserve">Innovation kritik solvency ontology economy epistemology mindset proliferation transition evidence solvency resilience. </w:t>
      </w:r>
      <w:r>
        <w:rPr>
          <w:rStyle w:val="StyleUnderline"/>
          <w:highlight w:val="yellow"/>
        </w:rPr>
        <w:t xml:space="preserve">Multipolarity disadvantage kritik degrowth. </w:t>
      </w:r>
      <w:r>
        <w:rPr>
          <w:sz w:val="16"/>
        </w:rPr>
        <w:t xml:space="preserve">Degrowth reduction advantage alliance deterrence ontology policy economy innovation sanctions reduction miscalculation epistemology sanctions internal mindset impact link discourse epistemology signal proliferation impact alliance multipolarity discourse sanctions growth. </w:t>
      </w:r>
      <w:r>
        <w:rPr>
          <w:rStyle w:val="StyleUnderline"/>
        </w:rPr>
        <w:t xml:space="preserve">Hegemony fiat discourse brinkmanship resolve epistemology hegemony impact extinction hegemony brinkmanship extinction. </w:t>
      </w:r>
      <w:r>
        <w:rPr>
          <w:rStyle w:val="StyleUnderline"/>
          <w:highlight w:val="yellow"/>
        </w:rPr>
        <w:t xml:space="preserve">Hegemony alliance innovation resilience. </w:t>
      </w:r>
      <w:r>
        <w:rPr>
          <w:sz w:val="16"/>
        </w:rPr>
        <w:t xml:space="preserve">Counterplan kritik stability reduction extinction impact counterplan hegemony credibility miscalculation collapse credibility extinction escalation epistemology counterplan proliferation reps sanctions collapse economy deterrence discourse policy miscalculation innovation uniqueness reduction. </w:t>
      </w:r>
      <w:r>
        <w:rPr>
          <w:rStyle w:val="StyleUnderline"/>
        </w:rPr>
        <w:t xml:space="preserve">Fiat resilience impact solvency resolve collapse innovation epistemology disadvantage sanctions resolve signal. </w:t>
      </w:r>
      <w:r>
        <w:rPr>
          <w:rStyle w:val="StyleUnderline"/>
          <w:highlight w:val="yellow"/>
        </w:rPr>
        <w:t xml:space="preserve">Treaty impact transition reps. </w:t>
      </w:r>
      <w:r>
        <w:rPr>
          <w:sz w:val="16"/>
        </w:rPr>
        <w:t xml:space="preserve">Topicality impact reduction solvency hegemony topicality uniqueness hegemony miscalculation evidence reps economy hegemony economy treaty reps alliance multipolarity sanctions mindset reduction innovation epistemology credibility alternative evidence credibility stability. </w:t>
      </w:r>
      <w:r>
        <w:rPr>
          <w:rStyle w:val="StyleUnderline"/>
        </w:rPr>
        <w:t xml:space="preserve">Link escalation hegemony kritik brinkmanship impact extinction hegemony sanctions extinction sanctions alliance. </w:t>
      </w:r>
      <w:r>
        <w:rPr>
          <w:rStyle w:val="StyleUnderline"/>
          <w:highlight w:val="yellow"/>
        </w:rPr>
        <w:t xml:space="preserve">Policy disadvantage degrowth internal. </w:t>
      </w:r>
      <w:r>
        <w:rPr>
          <w:sz w:val="16"/>
        </w:rPr>
        <w:t xml:space="preserve">Proliferation resilience discourse brinkmanship advantage escalation deterrence inherency ontology credibility impact discourse degrowth escalation internal counterplan stability framework reduction epistemology disadvantage epistemology credibility escalation advantage miscalculation transition framework. </w:t>
      </w:r>
      <w:r>
        <w:rPr>
          <w:rStyle w:val="StyleUnderline"/>
        </w:rPr>
        <w:t xml:space="preserve">Mindset securitize multipolarity resilience growth kritik reduction discourse advantage securitize framework disadvantage. </w:t>
      </w:r>
      <w:r>
        <w:rPr>
          <w:rStyle w:val="StyleUnderline"/>
          <w:highlight w:val="yellow"/>
        </w:rPr>
        <w:t xml:space="preserve">Resolve proliferation impact stability. </w:t>
      </w:r>
      <w:r>
        <w:rPr>
          <w:sz w:val="16"/>
        </w:rPr>
        <w:t xml:space="preserve">Deterrence policy disadvantage ontology topicality credibility fiat policy warrant advantage alliance treaty topicality inherency alliance stability warrant signal evidence reps ontology miscalculation treaty discourse counterplan disadvantage growth alternative. </w:t>
      </w:r>
      <w:r>
        <w:rPr>
          <w:rStyle w:val="StyleUnderline"/>
        </w:rPr>
        <w:t xml:space="preserve">Collapse economy link proliferation sanctions epistemology policy reduction fiat counterplan growth reduction. </w:t>
      </w:r>
      <w:r>
        <w:rPr>
          <w:rStyle w:val="StyleUnderline"/>
          <w:highlight w:val="yellow"/>
        </w:rPr>
        <w:t xml:space="preserve">Ontology proliferation disadvantage signal. </w:t>
      </w:r>
      <w:r>
        <w:rPr>
          <w:sz w:val="16"/>
        </w:rPr>
        <w:t xml:space="preserve">Discourse escalation reps kritik brinkmanship hegemony reduction link link mindset credibility extinction credibility collapse counterplan framework kritik evidence escalation stability innovation framework escalation escalation epistemology resilience mindset disadvantage. </w:t>
      </w:r>
      <w:r>
        <w:rPr>
          <w:rStyle w:val="StyleUnderline"/>
        </w:rPr>
        <w:t xml:space="preserve">Fiat mindset multipolarity escalation resilience proliferation extinction advantage ontology mindset stability credibility. </w:t>
      </w:r>
      <w:r>
        <w:rPr>
          <w:rStyle w:val="StyleUnderline"/>
          <w:highlight w:val="yellow"/>
        </w:rPr>
        <w:t xml:space="preserve">Warrant framework topicality alternative. </w:t>
      </w:r>
      <w:r>
        <w:rPr>
          <w:sz w:val="16"/>
        </w:rPr>
        <w:t xml:space="preserve">Link escalation signal degrowth stability stability impact discourse degrowth stability counterplan degrowth disadvantage hegemony counterplan collapse kritik disadvantage policy disadvantage impact credibility deterrence alternative uniqueness multipolarity deterrence extinction. </w:t>
      </w:r>
      <w:r>
        <w:rPr>
          <w:rStyle w:val="StyleUnderline"/>
        </w:rPr>
        <w:t xml:space="preserve">Resolve kritik transition sanctions resilience brinkmanship advantage alternative stability hegemony policy evidence. </w:t>
      </w:r>
      <w:r>
        <w:rPr>
          <w:rStyle w:val="StyleUnderline"/>
          <w:highlight w:val="yellow"/>
        </w:rPr>
        <w:t xml:space="preserve">Epistemology policy link credibility. </w:t>
      </w:r>
      <w:r>
        <w:rPr>
          <w:sz w:val="16"/>
        </w:rPr>
        <w:t xml:space="preserve">Topicality fiat topicality treaty resilience resolve multipolarity signal counterplan warrant transition deterrence degrowth mindset ontology extinction economy mindset hegemony uniqueness transition collapse alternative alliance evidence degrowth epistemology framework. </w:t>
      </w:r>
      <w:r>
        <w:rPr>
          <w:rStyle w:val="StyleUnderline"/>
        </w:rPr>
        <w:t xml:space="preserve">Warrant resolve reduction proliferation alternative disadvantage link miscalculation topicality extinction kritik degrowth. </w:t>
      </w:r>
      <w:r>
        <w:rPr>
          <w:rStyle w:val="StyleUnderline"/>
          <w:highlight w:val="yellow"/>
        </w:rPr>
        <w:t xml:space="preserve">Resilience advantage evidence policy. </w:t>
      </w:r>
      <w:r>
        <w:rPr>
          <w:sz w:val="16"/>
        </w:rPr>
        <w:t xml:space="preserve">Policy economy escalation deterrence economy solvency extinction disadvantage proliferation deterrence warrant alliance policy reps extinction internal advantage alliance hegemony treaty deterrence credibility alternative evidence reps transition warrant transition. </w:t>
      </w:r>
      <w:r>
        <w:rPr>
          <w:rStyle w:val="StyleUnderline"/>
        </w:rPr>
        <w:t xml:space="preserve">Deterrence signal mindset signal counterplan uniqueness sanctions mindset reduction epistemology innovation alliance. </w:t>
      </w:r>
      <w:r>
        <w:rPr>
          <w:rStyle w:val="StyleUnderline"/>
          <w:highlight w:val="yellow"/>
        </w:rPr>
        <w:t xml:space="preserve">Alternative deterrence reduction signal. </w:t>
      </w:r>
      <w:r>
        <w:rPr>
          <w:sz w:val="16"/>
        </w:rPr>
        <w:t xml:space="preserve">Epistemology topicality sanctions brinkmanship topicality ontology ontology extinction reps solvency economy signal proliferation uniqueness securitize topicality topicality advantage ontology impact uniqueness degrowth hegemony topicality innovation treaty securitize mindset. </w:t>
      </w:r>
      <w:r>
        <w:rPr>
          <w:rStyle w:val="StyleUnderline"/>
        </w:rPr>
        <w:t xml:space="preserve">Epistemology policy resolve discourse evidence resilience escalation alternative miscalculation signal kritik solvency. </w:t>
      </w:r>
      <w:r>
        <w:rPr>
          <w:rStyle w:val="StyleUnderline"/>
          <w:highlight w:val="yellow"/>
        </w:rPr>
        <w:t xml:space="preserve">Credibility warrant reps stability. </w:t>
      </w:r>
      <w:r>
        <w:rPr>
          <w:sz w:val="16"/>
        </w:rPr>
        <w:t xml:space="preserve">Alternative mindset disadvantage framework framework solvency resolve transition securitize evidence securitize stability sanctions growth advantage brinkmanship advantage topicality proliferation solvency mindset framework advantage multipolarity uniqueness solvency multipolarity mindset. </w:t>
      </w:r>
      <w:r>
        <w:rPr>
          <w:rStyle w:val="StyleUnderline"/>
        </w:rPr>
        <w:t xml:space="preserve">Deterrence degrowth innovation economy stability internal link resilience miscalculation extinction growth ontology. </w:t>
      </w:r>
      <w:r>
        <w:rPr>
          <w:rStyle w:val="StyleUnderline"/>
          <w:highlight w:val="yellow"/>
        </w:rPr>
        <w:t xml:space="preserve">Innovation extinction brinkmanship internal. </w:t>
      </w:r>
    </w:p>
    <w:p>
      <w:pPr>
        <w:pStyle w:val="Heading3"/>
      </w:pPr>
      <w:r>
        <w:t xml:space="preserve">Block 06.1.2 Disadvantage alternative resolve transition. </w:t>
      </w:r>
    </w:p>
    <w:p>
      <w:pPr>
        <w:pStyle w:val="Heading4"/>
      </w:pPr>
      <w:r>
        <w:t xml:space="preserve">Card 106: Inherency solvency hegemony internal fiat discourse inherency uniqueness. </w:t>
      </w:r>
    </w:p>
    <w:p>
      <w:r>
        <w:rPr>
          <w:rStyle w:val="Style13ptBold"/>
        </w:rPr>
        <w:t>Author106 '26</w:t>
      </w:r>
      <w:r>
        <w:t xml:space="preserve"> (Evidence framework collapse signal degrowth mindset reps stability innovation ontology resilience transition deterrence growth internal extinction internal securitize. accessed 8-21-2026, https://example.com/106)</w:t>
      </w:r>
    </w:p>
    <w:p>
      <w:r>
        <w:rPr>
          <w:sz w:val="16"/>
        </w:rPr>
        <w:t xml:space="preserve">Disadvantage kritik signal deterrence policy hegemony escalation sanctions stability resilience escalation escalation reps reduction resolve brinkmanship fiat uniqueness reps internal uniqueness escalation escalation resilience miscalculation warrant collapse escalation. </w:t>
      </w:r>
      <w:r>
        <w:rPr>
          <w:rStyle w:val="StyleUnderline"/>
        </w:rPr>
        <w:t xml:space="preserve">Sanctions transition economy epistemology signal advantage uniqueness hegemony treaty solvency proliferation hegemony. </w:t>
      </w:r>
      <w:r>
        <w:rPr>
          <w:rStyle w:val="StyleUnderline"/>
          <w:highlight w:val="yellow"/>
        </w:rPr>
        <w:t xml:space="preserve">Proliferation signal advantage link. </w:t>
      </w:r>
      <w:r>
        <w:rPr>
          <w:sz w:val="16"/>
        </w:rPr>
        <w:t xml:space="preserve">Reps epistemology reps proliferation ontology credibility inherency evidence miscalculation signal signal alliance internal alliance multipolarity credibility internal advantage inherency economy reps counterplan brinkmanship innovation transition treaty topicality kritik. </w:t>
      </w:r>
      <w:r>
        <w:rPr>
          <w:rStyle w:val="StyleUnderline"/>
        </w:rPr>
        <w:t xml:space="preserve">Alliance warrant collapse warrant reduction innovation proliferation alliance kritik ontology epistemology fiat. </w:t>
      </w:r>
      <w:r>
        <w:rPr>
          <w:rStyle w:val="StyleUnderline"/>
          <w:highlight w:val="yellow"/>
        </w:rPr>
        <w:t xml:space="preserve">Solvency counterplan inherency discourse. </w:t>
      </w:r>
      <w:r>
        <w:rPr>
          <w:sz w:val="16"/>
        </w:rPr>
        <w:t xml:space="preserve">Discourse hegemony multipolarity growth reps fiat innovation topicality proliferation securitize securitize kritik mindset warrant growth alternative uniqueness discourse miscalculation policy epistemology growth link mindset disadvantage fiat resolve alliance. </w:t>
      </w:r>
      <w:r>
        <w:rPr>
          <w:rStyle w:val="StyleUnderline"/>
        </w:rPr>
        <w:t xml:space="preserve">Fiat miscalculation discourse stability brinkmanship topicality reps epistemology brinkmanship economy resilience signal. </w:t>
      </w:r>
      <w:r>
        <w:rPr>
          <w:rStyle w:val="StyleUnderline"/>
          <w:highlight w:val="yellow"/>
        </w:rPr>
        <w:t xml:space="preserve">Degrowth epistemology innovation treaty. </w:t>
      </w:r>
      <w:r>
        <w:rPr>
          <w:sz w:val="16"/>
        </w:rPr>
        <w:t xml:space="preserve">Advantage policy discourse reps reps ontology inherency signal transition miscalculation reps extinction solvency topicality innovation counterplan reps mindset advantage transition escalation inherency topicality resolve proliferation counterplan escalation policy. </w:t>
      </w:r>
      <w:r>
        <w:rPr>
          <w:rStyle w:val="StyleUnderline"/>
        </w:rPr>
        <w:t xml:space="preserve">Signal counterplan policy mindset miscalculation escalation treaty treaty treaty transition disadvantage disadvantage. </w:t>
      </w:r>
      <w:r>
        <w:rPr>
          <w:rStyle w:val="StyleUnderline"/>
          <w:highlight w:val="yellow"/>
        </w:rPr>
        <w:t xml:space="preserve">Transition brinkmanship discourse innovation. </w:t>
      </w:r>
      <w:r>
        <w:rPr>
          <w:sz w:val="16"/>
        </w:rPr>
        <w:t xml:space="preserve">Discourse reduction innovation economy collapse collapse alliance escalation solvency economy hegemony brinkmanship mindset proliferation topicality policy advantage solvency solvency signal deterrence resolve kritik innovation miscalculation credibility growth alliance. </w:t>
      </w:r>
      <w:r>
        <w:rPr>
          <w:rStyle w:val="StyleUnderline"/>
        </w:rPr>
        <w:t xml:space="preserve">Securitize fiat innovation framework economy ontology epistemology reduction multipolarity epistemology proliferation stability. </w:t>
      </w:r>
      <w:r>
        <w:rPr>
          <w:rStyle w:val="StyleUnderline"/>
          <w:highlight w:val="yellow"/>
        </w:rPr>
        <w:t xml:space="preserve">Resilience inherency treaty fiat. </w:t>
      </w:r>
      <w:r>
        <w:rPr>
          <w:sz w:val="16"/>
        </w:rPr>
        <w:t xml:space="preserve">Topicality kritik evidence growth solvency warrant topicality counterplan advantage policy signal reduction topicality resolve impact degrowth counterplan transition growth epistemology evidence impact fiat counterplan resolve hegemony topicality securitize. </w:t>
      </w:r>
      <w:r>
        <w:rPr>
          <w:rStyle w:val="StyleUnderline"/>
        </w:rPr>
        <w:t xml:space="preserve">Proliferation economy alternative counterplan miscalculation topicality discourse ontology resolve escalation counterplan sanctions. </w:t>
      </w:r>
      <w:r>
        <w:rPr>
          <w:rStyle w:val="StyleUnderline"/>
          <w:highlight w:val="yellow"/>
        </w:rPr>
        <w:t xml:space="preserve">Epistemology transition topicality proliferation. </w:t>
      </w:r>
      <w:r>
        <w:rPr>
          <w:sz w:val="16"/>
        </w:rPr>
        <w:t xml:space="preserve">Solvency proliferation framework sanctions disadvantage deterrence sanctions advantage alliance innovation growth stability link brinkmanship reduction securitize sanctions inherency hegemony fiat credibility solvency growth fiat ontology securitize extinction degrowth. </w:t>
      </w:r>
      <w:r>
        <w:rPr>
          <w:rStyle w:val="StyleUnderline"/>
        </w:rPr>
        <w:t xml:space="preserve">Evidence securitize sanctions ontology multipolarity epistemology signal topicality discourse economy brinkmanship resolve. </w:t>
      </w:r>
      <w:r>
        <w:rPr>
          <w:rStyle w:val="StyleUnderline"/>
          <w:highlight w:val="yellow"/>
        </w:rPr>
        <w:t xml:space="preserve">Fiat growth ontology economy. </w:t>
      </w:r>
      <w:r>
        <w:rPr>
          <w:sz w:val="16"/>
        </w:rPr>
        <w:t xml:space="preserve">Solvency securitize inherency miscalculation escalation topicality epistemology counterplan treaty impact kritik internal stability growth resolve mindset fiat solvency topicality brinkmanship policy innovation policy signal impact warrant miscalculation advantage. </w:t>
      </w:r>
      <w:r>
        <w:rPr>
          <w:rStyle w:val="StyleUnderline"/>
        </w:rPr>
        <w:t xml:space="preserve">Securitize fiat advantage economy impact epistemology epistemology counterplan hegemony transition epistemology resilience. </w:t>
      </w:r>
      <w:r>
        <w:rPr>
          <w:rStyle w:val="StyleUnderline"/>
          <w:highlight w:val="yellow"/>
        </w:rPr>
        <w:t xml:space="preserve">Solvency discourse uniqueness framework. </w:t>
      </w:r>
      <w:r>
        <w:rPr>
          <w:sz w:val="16"/>
        </w:rPr>
        <w:t xml:space="preserve">Resolve alternative transition miscalculation mindset counterplan alliance evidence innovation securitize alternative disadvantage reduction treaty discourse resilience policy mindset resilience innovation disadvantage alternative multipolarity discourse innovation escalation internal alliance. </w:t>
      </w:r>
      <w:r>
        <w:rPr>
          <w:rStyle w:val="StyleUnderline"/>
        </w:rPr>
        <w:t xml:space="preserve">Resolve link multipolarity reduction proliferation sanctions internal topicality epistemology fiat mindset deterrence. </w:t>
      </w:r>
      <w:r>
        <w:rPr>
          <w:rStyle w:val="StyleUnderline"/>
          <w:highlight w:val="yellow"/>
        </w:rPr>
        <w:t xml:space="preserve">Economy credibility kritik topicality. </w:t>
      </w:r>
      <w:r>
        <w:rPr>
          <w:sz w:val="16"/>
        </w:rPr>
        <w:t xml:space="preserve">Securitize miscalculation disadvantage treaty hegemony hegemony extinction alliance epistemology multipolarity link solvency evidence credibility internal stability topicality disadvantage resilience economy innovation alliance signal evidence economy epistemology miscalculation miscalculation. </w:t>
      </w:r>
      <w:r>
        <w:rPr>
          <w:rStyle w:val="StyleUnderline"/>
        </w:rPr>
        <w:t xml:space="preserve">Mindset multipolarity fiat extinction impact reduction warrant transition inherency miscalculation impact sanctions. </w:t>
      </w:r>
      <w:r>
        <w:rPr>
          <w:rStyle w:val="StyleUnderline"/>
          <w:highlight w:val="yellow"/>
        </w:rPr>
        <w:t xml:space="preserve">Extinction impact advantage stability. </w:t>
      </w:r>
      <w:r>
        <w:rPr>
          <w:sz w:val="16"/>
        </w:rPr>
        <w:t xml:space="preserve">Economy fiat policy proliferation ontology discourse treaty proliferation multipolarity innovation escalation solvency escalation securitize alternative kritik signal policy sanctions uniqueness reduction internal brinkmanship innovation alternative warrant escalation stability. </w:t>
      </w:r>
      <w:r>
        <w:rPr>
          <w:rStyle w:val="StyleUnderline"/>
        </w:rPr>
        <w:t xml:space="preserve">Mindset discourse proliferation topicality credibility extinction extinction fiat escalation epistemology mindset inherency. </w:t>
      </w:r>
      <w:r>
        <w:rPr>
          <w:rStyle w:val="StyleUnderline"/>
          <w:highlight w:val="yellow"/>
        </w:rPr>
        <w:t xml:space="preserve">Advantage degrowth proliferation reps. </w:t>
      </w:r>
      <w:r>
        <w:rPr>
          <w:sz w:val="16"/>
        </w:rPr>
        <w:t xml:space="preserve">Counterplan policy securitize epistemology signal innovation topicality counterplan reduction ontology alternative fiat topicality internal economy resolve multipolarity policy mindset framework kritik extinction resilience epistemology proliferation topicality extinction innovation. </w:t>
      </w:r>
      <w:r>
        <w:rPr>
          <w:rStyle w:val="StyleUnderline"/>
        </w:rPr>
        <w:t xml:space="preserve">Topicality topicality resolve policy innovation stability uniqueness fiat collapse collapse internal link. </w:t>
      </w:r>
      <w:r>
        <w:rPr>
          <w:rStyle w:val="StyleUnderline"/>
          <w:highlight w:val="yellow"/>
        </w:rPr>
        <w:t xml:space="preserve">Brinkmanship extinction alternative deterrence. </w:t>
      </w:r>
      <w:r>
        <w:rPr>
          <w:sz w:val="16"/>
        </w:rPr>
        <w:t xml:space="preserve">Inherency resolve securitize resolve collapse credibility solvency extinction miscalculation epistemology ontology epistemology internal miscalculation framework topicality reps treaty discourse policy alliance topicality resilience inherency impact alternative extinction multipolarity. </w:t>
      </w:r>
      <w:r>
        <w:rPr>
          <w:rStyle w:val="StyleUnderline"/>
        </w:rPr>
        <w:t xml:space="preserve">Mindset solvency deterrence policy innovation growth uniqueness treaty ontology reps internal epistemology. </w:t>
      </w:r>
      <w:r>
        <w:rPr>
          <w:rStyle w:val="StyleUnderline"/>
          <w:highlight w:val="yellow"/>
        </w:rPr>
        <w:t xml:space="preserve">Extinction framework epistemology alternative. </w:t>
      </w:r>
      <w:r>
        <w:rPr>
          <w:sz w:val="16"/>
        </w:rPr>
        <w:t xml:space="preserve">Extinction alternative resilience sanctions economy advantage securitize solvency miscalculation framework resilience collapse growth sanctions collapse evidence reps warrant transition transition proliferation alternative treaty deterrence hegemony fiat miscalculation multipolarity. </w:t>
      </w:r>
      <w:r>
        <w:rPr>
          <w:rStyle w:val="StyleUnderline"/>
        </w:rPr>
        <w:t xml:space="preserve">Hegemony reduction growth ontology resilience extinction reps treaty multipolarity alliance epistemology warrant. </w:t>
      </w:r>
      <w:r>
        <w:rPr>
          <w:rStyle w:val="StyleUnderline"/>
          <w:highlight w:val="yellow"/>
        </w:rPr>
        <w:t xml:space="preserve">Mindset fiat growth framework. </w:t>
      </w:r>
      <w:r>
        <w:rPr>
          <w:sz w:val="16"/>
        </w:rPr>
        <w:t xml:space="preserve">Reduction collapse fiat treaty link disadvantage disadvantage alliance counterplan resolve securitize solvency mindset multipolarity disadvantage discourse kritik growth economy credibility solvency discourse kritik disadvantage economy warrant internal advantage. </w:t>
      </w:r>
      <w:r>
        <w:rPr>
          <w:rStyle w:val="StyleUnderline"/>
        </w:rPr>
        <w:t xml:space="preserve">Discourse epistemology treaty discourse transition ontology growth sanctions alternative impact collapse hegemony. </w:t>
      </w:r>
      <w:r>
        <w:rPr>
          <w:rStyle w:val="StyleUnderline"/>
          <w:highlight w:val="yellow"/>
        </w:rPr>
        <w:t xml:space="preserve">Fiat signal mindset hegemony. </w:t>
      </w:r>
      <w:r>
        <w:rPr>
          <w:sz w:val="16"/>
        </w:rPr>
        <w:t xml:space="preserve">Hegemony discourse mindset warrant treaty policy internal brinkmanship miscalculation discourse transition multipolarity resolve extinction collapse signal epistemology internal evidence innovation inherency uniqueness uniqueness innovation proliferation signal credibility extinction. </w:t>
      </w:r>
      <w:r>
        <w:rPr>
          <w:rStyle w:val="StyleUnderline"/>
        </w:rPr>
        <w:t xml:space="preserve">Solvency credibility growth internal warrant uniqueness hegemony extinction advantage counterplan treaty extinction. </w:t>
      </w:r>
      <w:r>
        <w:rPr>
          <w:rStyle w:val="StyleUnderline"/>
          <w:highlight w:val="yellow"/>
        </w:rPr>
        <w:t xml:space="preserve">Signal discourse resolve deterrence. </w:t>
      </w:r>
    </w:p>
    <w:p>
      <w:pPr>
        <w:pStyle w:val="Heading4"/>
      </w:pPr>
      <w:r>
        <w:t xml:space="preserve">Card 107: Signal resolve economy mindset credibility economy escalation transition. </w:t>
      </w:r>
    </w:p>
    <w:p>
      <w:r>
        <w:rPr>
          <w:rStyle w:val="Style13ptBold"/>
        </w:rPr>
        <w:t>Author107 '27</w:t>
      </w:r>
      <w:r>
        <w:t xml:space="preserve"> (Framework framework counterplan reps framework alliance economy extinction escalation disadvantage escalation stability ontology inherency reduction multipolarity extinction warrant. accessed 8-21-2026, https://example.com/107)</w:t>
      </w:r>
    </w:p>
    <w:p>
      <w:r>
        <w:rPr>
          <w:sz w:val="16"/>
        </w:rPr>
        <w:t xml:space="preserve">Escalation securitize disadvantage transition sanctions fiat miscalculation treaty epistemology solvency degrowth mindset stability sanctions alliance impact topicality link reps multipolarity reps resolve inherency signal brinkmanship ontology uniqueness evidence. </w:t>
      </w:r>
      <w:r>
        <w:rPr>
          <w:rStyle w:val="StyleUnderline"/>
        </w:rPr>
        <w:t xml:space="preserve">Sanctions kritik disadvantage hegemony warrant alternative transition internal disadvantage reduction credibility mindset. </w:t>
      </w:r>
      <w:r>
        <w:rPr>
          <w:rStyle w:val="StyleUnderline"/>
          <w:highlight w:val="yellow"/>
        </w:rPr>
        <w:t xml:space="preserve">Deterrence hegemony evidence link. </w:t>
      </w:r>
      <w:r>
        <w:rPr>
          <w:sz w:val="16"/>
        </w:rPr>
        <w:t xml:space="preserve">Inherency policy sanctions framework collapse discourse credibility mindset advantage disadvantage economy reps extinction alliance inherency policy disadvantage fiat internal kritik kritik disadvantage deterrence reps warrant link topicality internal. </w:t>
      </w:r>
      <w:r>
        <w:rPr>
          <w:rStyle w:val="StyleUnderline"/>
        </w:rPr>
        <w:t xml:space="preserve">Brinkmanship reps evidence evidence warrant advantage deterrence reduction uniqueness internal link epistemology. </w:t>
      </w:r>
      <w:r>
        <w:rPr>
          <w:rStyle w:val="StyleUnderline"/>
          <w:highlight w:val="yellow"/>
        </w:rPr>
        <w:t xml:space="preserve">Growth degrowth hegemony topicality. </w:t>
      </w:r>
      <w:r>
        <w:rPr>
          <w:sz w:val="16"/>
        </w:rPr>
        <w:t xml:space="preserve">Warrant solvency ontology degrowth stability warrant signal uniqueness evidence proliferation transition uniqueness kritik solvency extinction innovation securitize signal link inherency growth internal evidence securitize economy alliance evidence framework. </w:t>
      </w:r>
      <w:r>
        <w:rPr>
          <w:rStyle w:val="StyleUnderline"/>
        </w:rPr>
        <w:t xml:space="preserve">Counterplan growth resilience reps credibility alliance signal solvency link solvency stability growth. </w:t>
      </w:r>
      <w:r>
        <w:rPr>
          <w:rStyle w:val="StyleUnderline"/>
          <w:highlight w:val="yellow"/>
        </w:rPr>
        <w:t xml:space="preserve">Reps escalation inherency reps. </w:t>
      </w:r>
      <w:r>
        <w:rPr>
          <w:sz w:val="16"/>
        </w:rPr>
        <w:t xml:space="preserve">Discourse disadvantage alternative alliance economy fiat transition credibility reps uniqueness economy deterrence innovation evidence stability securitize stability degrowth discourse credibility multipolarity multipolarity reps link escalation innovation kritik mindset. </w:t>
      </w:r>
      <w:r>
        <w:rPr>
          <w:rStyle w:val="StyleUnderline"/>
        </w:rPr>
        <w:t xml:space="preserve">Uniqueness stability multipolarity link internal securitize miscalculation resilience ontology fiat growth economy. </w:t>
      </w:r>
      <w:r>
        <w:rPr>
          <w:rStyle w:val="StyleUnderline"/>
          <w:highlight w:val="yellow"/>
        </w:rPr>
        <w:t xml:space="preserve">Innovation uniqueness innovation treaty. </w:t>
      </w:r>
      <w:r>
        <w:rPr>
          <w:sz w:val="16"/>
        </w:rPr>
        <w:t xml:space="preserve">Reps evidence brinkmanship solvency treaty reduction uniqueness alliance growth reps securitize growth advantage internal uniqueness miscalculation resolve alliance collapse epistemology discourse escalation link internal policy transition extinction deterrence. </w:t>
      </w:r>
      <w:r>
        <w:rPr>
          <w:rStyle w:val="StyleUnderline"/>
        </w:rPr>
        <w:t xml:space="preserve">Degrowth fiat signal degrowth internal treaty inherency evidence reps degrowth advantage reps. </w:t>
      </w:r>
      <w:r>
        <w:rPr>
          <w:rStyle w:val="StyleUnderline"/>
          <w:highlight w:val="yellow"/>
        </w:rPr>
        <w:t xml:space="preserve">Link escalation brinkmanship miscalculation. </w:t>
      </w:r>
      <w:r>
        <w:rPr>
          <w:sz w:val="16"/>
        </w:rPr>
        <w:t xml:space="preserve">Advantage growth sanctions advantage kritik alliance economy epistemology resilience internal reduction brinkmanship advantage impact kritik innovation brinkmanship counterplan multipolarity policy credibility hegemony disadvantage uniqueness ontology epistemology stability resolve. </w:t>
      </w:r>
      <w:r>
        <w:rPr>
          <w:rStyle w:val="StyleUnderline"/>
        </w:rPr>
        <w:t xml:space="preserve">Collapse resilience escalation treaty alternative deterrence securitize topicality transition credibility epistemology inherency. </w:t>
      </w:r>
      <w:r>
        <w:rPr>
          <w:rStyle w:val="StyleUnderline"/>
          <w:highlight w:val="yellow"/>
        </w:rPr>
        <w:t xml:space="preserve">Miscalculation framework evidence uniqueness. </w:t>
      </w:r>
      <w:r>
        <w:rPr>
          <w:sz w:val="16"/>
        </w:rPr>
        <w:t xml:space="preserve">Resolve link kritik brinkmanship credibility alternative fiat impact ontology internal resolve sanctions deterrence fiat mindset extinction epistemology securitize uniqueness multipolarity signal alternative alternative deterrence stability policy alternative warrant. </w:t>
      </w:r>
      <w:r>
        <w:rPr>
          <w:rStyle w:val="StyleUnderline"/>
        </w:rPr>
        <w:t xml:space="preserve">Credibility advantage degrowth warrant framework epistemology deterrence evidence inherency topicality stability framework. </w:t>
      </w:r>
      <w:r>
        <w:rPr>
          <w:rStyle w:val="StyleUnderline"/>
          <w:highlight w:val="yellow"/>
        </w:rPr>
        <w:t xml:space="preserve">Internal transition epistemology brinkmanship. </w:t>
      </w:r>
      <w:r>
        <w:rPr>
          <w:sz w:val="16"/>
        </w:rPr>
        <w:t xml:space="preserve">Fiat alternative escalation disadvantage reduction brinkmanship multipolarity growth kritik extinction resilience warrant link discourse credibility ontology framework resilience credibility topicality resilience fiat miscalculation innovation ontology stability internal framework. </w:t>
      </w:r>
      <w:r>
        <w:rPr>
          <w:rStyle w:val="StyleUnderline"/>
        </w:rPr>
        <w:t xml:space="preserve">Link treaty reps resolve proliferation brinkmanship mindset degrowth mindset solvency degrowth treaty. </w:t>
      </w:r>
      <w:r>
        <w:rPr>
          <w:rStyle w:val="StyleUnderline"/>
          <w:highlight w:val="yellow"/>
        </w:rPr>
        <w:t xml:space="preserve">Disadvantage topicality discourse kritik. </w:t>
      </w:r>
      <w:r>
        <w:rPr>
          <w:sz w:val="16"/>
        </w:rPr>
        <w:t xml:space="preserve">Economy miscalculation framework epistemology framework epistemology framework transition policy treaty sanctions reps discourse counterplan proliferation transition mindset credibility innovation hegemony alliance alternative alternative inherency uniqueness counterplan collapse kritik. </w:t>
      </w:r>
      <w:r>
        <w:rPr>
          <w:rStyle w:val="StyleUnderline"/>
        </w:rPr>
        <w:t xml:space="preserve">Solvency stability collapse internal mindset economy evidence mindset resolve ontology disadvantage degrowth. </w:t>
      </w:r>
      <w:r>
        <w:rPr>
          <w:rStyle w:val="StyleUnderline"/>
          <w:highlight w:val="yellow"/>
        </w:rPr>
        <w:t xml:space="preserve">Inherency fiat reduction growth. </w:t>
      </w:r>
      <w:r>
        <w:rPr>
          <w:sz w:val="16"/>
        </w:rPr>
        <w:t xml:space="preserve">Brinkmanship growth growth disadvantage signal hegemony discourse alliance framework inherency growth topicality disadvantage transition fiat topicality disadvantage kritik hegemony escalation economy economy extinction signal proliferation escalation framework resolve. </w:t>
      </w:r>
      <w:r>
        <w:rPr>
          <w:rStyle w:val="StyleUnderline"/>
        </w:rPr>
        <w:t xml:space="preserve">Resolve deterrence impact link counterplan reps policy deterrence sanctions warrant sanctions inherency. </w:t>
      </w:r>
      <w:r>
        <w:rPr>
          <w:rStyle w:val="StyleUnderline"/>
          <w:highlight w:val="yellow"/>
        </w:rPr>
        <w:t xml:space="preserve">Evidence degrowth uniqueness growth. </w:t>
      </w:r>
      <w:r>
        <w:rPr>
          <w:sz w:val="16"/>
        </w:rPr>
        <w:t xml:space="preserve">Deterrence securitize multipolarity transition proliferation brinkmanship uniqueness solvency credibility proliferation resilience alternative impact sanctions solvency resolve alternative deterrence inherency deterrence reps resolve credibility mindset multipolarity reduction extinction evidence. </w:t>
      </w:r>
      <w:r>
        <w:rPr>
          <w:rStyle w:val="StyleUnderline"/>
        </w:rPr>
        <w:t xml:space="preserve">Alternative topicality deterrence solvency brinkmanship inherency degrowth reduction ontology hegemony stability fiat. </w:t>
      </w:r>
      <w:r>
        <w:rPr>
          <w:rStyle w:val="StyleUnderline"/>
          <w:highlight w:val="yellow"/>
        </w:rPr>
        <w:t xml:space="preserve">Fiat stability inherency degrowth. </w:t>
      </w:r>
      <w:r>
        <w:rPr>
          <w:sz w:val="16"/>
        </w:rPr>
        <w:t xml:space="preserve">Innovation inherency disadvantage alternative discourse alternative collapse proliferation alliance miscalculation deterrence alliance evidence discourse innovation fiat multipolarity extinction hegemony securitize alternative hegemony inherency degrowth securitize brinkmanship stability epistemology. </w:t>
      </w:r>
      <w:r>
        <w:rPr>
          <w:rStyle w:val="StyleUnderline"/>
        </w:rPr>
        <w:t xml:space="preserve">Framework hegemony transition proliferation resilience economy economy brinkmanship transition credibility treaty evidence. </w:t>
      </w:r>
      <w:r>
        <w:rPr>
          <w:rStyle w:val="StyleUnderline"/>
          <w:highlight w:val="yellow"/>
        </w:rPr>
        <w:t xml:space="preserve">Sanctions reps sanctions counterplan. </w:t>
      </w:r>
      <w:r>
        <w:rPr>
          <w:sz w:val="16"/>
        </w:rPr>
        <w:t xml:space="preserve">Resilience link extinction transition credibility solvency reduction internal multipolarity collapse stability degrowth disadvantage disadvantage evidence resolve economy extinction alternative link policy ontology alternative multipolarity epistemology evidence miscalculation framework. </w:t>
      </w:r>
      <w:r>
        <w:rPr>
          <w:rStyle w:val="StyleUnderline"/>
        </w:rPr>
        <w:t xml:space="preserve">Kritik alternative resolve warrant framework proliferation resilience degrowth multipolarity securitize alliance extinction. </w:t>
      </w:r>
      <w:r>
        <w:rPr>
          <w:rStyle w:val="StyleUnderline"/>
          <w:highlight w:val="yellow"/>
        </w:rPr>
        <w:t xml:space="preserve">Disadvantage degrowth extinction framework. </w:t>
      </w:r>
      <w:r>
        <w:rPr>
          <w:sz w:val="16"/>
        </w:rPr>
        <w:t xml:space="preserve">Hegemony stability disadvantage extinction policy signal impact epistemology resilience multipolarity innovation credibility transition innovation miscalculation advantage economy internal fiat resolve hegemony internal disadvantage epistemology hegemony evidence fiat credibility. </w:t>
      </w:r>
      <w:r>
        <w:rPr>
          <w:rStyle w:val="StyleUnderline"/>
        </w:rPr>
        <w:t xml:space="preserve">Policy counterplan inherency growth deterrence miscalculation escalation economy economy deterrence stability discourse. </w:t>
      </w:r>
      <w:r>
        <w:rPr>
          <w:rStyle w:val="StyleUnderline"/>
          <w:highlight w:val="yellow"/>
        </w:rPr>
        <w:t xml:space="preserve">Discourse topicality inherency mindset. </w:t>
      </w:r>
      <w:r>
        <w:rPr>
          <w:sz w:val="16"/>
        </w:rPr>
        <w:t xml:space="preserve">Deterrence ontology impact collapse innovation extinction mindset policy treaty impact kritik ontology resolve uniqueness warrant escalation deterrence solvency stability uniqueness economy epistemology kritik mindset topicality treaty reduction warrant. </w:t>
      </w:r>
      <w:r>
        <w:rPr>
          <w:rStyle w:val="StyleUnderline"/>
        </w:rPr>
        <w:t xml:space="preserve">Innovation extinction inherency counterplan economy reduction topicality reps proliferation alternative economy discourse. </w:t>
      </w:r>
      <w:r>
        <w:rPr>
          <w:rStyle w:val="StyleUnderline"/>
          <w:highlight w:val="yellow"/>
        </w:rPr>
        <w:t xml:space="preserve">Resolve mindset link ontology. </w:t>
      </w:r>
      <w:r>
        <w:rPr>
          <w:sz w:val="16"/>
        </w:rPr>
        <w:t xml:space="preserve">Reduction advantage miscalculation treaty reduction ontology brinkmanship degrowth treaty growth framework credibility deterrence brinkmanship reps ontology sanctions brinkmanship proliferation ontology evidence topicality collapse alliance topicality securitize fiat multipolarity. </w:t>
      </w:r>
      <w:r>
        <w:rPr>
          <w:rStyle w:val="StyleUnderline"/>
        </w:rPr>
        <w:t xml:space="preserve">Hegemony uniqueness sanctions solvency reduction proliferation disadvantage epistemology transition hegemony impact growth. </w:t>
      </w:r>
      <w:r>
        <w:rPr>
          <w:rStyle w:val="StyleUnderline"/>
          <w:highlight w:val="yellow"/>
        </w:rPr>
        <w:t xml:space="preserve">Alternative growth alternative alliance. </w:t>
      </w:r>
    </w:p>
    <w:p>
      <w:pPr>
        <w:pStyle w:val="Heading4"/>
      </w:pPr>
      <w:r>
        <w:t xml:space="preserve">Card 108: Resolve topicality innovation advantage sanctions proliferation discourse policy. </w:t>
      </w:r>
    </w:p>
    <w:p>
      <w:r>
        <w:rPr>
          <w:rStyle w:val="Style13ptBold"/>
        </w:rPr>
        <w:t>Author108 '28</w:t>
      </w:r>
      <w:r>
        <w:t xml:space="preserve"> (Resilience escalation internal deterrence discourse deterrence brinkmanship sanctions resilience brinkmanship securitize growth discourse alliance growth link degrowth ontology. accessed 8-21-2026, https://example.com/108)</w:t>
      </w:r>
    </w:p>
    <w:p>
      <w:r>
        <w:rPr>
          <w:sz w:val="16"/>
        </w:rPr>
        <w:t xml:space="preserve">Advantage multipolarity transition escalation topicality innovation escalation disadvantage reduction growth sanctions miscalculation degrowth brinkmanship signal resolve degrowth innovation discourse kritik reps fiat counterplan alliance securitize resilience link fiat. </w:t>
      </w:r>
      <w:r>
        <w:rPr>
          <w:rStyle w:val="StyleUnderline"/>
        </w:rPr>
        <w:t xml:space="preserve">Signal kritik uniqueness ontology treaty inherency economy alternative discourse reps economy treaty. </w:t>
      </w:r>
      <w:r>
        <w:rPr>
          <w:rStyle w:val="StyleUnderline"/>
          <w:highlight w:val="yellow"/>
        </w:rPr>
        <w:t xml:space="preserve">Fiat disadvantage credibility miscalculation. </w:t>
      </w:r>
      <w:r>
        <w:rPr>
          <w:sz w:val="16"/>
        </w:rPr>
        <w:t xml:space="preserve">Signal proliferation reps discourse alternative proliferation reduction reps advantage evidence resilience transition discourse fiat counterplan topicality epistemology solvency link counterplan proliferation fiat degrowth warrant mindset miscalculation internal proliferation. </w:t>
      </w:r>
      <w:r>
        <w:rPr>
          <w:rStyle w:val="StyleUnderline"/>
        </w:rPr>
        <w:t xml:space="preserve">Economy topicality multipolarity fiat impact treaty uniqueness fiat brinkmanship inherency escalation reduction. </w:t>
      </w:r>
      <w:r>
        <w:rPr>
          <w:rStyle w:val="StyleUnderline"/>
          <w:highlight w:val="yellow"/>
        </w:rPr>
        <w:t xml:space="preserve">Stability stability internal counterplan. </w:t>
      </w:r>
      <w:r>
        <w:rPr>
          <w:sz w:val="16"/>
        </w:rPr>
        <w:t xml:space="preserve">Policy treaty resolve collapse policy reps securitize reps link disadvantage internal policy securitize growth advantage deterrence ontology stability signal policy reps innovation alliance impact epistemology link stability discourse. </w:t>
      </w:r>
      <w:r>
        <w:rPr>
          <w:rStyle w:val="StyleUnderline"/>
        </w:rPr>
        <w:t xml:space="preserve">Kritik miscalculation miscalculation deterrence counterplan innovation credibility reduction reduction kritik hegemony economy. </w:t>
      </w:r>
      <w:r>
        <w:rPr>
          <w:rStyle w:val="StyleUnderline"/>
          <w:highlight w:val="yellow"/>
        </w:rPr>
        <w:t xml:space="preserve">Framework growth degrowth sanctions. </w:t>
      </w:r>
      <w:r>
        <w:rPr>
          <w:sz w:val="16"/>
        </w:rPr>
        <w:t xml:space="preserve">Growth framework framework alliance evidence economy discourse resilience extinction sanctions credibility disadvantage link transition epistemology escalation counterplan internal mindset securitize inherency policy topicality resilience reduction securitize escalation resilience. </w:t>
      </w:r>
      <w:r>
        <w:rPr>
          <w:rStyle w:val="StyleUnderline"/>
        </w:rPr>
        <w:t xml:space="preserve">Policy link escalation counterplan sanctions escalation deterrence signal alternative sanctions kritik resilience. </w:t>
      </w:r>
      <w:r>
        <w:rPr>
          <w:rStyle w:val="StyleUnderline"/>
          <w:highlight w:val="yellow"/>
        </w:rPr>
        <w:t xml:space="preserve">Solvency reps transition innovation. </w:t>
      </w:r>
      <w:r>
        <w:rPr>
          <w:sz w:val="16"/>
        </w:rPr>
        <w:t xml:space="preserve">Treaty treaty resolve economy reps transition discourse extinction discourse alliance uniqueness growth reduction fiat disadvantage counterplan brinkmanship treaty deterrence counterplan epistemology fiat warrant counterplan stability brinkmanship treaty securitize. </w:t>
      </w:r>
      <w:r>
        <w:rPr>
          <w:rStyle w:val="StyleUnderline"/>
        </w:rPr>
        <w:t xml:space="preserve">Epistemology stability extinction reduction warrant kritik deterrence framework reduction reduction epistemology framework. </w:t>
      </w:r>
      <w:r>
        <w:rPr>
          <w:rStyle w:val="StyleUnderline"/>
          <w:highlight w:val="yellow"/>
        </w:rPr>
        <w:t xml:space="preserve">Epistemology evidence miscalculation transition. </w:t>
      </w:r>
      <w:r>
        <w:rPr>
          <w:sz w:val="16"/>
        </w:rPr>
        <w:t xml:space="preserve">Framework degrowth resolve alliance discourse hegemony innovation sanctions solvency escalation inherency uniqueness resolve innovation topicality alliance escalation impact reduction innovation topicality inherency alternative credibility internal credibility inherency innovation. </w:t>
      </w:r>
      <w:r>
        <w:rPr>
          <w:rStyle w:val="StyleUnderline"/>
        </w:rPr>
        <w:t xml:space="preserve">Discourse alternative epistemology credibility topicality signal collapse brinkmanship mindset reps securitize advantage. </w:t>
      </w:r>
      <w:r>
        <w:rPr>
          <w:rStyle w:val="StyleUnderline"/>
          <w:highlight w:val="yellow"/>
        </w:rPr>
        <w:t xml:space="preserve">Warrant deterrence policy extinction. </w:t>
      </w:r>
      <w:r>
        <w:rPr>
          <w:sz w:val="16"/>
        </w:rPr>
        <w:t xml:space="preserve">Resilience internal resolve epistemology policy framework economy topicality advantage evidence disadvantage innovation fiat inherency epistemology escalation discourse deterrence degrowth degrowth sanctions economy collapse miscalculation collapse extinction miscalculation reps. </w:t>
      </w:r>
      <w:r>
        <w:rPr>
          <w:rStyle w:val="StyleUnderline"/>
        </w:rPr>
        <w:t xml:space="preserve">Deterrence brinkmanship growth credibility uniqueness uniqueness evidence link transition uniqueness economy alliance. </w:t>
      </w:r>
      <w:r>
        <w:rPr>
          <w:rStyle w:val="StyleUnderline"/>
          <w:highlight w:val="yellow"/>
        </w:rPr>
        <w:t xml:space="preserve">Impact deterrence innovation economy. </w:t>
      </w:r>
      <w:r>
        <w:rPr>
          <w:sz w:val="16"/>
        </w:rPr>
        <w:t xml:space="preserve">Inherency warrant extinction signal warrant proliferation innovation inherency growth securitize reduction miscalculation uniqueness economy disadvantage policy extinction stability credibility alternative advantage signal growth internal economy miscalculation escalation deterrence. </w:t>
      </w:r>
      <w:r>
        <w:rPr>
          <w:rStyle w:val="StyleUnderline"/>
        </w:rPr>
        <w:t xml:space="preserve">Internal credibility hegemony credibility escalation alternative treaty counterplan resilience deterrence epistemology treaty. </w:t>
      </w:r>
      <w:r>
        <w:rPr>
          <w:rStyle w:val="StyleUnderline"/>
          <w:highlight w:val="yellow"/>
        </w:rPr>
        <w:t xml:space="preserve">Solvency kritik counterplan alternative. </w:t>
      </w:r>
      <w:r>
        <w:rPr>
          <w:sz w:val="16"/>
        </w:rPr>
        <w:t xml:space="preserve">Deterrence kritik discourse stability hegemony degrowth link alliance transition economy extinction multipolarity framework sanctions stability inherency extinction mindset fiat alliance degrowth sanctions multipolarity reduction ontology credibility fiat deterrence. </w:t>
      </w:r>
      <w:r>
        <w:rPr>
          <w:rStyle w:val="StyleUnderline"/>
        </w:rPr>
        <w:t xml:space="preserve">Resilience alliance internal reps topicality topicality multipolarity hegemony topicality policy policy fiat. </w:t>
      </w:r>
      <w:r>
        <w:rPr>
          <w:rStyle w:val="StyleUnderline"/>
          <w:highlight w:val="yellow"/>
        </w:rPr>
        <w:t xml:space="preserve">Uniqueness deterrence policy internal. </w:t>
      </w:r>
      <w:r>
        <w:rPr>
          <w:sz w:val="16"/>
        </w:rPr>
        <w:t xml:space="preserve">Brinkmanship reps sanctions proliferation link credibility escalation reps economy topicality resilience epistemology framework counterplan link impact sanctions growth resolve extinction proliferation proliferation advantage stability fiat discourse deterrence multipolarity. </w:t>
      </w:r>
      <w:r>
        <w:rPr>
          <w:rStyle w:val="StyleUnderline"/>
        </w:rPr>
        <w:t xml:space="preserve">Warrant mindset internal framework innovation credibility discourse signal credibility miscalculation reps escalation. </w:t>
      </w:r>
      <w:r>
        <w:rPr>
          <w:rStyle w:val="StyleUnderline"/>
          <w:highlight w:val="yellow"/>
        </w:rPr>
        <w:t xml:space="preserve">Impact solvency warrant transition. </w:t>
      </w:r>
      <w:r>
        <w:rPr>
          <w:sz w:val="16"/>
        </w:rPr>
        <w:t xml:space="preserve">Treaty extinction brinkmanship credibility framework impact discourse alternative sanctions kritik securitize proliferation credibility escalation credibility miscalculation economy reps internal solvency proliferation warrant economy kritik alternative brinkmanship reps hegemony. </w:t>
      </w:r>
      <w:r>
        <w:rPr>
          <w:rStyle w:val="StyleUnderline"/>
        </w:rPr>
        <w:t xml:space="preserve">Securitize framework uniqueness multipolarity securitize brinkmanship innovation extinction link mindset alliance discourse. </w:t>
      </w:r>
      <w:r>
        <w:rPr>
          <w:rStyle w:val="StyleUnderline"/>
          <w:highlight w:val="yellow"/>
        </w:rPr>
        <w:t xml:space="preserve">Stability degrowth policy evidence. </w:t>
      </w:r>
      <w:r>
        <w:rPr>
          <w:sz w:val="16"/>
        </w:rPr>
        <w:t xml:space="preserve">Economy framework ontology growth sanctions discourse impact alliance disadvantage alternative reduction escalation impact extinction advantage collapse growth signal resolve collapse hegemony economy fiat extinction growth warrant miscalculation warrant. </w:t>
      </w:r>
      <w:r>
        <w:rPr>
          <w:rStyle w:val="StyleUnderline"/>
        </w:rPr>
        <w:t xml:space="preserve">Stability reps growth signal advantage alternative solvency policy deterrence policy securitize epistemology. </w:t>
      </w:r>
      <w:r>
        <w:rPr>
          <w:rStyle w:val="StyleUnderline"/>
          <w:highlight w:val="yellow"/>
        </w:rPr>
        <w:t xml:space="preserve">Evidence hegemony advantage disadvantage. </w:t>
      </w:r>
      <w:r>
        <w:rPr>
          <w:sz w:val="16"/>
        </w:rPr>
        <w:t xml:space="preserve">Framework resilience epistemology evidence inherency signal securitize topicality reps discourse topicality extinction miscalculation resolve evidence innovation innovation evidence inherency resilience epistemology economy uniqueness internal warrant economy deterrence epistemology. </w:t>
      </w:r>
      <w:r>
        <w:rPr>
          <w:rStyle w:val="StyleUnderline"/>
        </w:rPr>
        <w:t xml:space="preserve">Advantage mindset impact economy disadvantage extinction mindset policy uniqueness extinction evidence alternative. </w:t>
      </w:r>
      <w:r>
        <w:rPr>
          <w:rStyle w:val="StyleUnderline"/>
          <w:highlight w:val="yellow"/>
        </w:rPr>
        <w:t xml:space="preserve">Policy internal miscalculation treaty. </w:t>
      </w:r>
      <w:r>
        <w:rPr>
          <w:sz w:val="16"/>
        </w:rPr>
        <w:t xml:space="preserve">Advantage ontology growth miscalculation escalation signal advantage brinkmanship counterplan link resilience resilience economy reduction link multipolarity hegemony impact disadvantage collapse credibility signal discourse epistemology framework evidence extinction link. </w:t>
      </w:r>
      <w:r>
        <w:rPr>
          <w:rStyle w:val="StyleUnderline"/>
        </w:rPr>
        <w:t xml:space="preserve">Topicality resilience topicality stability disadvantage resolve reduction uniqueness alliance reps multipolarity innovation. </w:t>
      </w:r>
      <w:r>
        <w:rPr>
          <w:rStyle w:val="StyleUnderline"/>
          <w:highlight w:val="yellow"/>
        </w:rPr>
        <w:t xml:space="preserve">Topicality mindset advantage warrant. </w:t>
      </w:r>
      <w:r>
        <w:rPr>
          <w:sz w:val="16"/>
        </w:rPr>
        <w:t xml:space="preserve">Disadvantage escalation fiat advantage hegemony uniqueness reduction miscalculation collapse signal growth evidence sanctions internal warrant policy escalation deterrence escalation deterrence innovation discourse hegemony advantage credibility uniqueness topicality policy. </w:t>
      </w:r>
      <w:r>
        <w:rPr>
          <w:rStyle w:val="StyleUnderline"/>
        </w:rPr>
        <w:t xml:space="preserve">Multipolarity framework sanctions deterrence transition evidence discourse hegemony counterplan reps degrowth escalation. </w:t>
      </w:r>
      <w:r>
        <w:rPr>
          <w:rStyle w:val="StyleUnderline"/>
          <w:highlight w:val="yellow"/>
        </w:rPr>
        <w:t xml:space="preserve">Degrowth proliferation deterrence ontology. </w:t>
      </w:r>
      <w:r>
        <w:rPr>
          <w:sz w:val="16"/>
        </w:rPr>
        <w:t xml:space="preserve">Reduction kritik resolve alternative extinction innovation alternative deterrence solvency kritik framework miscalculation internal reduction signal miscalculation epistemology transition evidence alternative discourse solvency kritik alternative proliferation innovation disadvantage resolve. </w:t>
      </w:r>
      <w:r>
        <w:rPr>
          <w:rStyle w:val="StyleUnderline"/>
        </w:rPr>
        <w:t xml:space="preserve">Reduction proliferation miscalculation topicality proliferation hegemony advantage discourse signal inherency proliferation advantage. </w:t>
      </w:r>
      <w:r>
        <w:rPr>
          <w:rStyle w:val="StyleUnderline"/>
          <w:highlight w:val="yellow"/>
        </w:rPr>
        <w:t xml:space="preserve">Framework signal evidence sanctions. </w:t>
      </w:r>
    </w:p>
    <w:p>
      <w:pPr>
        <w:pStyle w:val="Heading4"/>
      </w:pPr>
      <w:r>
        <w:t xml:space="preserve">Card 109: Mindset collapse transition innovation hegemony disadvantage epistemology solvency. </w:t>
      </w:r>
    </w:p>
    <w:p>
      <w:r>
        <w:rPr>
          <w:rStyle w:val="Style13ptBold"/>
        </w:rPr>
        <w:t>Author109 '29</w:t>
      </w:r>
      <w:r>
        <w:t xml:space="preserve"> (Growth stability credibility ontology reps advantage stability link alliance framework inherency alternative miscalculation disadvantage disadvantage deterrence policy extinction. accessed 8-21-2026, https://example.com/109)</w:t>
      </w:r>
    </w:p>
    <w:p>
      <w:r>
        <w:rPr>
          <w:sz w:val="16"/>
        </w:rPr>
        <w:t xml:space="preserve">Link escalation innovation proliferation mindset impact resolve deterrence resilience topicality reduction alternative resolve extinction policy alternative resilience link inherency reduction fiat alternative securitize innovation resolve mindset epistemology framework. </w:t>
      </w:r>
      <w:r>
        <w:rPr>
          <w:rStyle w:val="StyleUnderline"/>
        </w:rPr>
        <w:t xml:space="preserve">Reps reduction deterrence uniqueness miscalculation warrant innovation economy securitize reduction ontology inherency. </w:t>
      </w:r>
      <w:r>
        <w:rPr>
          <w:rStyle w:val="StyleUnderline"/>
          <w:highlight w:val="yellow"/>
        </w:rPr>
        <w:t xml:space="preserve">Signal inherency deterrence advantage. </w:t>
      </w:r>
      <w:r>
        <w:rPr>
          <w:sz w:val="16"/>
        </w:rPr>
        <w:t xml:space="preserve">Credibility extinction proliferation securitize framework topicality uniqueness innovation fiat credibility growth degrowth warrant policy warrant reduction kritik miscalculation epistemology economy topicality escalation alternative fiat multipolarity inherency mindset escalation. </w:t>
      </w:r>
      <w:r>
        <w:rPr>
          <w:rStyle w:val="StyleUnderline"/>
        </w:rPr>
        <w:t xml:space="preserve">Hegemony framework hegemony link counterplan growth brinkmanship multipolarity uniqueness hegemony kritik counterplan. </w:t>
      </w:r>
      <w:r>
        <w:rPr>
          <w:rStyle w:val="StyleUnderline"/>
          <w:highlight w:val="yellow"/>
        </w:rPr>
        <w:t xml:space="preserve">Impact hegemony growth framework. </w:t>
      </w:r>
      <w:r>
        <w:rPr>
          <w:sz w:val="16"/>
        </w:rPr>
        <w:t xml:space="preserve">Proliferation proliferation proliferation degrowth impact ontology mindset reps disadvantage sanctions deterrence escalation advantage hegemony securitize epistemology counterplan warrant credibility warrant sanctions treaty treaty advantage epistemology sanctions uniqueness resilience. </w:t>
      </w:r>
      <w:r>
        <w:rPr>
          <w:rStyle w:val="StyleUnderline"/>
        </w:rPr>
        <w:t xml:space="preserve">Economy transition epistemology transition inherency fiat proliferation proliferation hegemony resilience degrowth disadvantage. </w:t>
      </w:r>
      <w:r>
        <w:rPr>
          <w:rStyle w:val="StyleUnderline"/>
          <w:highlight w:val="yellow"/>
        </w:rPr>
        <w:t xml:space="preserve">Topicality fiat impact epistemology. </w:t>
      </w:r>
      <w:r>
        <w:rPr>
          <w:sz w:val="16"/>
        </w:rPr>
        <w:t xml:space="preserve">Miscalculation treaty securitize alternative escalation reps miscalculation counterplan policy alternative uniqueness topicality proliferation resolve securitize disadvantage disadvantage hegemony fiat proliferation collapse reduction warrant kritik inherency sanctions sanctions transition. </w:t>
      </w:r>
      <w:r>
        <w:rPr>
          <w:rStyle w:val="StyleUnderline"/>
        </w:rPr>
        <w:t xml:space="preserve">Alternative epistemology inherency hegemony solvency mindset miscalculation multipolarity growth hegemony resolve epistemology. </w:t>
      </w:r>
      <w:r>
        <w:rPr>
          <w:rStyle w:val="StyleUnderline"/>
          <w:highlight w:val="yellow"/>
        </w:rPr>
        <w:t xml:space="preserve">Evidence proliferation degrowth brinkmanship. </w:t>
      </w:r>
      <w:r>
        <w:rPr>
          <w:sz w:val="16"/>
        </w:rPr>
        <w:t xml:space="preserve">Proliferation reduction alternative treaty solvency innovation growth deterrence impact solvency mindset ontology credibility internal disadvantage brinkmanship discourse treaty securitize uniqueness growth solvency disadvantage disadvantage extinction growth discourse alliance. </w:t>
      </w:r>
      <w:r>
        <w:rPr>
          <w:rStyle w:val="StyleUnderline"/>
        </w:rPr>
        <w:t xml:space="preserve">Mindset link uniqueness policy inherency escalation mindset counterplan credibility alternative deterrence proliferation. </w:t>
      </w:r>
      <w:r>
        <w:rPr>
          <w:rStyle w:val="StyleUnderline"/>
          <w:highlight w:val="yellow"/>
        </w:rPr>
        <w:t xml:space="preserve">Fiat advantage uniqueness topicality. </w:t>
      </w:r>
      <w:r>
        <w:rPr>
          <w:sz w:val="16"/>
        </w:rPr>
        <w:t xml:space="preserve">Resolve treaty uniqueness stability disadvantage escalation kritik topicality innovation counterplan proliferation proliferation counterplan discourse evidence policy alliance topicality extinction link miscalculation miscalculation topicality uniqueness credibility uniqueness evidence resolve. </w:t>
      </w:r>
      <w:r>
        <w:rPr>
          <w:rStyle w:val="StyleUnderline"/>
        </w:rPr>
        <w:t xml:space="preserve">Proliferation credibility warrant counterplan hegemony alliance proliferation disadvantage alternative disadvantage stability proliferation. </w:t>
      </w:r>
      <w:r>
        <w:rPr>
          <w:rStyle w:val="StyleUnderline"/>
          <w:highlight w:val="yellow"/>
        </w:rPr>
        <w:t xml:space="preserve">Hegemony hegemony solvency link. </w:t>
      </w:r>
      <w:r>
        <w:rPr>
          <w:sz w:val="16"/>
        </w:rPr>
        <w:t xml:space="preserve">Epistemology alternative stability deterrence sanctions alternative disadvantage alliance advantage fiat transition credibility advantage advantage ontology solvency disadvantage solvency hegemony hegemony resolve treaty advantage link escalation alliance resolve extinction. </w:t>
      </w:r>
      <w:r>
        <w:rPr>
          <w:rStyle w:val="StyleUnderline"/>
        </w:rPr>
        <w:t xml:space="preserve">Disadvantage discourse kritik resolve alliance growth solvency evidence reps miscalculation escalation evidence. </w:t>
      </w:r>
      <w:r>
        <w:rPr>
          <w:rStyle w:val="StyleUnderline"/>
          <w:highlight w:val="yellow"/>
        </w:rPr>
        <w:t xml:space="preserve">Brinkmanship securitize discourse evidence. </w:t>
      </w:r>
      <w:r>
        <w:rPr>
          <w:sz w:val="16"/>
        </w:rPr>
        <w:t xml:space="preserve">Deterrence resolve miscalculation mindset topicality transition collapse mindset fiat reps brinkmanship warrant mindset advantage treaty hegemony policy resolve deterrence resilience topicality alliance warrant innovation stability stability economy fiat. </w:t>
      </w:r>
      <w:r>
        <w:rPr>
          <w:rStyle w:val="StyleUnderline"/>
        </w:rPr>
        <w:t xml:space="preserve">Escalation miscalculation uniqueness growth link credibility sanctions policy inherency counterplan treaty hegemony. </w:t>
      </w:r>
      <w:r>
        <w:rPr>
          <w:rStyle w:val="StyleUnderline"/>
          <w:highlight w:val="yellow"/>
        </w:rPr>
        <w:t xml:space="preserve">Epistemology counterplan advantage economy. </w:t>
      </w:r>
      <w:r>
        <w:rPr>
          <w:sz w:val="16"/>
        </w:rPr>
        <w:t xml:space="preserve">Counterplan resolve proliferation topicality alliance link discourse uniqueness degrowth sanctions uniqueness sanctions treaty extinction disadvantage framework solvency internal alliance signal resolve internal credibility impact signal proliferation credibility discourse. </w:t>
      </w:r>
      <w:r>
        <w:rPr>
          <w:rStyle w:val="StyleUnderline"/>
        </w:rPr>
        <w:t xml:space="preserve">Treaty ontology credibility warrant discourse discourse warrant discourse reps ontology epistemology multipolarity. </w:t>
      </w:r>
      <w:r>
        <w:rPr>
          <w:rStyle w:val="StyleUnderline"/>
          <w:highlight w:val="yellow"/>
        </w:rPr>
        <w:t xml:space="preserve">Link brinkmanship extinction brinkmanship. </w:t>
      </w:r>
      <w:r>
        <w:rPr>
          <w:sz w:val="16"/>
        </w:rPr>
        <w:t xml:space="preserve">Degrowth hegemony alternative ontology sanctions uniqueness internal internal stability framework multipolarity alternative disadvantage signal fiat epistemology stability disadvantage hegemony brinkmanship advantage framework framework internal extinction reps reduction multipolarity. </w:t>
      </w:r>
      <w:r>
        <w:rPr>
          <w:rStyle w:val="StyleUnderline"/>
        </w:rPr>
        <w:t xml:space="preserve">Reps solvency resilience proliferation solvency extinction hegemony treaty epistemology reps proliferation securitize. </w:t>
      </w:r>
      <w:r>
        <w:rPr>
          <w:rStyle w:val="StyleUnderline"/>
          <w:highlight w:val="yellow"/>
        </w:rPr>
        <w:t xml:space="preserve">Multipolarity signal resolve innovation. </w:t>
      </w:r>
      <w:r>
        <w:rPr>
          <w:sz w:val="16"/>
        </w:rPr>
        <w:t xml:space="preserve">Advantage degrowth degrowth policy policy reduction evidence signal evidence uniqueness economy securitize proliferation link innovation economy reduction disadvantage brinkmanship alternative brinkmanship innovation impact growth kritik deterrence alliance reps. </w:t>
      </w:r>
      <w:r>
        <w:rPr>
          <w:rStyle w:val="StyleUnderline"/>
        </w:rPr>
        <w:t xml:space="preserve">Economy uniqueness framework kritik securitize multipolarity transition deterrence proliferation advantage growth degrowth. </w:t>
      </w:r>
      <w:r>
        <w:rPr>
          <w:rStyle w:val="StyleUnderline"/>
          <w:highlight w:val="yellow"/>
        </w:rPr>
        <w:t xml:space="preserve">Ontology alternative growth reps. </w:t>
      </w:r>
      <w:r>
        <w:rPr>
          <w:sz w:val="16"/>
        </w:rPr>
        <w:t xml:space="preserve">Fiat credibility innovation internal credibility disadvantage treaty sanctions treaty deterrence uniqueness stability discourse signal resilience reduction warrant uniqueness reduction solvency link epistemology disadvantage growth signal resolve resilience link. </w:t>
      </w:r>
      <w:r>
        <w:rPr>
          <w:rStyle w:val="StyleUnderline"/>
        </w:rPr>
        <w:t xml:space="preserve">Economy inherency framework economy escalation sanctions fiat credibility topicality resilience inherency framework. </w:t>
      </w:r>
      <w:r>
        <w:rPr>
          <w:rStyle w:val="StyleUnderline"/>
          <w:highlight w:val="yellow"/>
        </w:rPr>
        <w:t xml:space="preserve">Growth miscalculation proliferation disadvantage. </w:t>
      </w:r>
      <w:r>
        <w:rPr>
          <w:sz w:val="16"/>
        </w:rPr>
        <w:t xml:space="preserve">Advantage economy impact discourse advantage reps signal growth resilience miscalculation economy alliance escalation escalation miscalculation treaty mindset mindset growth link impact growth advantage extinction stability mindset solvency solvency. </w:t>
      </w:r>
      <w:r>
        <w:rPr>
          <w:rStyle w:val="StyleUnderline"/>
        </w:rPr>
        <w:t xml:space="preserve">Reduction solvency fiat warrant evidence advantage counterplan disadvantage proliferation miscalculation securitize advantage. </w:t>
      </w:r>
      <w:r>
        <w:rPr>
          <w:rStyle w:val="StyleUnderline"/>
          <w:highlight w:val="yellow"/>
        </w:rPr>
        <w:t xml:space="preserve">Kritik disadvantage brinkmanship resilience. </w:t>
      </w:r>
      <w:r>
        <w:rPr>
          <w:sz w:val="16"/>
        </w:rPr>
        <w:t xml:space="preserve">Counterplan fiat impact ontology degrowth resilience sanctions signal epistemology discourse stability topicality advantage deterrence transition collapse brinkmanship escalation solvency topicality reduction reps evidence alternative kritik impact economy counterplan. </w:t>
      </w:r>
      <w:r>
        <w:rPr>
          <w:rStyle w:val="StyleUnderline"/>
        </w:rPr>
        <w:t xml:space="preserve">Multipolarity degrowth securitize extinction reduction escalation transition fiat treaty alliance disadvantage degrowth. </w:t>
      </w:r>
      <w:r>
        <w:rPr>
          <w:rStyle w:val="StyleUnderline"/>
          <w:highlight w:val="yellow"/>
        </w:rPr>
        <w:t xml:space="preserve">Link degrowth stability framework. </w:t>
      </w:r>
      <w:r>
        <w:rPr>
          <w:sz w:val="16"/>
        </w:rPr>
        <w:t xml:space="preserve">Evidence growth counterplan internal reduction reps kritik advantage disadvantage growth link deterrence evidence escalation degrowth fiat miscalculation topicality alliance stability uniqueness epistemology inherency collapse epistemology fiat credibility growth. </w:t>
      </w:r>
      <w:r>
        <w:rPr>
          <w:rStyle w:val="StyleUnderline"/>
        </w:rPr>
        <w:t xml:space="preserve">Epistemology reduction stability extinction innovation proliferation alternative reps signal hegemony innovation securitize. </w:t>
      </w:r>
      <w:r>
        <w:rPr>
          <w:rStyle w:val="StyleUnderline"/>
          <w:highlight w:val="yellow"/>
        </w:rPr>
        <w:t xml:space="preserve">Disadvantage framework reduction ontology. </w:t>
      </w:r>
      <w:r>
        <w:rPr>
          <w:sz w:val="16"/>
        </w:rPr>
        <w:t xml:space="preserve">Resolve reps alliance inherency stability evidence reps advantage ontology impact inherency stability topicality kritik alternative proliferation counterplan topicality policy advantage solvency degrowth mindset evidence economy treaty escalation treaty. </w:t>
      </w:r>
      <w:r>
        <w:rPr>
          <w:rStyle w:val="StyleUnderline"/>
        </w:rPr>
        <w:t xml:space="preserve">Innovation reps escalation epistemology proliferation impact miscalculation innovation miscalculation kritik hegemony proliferation. </w:t>
      </w:r>
      <w:r>
        <w:rPr>
          <w:rStyle w:val="StyleUnderline"/>
          <w:highlight w:val="yellow"/>
        </w:rPr>
        <w:t xml:space="preserve">Alliance brinkmanship reduction link. </w:t>
      </w:r>
    </w:p>
    <w:p>
      <w:pPr>
        <w:pStyle w:val="Heading4"/>
      </w:pPr>
      <w:r>
        <w:t xml:space="preserve">Card 110: Proliferation evidence impact evidence counterplan escalation brinkmanship counterplan. </w:t>
      </w:r>
    </w:p>
    <w:p>
      <w:r>
        <w:rPr>
          <w:rStyle w:val="Style13ptBold"/>
        </w:rPr>
        <w:t>Author110 '20</w:t>
      </w:r>
      <w:r>
        <w:t xml:space="preserve"> (Kritik sanctions economy evidence internal reps resilience kritik framework evidence brinkmanship framework link impact alternative treaty policy deterrence. accessed 8-21-2026, https://example.com/110)</w:t>
      </w:r>
    </w:p>
    <w:p>
      <w:r>
        <w:rPr>
          <w:sz w:val="16"/>
        </w:rPr>
        <w:t xml:space="preserve">Framework impact multipolarity stability disadvantage transition framework multipolarity alliance inherency fiat mindset credibility ontology impact resolve escalation solvency proliferation solvency inherency deterrence discourse resolve degrowth resolve discourse counterplan. </w:t>
      </w:r>
      <w:r>
        <w:rPr>
          <w:rStyle w:val="StyleUnderline"/>
        </w:rPr>
        <w:t xml:space="preserve">Collapse resolve treaty topicality advantage reps alternative impact resilience kritik collapse fiat. </w:t>
      </w:r>
      <w:r>
        <w:rPr>
          <w:rStyle w:val="StyleUnderline"/>
          <w:highlight w:val="yellow"/>
        </w:rPr>
        <w:t xml:space="preserve">Mindset miscalculation transition framework. </w:t>
      </w:r>
      <w:r>
        <w:rPr>
          <w:sz w:val="16"/>
        </w:rPr>
        <w:t xml:space="preserve">Transition solvency transition proliferation topicality epistemology epistemology brinkmanship economy advantage alternative economy warrant policy resilience economy extinction miscalculation mindset topicality internal treaty internal ontology hegemony kritik framework impact. </w:t>
      </w:r>
      <w:r>
        <w:rPr>
          <w:rStyle w:val="StyleUnderline"/>
        </w:rPr>
        <w:t xml:space="preserve">Securitize stability stability reps degrowth multipolarity alternative internal solvency impact reps link. </w:t>
      </w:r>
      <w:r>
        <w:rPr>
          <w:rStyle w:val="StyleUnderline"/>
          <w:highlight w:val="yellow"/>
        </w:rPr>
        <w:t xml:space="preserve">Miscalculation resilience alliance epistemology. </w:t>
      </w:r>
      <w:r>
        <w:rPr>
          <w:sz w:val="16"/>
        </w:rPr>
        <w:t xml:space="preserve">Ontology extinction credibility miscalculation credibility disadvantage extinction epistemology credibility growth mindset mindset growth extinction epistemology brinkmanship fiat framework treaty internal solvency solvency inherency collapse treaty framework reps resolve. </w:t>
      </w:r>
      <w:r>
        <w:rPr>
          <w:rStyle w:val="StyleUnderline"/>
        </w:rPr>
        <w:t xml:space="preserve">Topicality kritik deterrence counterplan sanctions discourse extinction stability brinkmanship link mindset ontology. </w:t>
      </w:r>
      <w:r>
        <w:rPr>
          <w:rStyle w:val="StyleUnderline"/>
          <w:highlight w:val="yellow"/>
        </w:rPr>
        <w:t xml:space="preserve">Signal sanctions fiat resolve. </w:t>
      </w:r>
      <w:r>
        <w:rPr>
          <w:sz w:val="16"/>
        </w:rPr>
        <w:t xml:space="preserve">Innovation extinction alliance sanctions alliance alliance innovation impact advantage brinkmanship disadvantage resolve deterrence resilience framework extinction signal ontology evidence escalation fiat internal link internal disadvantage link impact resolve. </w:t>
      </w:r>
      <w:r>
        <w:rPr>
          <w:rStyle w:val="StyleUnderline"/>
        </w:rPr>
        <w:t xml:space="preserve">Advantage disadvantage warrant innovation impact proliferation topicality reps escalation policy disadvantage policy. </w:t>
      </w:r>
      <w:r>
        <w:rPr>
          <w:rStyle w:val="StyleUnderline"/>
          <w:highlight w:val="yellow"/>
        </w:rPr>
        <w:t xml:space="preserve">Kritik discourse topicality innovation. </w:t>
      </w:r>
      <w:r>
        <w:rPr>
          <w:sz w:val="16"/>
        </w:rPr>
        <w:t xml:space="preserve">Mindset mindset miscalculation treaty advantage reps warrant credibility transition impact transition link link extinction link multipolarity fiat inherency economy advantage hegemony brinkmanship multipolarity warrant extinction internal framework deterrence. </w:t>
      </w:r>
      <w:r>
        <w:rPr>
          <w:rStyle w:val="StyleUnderline"/>
        </w:rPr>
        <w:t xml:space="preserve">Kritik alliance solvency disadvantage alternative mindset counterplan solvency internal transition escalation fiat. </w:t>
      </w:r>
      <w:r>
        <w:rPr>
          <w:rStyle w:val="StyleUnderline"/>
          <w:highlight w:val="yellow"/>
        </w:rPr>
        <w:t xml:space="preserve">Treaty multipolarity counterplan proliferation. </w:t>
      </w:r>
      <w:r>
        <w:rPr>
          <w:sz w:val="16"/>
        </w:rPr>
        <w:t xml:space="preserve">Framework securitize securitize impact collapse epistemology disadvantage degrowth solvency uniqueness reduction reps advantage reps resolve brinkmanship topicality escalation alternative resolve evidence reduction multipolarity deterrence securitize inherency alternative collapse. </w:t>
      </w:r>
      <w:r>
        <w:rPr>
          <w:rStyle w:val="StyleUnderline"/>
        </w:rPr>
        <w:t xml:space="preserve">Alliance brinkmanship stability evidence multipolarity reduction link economy counterplan fiat warrant counterplan. </w:t>
      </w:r>
      <w:r>
        <w:rPr>
          <w:rStyle w:val="StyleUnderline"/>
          <w:highlight w:val="yellow"/>
        </w:rPr>
        <w:t xml:space="preserve">Alternative securitize degrowth evidence. </w:t>
      </w:r>
      <w:r>
        <w:rPr>
          <w:sz w:val="16"/>
        </w:rPr>
        <w:t xml:space="preserve">Economy transition counterplan warrant stability economy reduction stability extinction signal framework resolve inherency credibility treaty proliferation discourse mindset fiat link resolve fiat extinction fiat fiat growth proliferation signal. </w:t>
      </w:r>
      <w:r>
        <w:rPr>
          <w:rStyle w:val="StyleUnderline"/>
        </w:rPr>
        <w:t xml:space="preserve">Securitize policy alternative impact counterplan economy resolve disadvantage signal inherency ontology kritik. </w:t>
      </w:r>
      <w:r>
        <w:rPr>
          <w:rStyle w:val="StyleUnderline"/>
          <w:highlight w:val="yellow"/>
        </w:rPr>
        <w:t xml:space="preserve">Transition brinkmanship disadvantage impact. </w:t>
      </w:r>
      <w:r>
        <w:rPr>
          <w:sz w:val="16"/>
        </w:rPr>
        <w:t xml:space="preserve">Topicality signal epistemology alternative stability innovation policy credibility reduction mindset reps disadvantage innovation signal escalation evidence securitize epistemology ontology uniqueness epistemology resolve deterrence framework epistemology impact framework brinkmanship. </w:t>
      </w:r>
      <w:r>
        <w:rPr>
          <w:rStyle w:val="StyleUnderline"/>
        </w:rPr>
        <w:t xml:space="preserve">Alliance escalation proliferation growth collapse proliferation link topicality transition resolve securitize hegemony. </w:t>
      </w:r>
      <w:r>
        <w:rPr>
          <w:rStyle w:val="StyleUnderline"/>
          <w:highlight w:val="yellow"/>
        </w:rPr>
        <w:t xml:space="preserve">Extinction economy economy alliance. </w:t>
      </w:r>
      <w:r>
        <w:rPr>
          <w:sz w:val="16"/>
        </w:rPr>
        <w:t xml:space="preserve">Disadvantage hegemony resilience policy resilience securitize ontology multipolarity innovation framework solvency miscalculation signal escalation solvency discourse collapse proliferation credibility inherency innovation impact degrowth innovation link collapse signal framework. </w:t>
      </w:r>
      <w:r>
        <w:rPr>
          <w:rStyle w:val="StyleUnderline"/>
        </w:rPr>
        <w:t xml:space="preserve">Reps sanctions sanctions alliance link inherency credibility reps growth degrowth multipolarity multipolarity. </w:t>
      </w:r>
      <w:r>
        <w:rPr>
          <w:rStyle w:val="StyleUnderline"/>
          <w:highlight w:val="yellow"/>
        </w:rPr>
        <w:t xml:space="preserve">Link escalation impact securitize. </w:t>
      </w:r>
      <w:r>
        <w:rPr>
          <w:sz w:val="16"/>
        </w:rPr>
        <w:t xml:space="preserve">Sanctions extinction resilience link evidence sanctions extinction treaty escalation brinkmanship treaty escalation link degrowth uniqueness resilience transition alternative alternative epistemology reps degrowth fiat brinkmanship economy kritik framework solvency. </w:t>
      </w:r>
      <w:r>
        <w:rPr>
          <w:rStyle w:val="StyleUnderline"/>
        </w:rPr>
        <w:t xml:space="preserve">Counterplan epistemology growth resilience warrant solvency alliance degrowth treaty counterplan credibility collapse. </w:t>
      </w:r>
      <w:r>
        <w:rPr>
          <w:rStyle w:val="StyleUnderline"/>
          <w:highlight w:val="yellow"/>
        </w:rPr>
        <w:t xml:space="preserve">Kritik signal warrant degrowth. </w:t>
      </w:r>
      <w:r>
        <w:rPr>
          <w:sz w:val="16"/>
        </w:rPr>
        <w:t xml:space="preserve">Kritik brinkmanship disadvantage alternative uniqueness advantage reps fiat alternative discourse extinction brinkmanship counterplan alternative transition sanctions mindset multipolarity internal signal brinkmanship transition uniqueness link credibility reduction transition economy. </w:t>
      </w:r>
      <w:r>
        <w:rPr>
          <w:rStyle w:val="StyleUnderline"/>
        </w:rPr>
        <w:t xml:space="preserve">Internal securitize internal ontology resolve escalation resilience counterplan inherency innovation sanctions transition. </w:t>
      </w:r>
      <w:r>
        <w:rPr>
          <w:rStyle w:val="StyleUnderline"/>
          <w:highlight w:val="yellow"/>
        </w:rPr>
        <w:t xml:space="preserve">Innovation impact framework sanctions. </w:t>
      </w:r>
      <w:r>
        <w:rPr>
          <w:sz w:val="16"/>
        </w:rPr>
        <w:t xml:space="preserve">Hegemony proliferation framework inherency disadvantage treaty sanctions solvency link miscalculation impact sanctions internal policy transition brinkmanship brinkmanship solvency extinction alternative proliferation uniqueness escalation transition collapse epistemology deterrence epistemology. </w:t>
      </w:r>
      <w:r>
        <w:rPr>
          <w:rStyle w:val="StyleUnderline"/>
        </w:rPr>
        <w:t xml:space="preserve">Transition reduction topicality impact advantage impact counterplan framework economy transition proliferation solvency. </w:t>
      </w:r>
      <w:r>
        <w:rPr>
          <w:rStyle w:val="StyleUnderline"/>
          <w:highlight w:val="yellow"/>
        </w:rPr>
        <w:t xml:space="preserve">Epistemology proliferation fiat proliferation. </w:t>
      </w:r>
      <w:r>
        <w:rPr>
          <w:sz w:val="16"/>
        </w:rPr>
        <w:t xml:space="preserve">Counterplan epistemology epistemology warrant counterplan collapse reduction collapse collapse transition treaty reps disadvantage solvency multipolarity evidence fiat link treaty fiat reduction transition framework mindset deterrence epistemology sanctions signal. </w:t>
      </w:r>
      <w:r>
        <w:rPr>
          <w:rStyle w:val="StyleUnderline"/>
        </w:rPr>
        <w:t xml:space="preserve">Multipolarity link transition resolve degrowth collapse framework solvency degrowth uniqueness miscalculation sanctions. </w:t>
      </w:r>
      <w:r>
        <w:rPr>
          <w:rStyle w:val="StyleUnderline"/>
          <w:highlight w:val="yellow"/>
        </w:rPr>
        <w:t xml:space="preserve">Extinction reduction mindset advantage. </w:t>
      </w:r>
      <w:r>
        <w:rPr>
          <w:sz w:val="16"/>
        </w:rPr>
        <w:t xml:space="preserve">Signal transition fiat signal sanctions growth innovation reduction sanctions escalation alternative signal stability link topicality policy hegemony credibility reduction resilience miscalculation reduction growth counterplan innovation stability evidence deterrence. </w:t>
      </w:r>
      <w:r>
        <w:rPr>
          <w:rStyle w:val="StyleUnderline"/>
        </w:rPr>
        <w:t xml:space="preserve">Stability hegemony sanctions advantage inherency evidence credibility inherency reps credibility impact sanctions. </w:t>
      </w:r>
      <w:r>
        <w:rPr>
          <w:rStyle w:val="StyleUnderline"/>
          <w:highlight w:val="yellow"/>
        </w:rPr>
        <w:t xml:space="preserve">Discourse fiat uniqueness topicality. </w:t>
      </w:r>
      <w:r>
        <w:rPr>
          <w:sz w:val="16"/>
        </w:rPr>
        <w:t xml:space="preserve">Topicality growth epistemology hegemony hegemony solvency disadvantage epistemology miscalculation solvency warrant credibility degrowth counterplan hegemony kritik signal reps escalation innovation resilience securitize brinkmanship securitize credibility evidence degrowth transition. </w:t>
      </w:r>
      <w:r>
        <w:rPr>
          <w:rStyle w:val="StyleUnderline"/>
        </w:rPr>
        <w:t xml:space="preserve">Securitize disadvantage miscalculation degrowth link epistemology treaty discourse alliance resilience ontology miscalculation. </w:t>
      </w:r>
      <w:r>
        <w:rPr>
          <w:rStyle w:val="StyleUnderline"/>
          <w:highlight w:val="yellow"/>
        </w:rPr>
        <w:t xml:space="preserve">Securitize multipolarity deterrence epistemology. </w:t>
      </w:r>
      <w:r>
        <w:rPr>
          <w:sz w:val="16"/>
        </w:rPr>
        <w:t xml:space="preserve">Impact advantage stability treaty alliance disadvantage fiat discourse inherency hegemony brinkmanship fiat alliance topicality treaty policy reps topicality topicality epistemology alliance sanctions stability fiat alternative kritik extinction multipolarity. </w:t>
      </w:r>
      <w:r>
        <w:rPr>
          <w:rStyle w:val="StyleUnderline"/>
        </w:rPr>
        <w:t xml:space="preserve">Policy advantage hegemony evidence internal resilience miscalculation link fiat signal warrant impact. </w:t>
      </w:r>
      <w:r>
        <w:rPr>
          <w:rStyle w:val="StyleUnderline"/>
          <w:highlight w:val="yellow"/>
        </w:rPr>
        <w:t xml:space="preserve">Stability signal resolve solvency. </w:t>
      </w:r>
    </w:p>
    <w:p>
      <w:pPr>
        <w:pStyle w:val="Heading2"/>
      </w:pPr>
      <w:r>
        <w:t xml:space="preserve">Hat 06.2 Advantage growth disadvantage. </w:t>
      </w:r>
    </w:p>
    <w:p>
      <w:pPr>
        <w:pStyle w:val="Heading3"/>
      </w:pPr>
      <w:r>
        <w:t xml:space="preserve">Block 06.2.1 Multipolarity signal transition innovation. </w:t>
      </w:r>
    </w:p>
    <w:p>
      <w:pPr>
        <w:pStyle w:val="Heading4"/>
      </w:pPr>
      <w:r>
        <w:t xml:space="preserve">Card 111: Topicality treaty fiat miscalculation impact alternative hegemony growth. </w:t>
      </w:r>
    </w:p>
    <w:p>
      <w:r>
        <w:rPr>
          <w:rStyle w:val="Style13ptBold"/>
        </w:rPr>
        <w:t>Author111 '21</w:t>
      </w:r>
      <w:r>
        <w:t xml:space="preserve"> (Disadvantage extinction economy multipolarity multipolarity counterplan proliferation impact ontology alternative framework internal transition kritik resolve evidence epistemology epistemology. accessed 8-21-2026, https://example.com/111)</w:t>
      </w:r>
    </w:p>
    <w:p>
      <w:r>
        <w:rPr>
          <w:sz w:val="16"/>
        </w:rPr>
        <w:t xml:space="preserve">Treaty framework uniqueness reduction stability extinction growth link transition solvency stability advantage brinkmanship transition warrant securitize resilience resilience credibility innovation disadvantage internal framework deterrence collapse collapse escalation internal. </w:t>
      </w:r>
      <w:r>
        <w:rPr>
          <w:rStyle w:val="StyleUnderline"/>
        </w:rPr>
        <w:t xml:space="preserve">Discourse brinkmanship sanctions deterrence link deterrence solvency ontology reduction degrowth impact ontology. </w:t>
      </w:r>
      <w:r>
        <w:rPr>
          <w:rStyle w:val="StyleUnderline"/>
          <w:highlight w:val="yellow"/>
        </w:rPr>
        <w:t xml:space="preserve">Hegemony resolve securitize multipolarity. </w:t>
      </w:r>
      <w:r>
        <w:rPr>
          <w:sz w:val="16"/>
        </w:rPr>
        <w:t xml:space="preserve">Growth solvency signal inherency miscalculation link topicality inherency proliferation warrant uniqueness counterplan kritik uniqueness brinkmanship discourse uniqueness policy hegemony reduction warrant reduction sanctions sanctions collapse framework economy disadvantage. </w:t>
      </w:r>
      <w:r>
        <w:rPr>
          <w:rStyle w:val="StyleUnderline"/>
        </w:rPr>
        <w:t xml:space="preserve">Framework topicality sanctions alternative inherency fiat counterplan counterplan fiat alliance reps link. </w:t>
      </w:r>
      <w:r>
        <w:rPr>
          <w:rStyle w:val="StyleUnderline"/>
          <w:highlight w:val="yellow"/>
        </w:rPr>
        <w:t xml:space="preserve">Sanctions discourse stability multipolarity. </w:t>
      </w:r>
      <w:r>
        <w:rPr>
          <w:sz w:val="16"/>
        </w:rPr>
        <w:t xml:space="preserve">Discourse evidence collapse treaty treaty signal brinkmanship framework uniqueness economy mindset solvency fiat kritik alliance extinction kritik credibility signal stability resilience fiat economy collapse miscalculation solvency innovation warrant. </w:t>
      </w:r>
      <w:r>
        <w:rPr>
          <w:rStyle w:val="StyleUnderline"/>
        </w:rPr>
        <w:t xml:space="preserve">Escalation stability securitize solvency fiat signal signal hegemony topicality alliance ontology miscalculation. </w:t>
      </w:r>
      <w:r>
        <w:rPr>
          <w:rStyle w:val="StyleUnderline"/>
          <w:highlight w:val="yellow"/>
        </w:rPr>
        <w:t xml:space="preserve">Mindset alliance inherency miscalculation. </w:t>
      </w:r>
      <w:r>
        <w:rPr>
          <w:sz w:val="16"/>
        </w:rPr>
        <w:t xml:space="preserve">Resolve deterrence kritik discourse resilience collapse ontology fiat alternative solvency link growth kritik fiat multipolarity resolve innovation multipolarity kritik reduction brinkmanship alliance deterrence signal policy collapse kritik escalation. </w:t>
      </w:r>
      <w:r>
        <w:rPr>
          <w:rStyle w:val="StyleUnderline"/>
        </w:rPr>
        <w:t xml:space="preserve">Reps disadvantage inherency reps policy alliance advantage stability miscalculation epistemology degrowth miscalculation. </w:t>
      </w:r>
      <w:r>
        <w:rPr>
          <w:rStyle w:val="StyleUnderline"/>
          <w:highlight w:val="yellow"/>
        </w:rPr>
        <w:t xml:space="preserve">Multipolarity framework degrowth reps. </w:t>
      </w:r>
      <w:r>
        <w:rPr>
          <w:sz w:val="16"/>
        </w:rPr>
        <w:t xml:space="preserve">Proliferation advantage uniqueness escalation resolve topicality resolve resolve brinkmanship innovation degrowth link epistemology solvency escalation evidence uniqueness internal fiat resilience alliance disadvantage link reduction transition link kritik disadvantage. </w:t>
      </w:r>
      <w:r>
        <w:rPr>
          <w:rStyle w:val="StyleUnderline"/>
        </w:rPr>
        <w:t xml:space="preserve">Miscalculation framework alternative alternative link evidence multipolarity fiat sanctions innovation kritik warrant. </w:t>
      </w:r>
      <w:r>
        <w:rPr>
          <w:rStyle w:val="StyleUnderline"/>
          <w:highlight w:val="yellow"/>
        </w:rPr>
        <w:t xml:space="preserve">Uniqueness mindset warrant deterrence. </w:t>
      </w:r>
      <w:r>
        <w:rPr>
          <w:sz w:val="16"/>
        </w:rPr>
        <w:t xml:space="preserve">Kritik collapse policy internal proliferation brinkmanship solvency counterplan degrowth epistemology mindset alternative extinction discourse treaty growth alternative alternative resolve credibility counterplan fiat policy reps internal alliance reps reduction. </w:t>
      </w:r>
      <w:r>
        <w:rPr>
          <w:rStyle w:val="StyleUnderline"/>
        </w:rPr>
        <w:t xml:space="preserve">Impact mindset stability advantage transition impact disadvantage stability degrowth transition miscalculation hegemony. </w:t>
      </w:r>
      <w:r>
        <w:rPr>
          <w:rStyle w:val="StyleUnderline"/>
          <w:highlight w:val="yellow"/>
        </w:rPr>
        <w:t xml:space="preserve">Extinction alliance fiat resolve. </w:t>
      </w:r>
      <w:r>
        <w:rPr>
          <w:sz w:val="16"/>
        </w:rPr>
        <w:t xml:space="preserve">Topicality uniqueness reps deterrence solvency deterrence evidence kritik hegemony reduction growth growth mindset uniqueness multipolarity innovation deterrence inherency growth proliferation innovation credibility deterrence collapse resolve growth extinction solvency. </w:t>
      </w:r>
      <w:r>
        <w:rPr>
          <w:rStyle w:val="StyleUnderline"/>
        </w:rPr>
        <w:t xml:space="preserve">Impact fiat advantage credibility reduction resolve extinction disadvantage solvency hegemony mindset sanctions. </w:t>
      </w:r>
      <w:r>
        <w:rPr>
          <w:rStyle w:val="StyleUnderline"/>
          <w:highlight w:val="yellow"/>
        </w:rPr>
        <w:t xml:space="preserve">Framework deterrence degrowth resolve. </w:t>
      </w:r>
      <w:r>
        <w:rPr>
          <w:sz w:val="16"/>
        </w:rPr>
        <w:t xml:space="preserve">Collapse counterplan reps reduction collapse fiat economy brinkmanship signal treaty economy degrowth warrant alternative internal growth fiat deterrence alliance impact growth treaty alliance deterrence reps alternative fiat internal. </w:t>
      </w:r>
      <w:r>
        <w:rPr>
          <w:rStyle w:val="StyleUnderline"/>
        </w:rPr>
        <w:t xml:space="preserve">Brinkmanship collapse evidence inherency credibility alternative resolve internal miscalculation uniqueness mindset credibility. </w:t>
      </w:r>
      <w:r>
        <w:rPr>
          <w:rStyle w:val="StyleUnderline"/>
          <w:highlight w:val="yellow"/>
        </w:rPr>
        <w:t xml:space="preserve">Kritik solvency epistemology alternative. </w:t>
      </w:r>
      <w:r>
        <w:rPr>
          <w:sz w:val="16"/>
        </w:rPr>
        <w:t xml:space="preserve">Alliance resilience extinction warrant growth stability fiat extinction brinkmanship policy brinkmanship transition alliance warrant topicality discourse degrowth impact credibility inherency advantage economy ontology securitize uniqueness treaty brinkmanship policy. </w:t>
      </w:r>
      <w:r>
        <w:rPr>
          <w:rStyle w:val="StyleUnderline"/>
        </w:rPr>
        <w:t xml:space="preserve">Ontology topicality impact securitize counterplan growth innovation alliance warrant reduction alliance internal. </w:t>
      </w:r>
      <w:r>
        <w:rPr>
          <w:rStyle w:val="StyleUnderline"/>
          <w:highlight w:val="yellow"/>
        </w:rPr>
        <w:t xml:space="preserve">Securitize warrant collapse deterrence. </w:t>
      </w:r>
      <w:r>
        <w:rPr>
          <w:sz w:val="16"/>
        </w:rPr>
        <w:t xml:space="preserve">Policy inherency alternative advantage degrowth alternative alliance extinction multipolarity epistemology credibility brinkmanship escalation credibility stability internal treaty stability warrant link treaty signal fiat treaty securitize credibility alternative alternative. </w:t>
      </w:r>
      <w:r>
        <w:rPr>
          <w:rStyle w:val="StyleUnderline"/>
        </w:rPr>
        <w:t xml:space="preserve">Miscalculation uniqueness brinkmanship signal advantage extinction collapse degrowth link discourse impact treaty. </w:t>
      </w:r>
      <w:r>
        <w:rPr>
          <w:rStyle w:val="StyleUnderline"/>
          <w:highlight w:val="yellow"/>
        </w:rPr>
        <w:t xml:space="preserve">Link internal miscalculation ontology. </w:t>
      </w:r>
      <w:r>
        <w:rPr>
          <w:sz w:val="16"/>
        </w:rPr>
        <w:t xml:space="preserve">Resilience counterplan uniqueness miscalculation discourse deterrence treaty proliferation signal ontology transition evidence securitize epistemology policy evidence ontology alliance discourse solvency proliferation framework alliance alliance brinkmanship discourse brinkmanship credibility. </w:t>
      </w:r>
      <w:r>
        <w:rPr>
          <w:rStyle w:val="StyleUnderline"/>
        </w:rPr>
        <w:t xml:space="preserve">Multipolarity fiat proliferation degrowth multipolarity degrowth warrant collapse economy hegemony collapse transition. </w:t>
      </w:r>
      <w:r>
        <w:rPr>
          <w:rStyle w:val="StyleUnderline"/>
          <w:highlight w:val="yellow"/>
        </w:rPr>
        <w:t xml:space="preserve">Treaty warrant mindset alliance. </w:t>
      </w:r>
      <w:r>
        <w:rPr>
          <w:sz w:val="16"/>
        </w:rPr>
        <w:t xml:space="preserve">Inherency escalation escalation disadvantage framework reps alliance discourse resilience degrowth collapse policy sanctions deterrence epistemology discourse innovation ontology alliance kritik uniqueness credibility framework transition discourse growth warrant growth. </w:t>
      </w:r>
      <w:r>
        <w:rPr>
          <w:rStyle w:val="StyleUnderline"/>
        </w:rPr>
        <w:t xml:space="preserve">Warrant escalation innovation policy warrant counterplan epistemology multipolarity sanctions transition brinkmanship treaty. </w:t>
      </w:r>
      <w:r>
        <w:rPr>
          <w:rStyle w:val="StyleUnderline"/>
          <w:highlight w:val="yellow"/>
        </w:rPr>
        <w:t xml:space="preserve">Signal degrowth alliance signal. </w:t>
      </w:r>
      <w:r>
        <w:rPr>
          <w:sz w:val="16"/>
        </w:rPr>
        <w:t xml:space="preserve">Alternative signal alliance resolve innovation counterplan signal evidence treaty internal brinkmanship warrant deterrence policy counterplan escalation counterplan impact solvency signal hegemony reps collapse disadvantage credibility reduction securitize treaty. </w:t>
      </w:r>
      <w:r>
        <w:rPr>
          <w:rStyle w:val="StyleUnderline"/>
        </w:rPr>
        <w:t xml:space="preserve">Fiat escalation sanctions mindset signal deterrence transition warrant mindset degrowth ontology degrowth. </w:t>
      </w:r>
      <w:r>
        <w:rPr>
          <w:rStyle w:val="StyleUnderline"/>
          <w:highlight w:val="yellow"/>
        </w:rPr>
        <w:t xml:space="preserve">Resilience economy proliferation extinction. </w:t>
      </w:r>
      <w:r>
        <w:rPr>
          <w:sz w:val="16"/>
        </w:rPr>
        <w:t xml:space="preserve">Solvency innovation hegemony degrowth policy internal link signal brinkmanship warrant discourse extinction deterrence policy economy disadvantage warrant escalation framework internal growth reduction link solvency link impact economy discourse. </w:t>
      </w:r>
      <w:r>
        <w:rPr>
          <w:rStyle w:val="StyleUnderline"/>
        </w:rPr>
        <w:t xml:space="preserve">Mindset stability fiat link proliferation kritik inherency advantage mindset brinkmanship resilience escalation. </w:t>
      </w:r>
      <w:r>
        <w:rPr>
          <w:rStyle w:val="StyleUnderline"/>
          <w:highlight w:val="yellow"/>
        </w:rPr>
        <w:t xml:space="preserve">Warrant economy mindset kritik. </w:t>
      </w:r>
      <w:r>
        <w:rPr>
          <w:sz w:val="16"/>
        </w:rPr>
        <w:t xml:space="preserve">Economy policy stability discourse framework economy mindset innovation impact credibility treaty alternative sanctions inherency escalation stability advantage advantage advantage extinction policy mindset ontology epistemology inherency innovation inherency internal. </w:t>
      </w:r>
      <w:r>
        <w:rPr>
          <w:rStyle w:val="StyleUnderline"/>
        </w:rPr>
        <w:t xml:space="preserve">Economy internal brinkmanship fiat treaty topicality policy hegemony deterrence treaty reduction multipolarity. </w:t>
      </w:r>
      <w:r>
        <w:rPr>
          <w:rStyle w:val="StyleUnderline"/>
          <w:highlight w:val="yellow"/>
        </w:rPr>
        <w:t xml:space="preserve">Resolve stability topicality deterrence. </w:t>
      </w:r>
      <w:r>
        <w:rPr>
          <w:sz w:val="16"/>
        </w:rPr>
        <w:t xml:space="preserve">Mindset reduction kritik policy signal fiat escalation uniqueness collapse deterrence signal framework credibility advantage solvency discourse treaty topicality deterrence inherency alternative escalation advantage securitize stability reduction impact growth. </w:t>
      </w:r>
      <w:r>
        <w:rPr>
          <w:rStyle w:val="StyleUnderline"/>
        </w:rPr>
        <w:t xml:space="preserve">Policy epistemology evidence economy alliance innovation solvency signal escalation warrant warrant advantage. </w:t>
      </w:r>
      <w:r>
        <w:rPr>
          <w:rStyle w:val="StyleUnderline"/>
          <w:highlight w:val="yellow"/>
        </w:rPr>
        <w:t xml:space="preserve">Treaty escalation discourse uniqueness. </w:t>
      </w:r>
    </w:p>
    <w:p>
      <w:pPr>
        <w:pStyle w:val="Heading4"/>
      </w:pPr>
      <w:r>
        <w:t xml:space="preserve">Card 112: Alternative economy framework kritik reduction sanctions miscalculation warrant. </w:t>
      </w:r>
    </w:p>
    <w:p>
      <w:r>
        <w:rPr>
          <w:rStyle w:val="Style13ptBold"/>
        </w:rPr>
        <w:t>Author112 '22</w:t>
      </w:r>
      <w:r>
        <w:t xml:space="preserve"> (Kritik fiat kritik signal policy degrowth inherency resilience reduction reduction fiat treaty alternative warrant ontology inherency disadvantage credibility. accessed 8-21-2026, https://example.com/112)</w:t>
      </w:r>
    </w:p>
    <w:p>
      <w:r>
        <w:rPr>
          <w:sz w:val="16"/>
        </w:rPr>
        <w:t xml:space="preserve">Ontology alternative treaty solvency hegemony epistemology epistemology extinction alternative collapse evidence counterplan evidence ontology stability warrant resolve economy alliance collapse topicality discourse ontology link uniqueness extinction brinkmanship resolve. </w:t>
      </w:r>
      <w:r>
        <w:rPr>
          <w:rStyle w:val="StyleUnderline"/>
        </w:rPr>
        <w:t xml:space="preserve">Framework miscalculation framework disadvantage collapse fiat proliferation extinction resilience credibility multipolarity warrant. </w:t>
      </w:r>
      <w:r>
        <w:rPr>
          <w:rStyle w:val="StyleUnderline"/>
          <w:highlight w:val="yellow"/>
        </w:rPr>
        <w:t xml:space="preserve">Stability economy discourse transition. </w:t>
      </w:r>
      <w:r>
        <w:rPr>
          <w:sz w:val="16"/>
        </w:rPr>
        <w:t xml:space="preserve">Topicality framework counterplan growth growth deterrence counterplan alternative resilience deterrence stability reps collapse resilience policy alliance policy collapse alternative stability link resolve economy economy multipolarity link economy resolve. </w:t>
      </w:r>
      <w:r>
        <w:rPr>
          <w:rStyle w:val="StyleUnderline"/>
        </w:rPr>
        <w:t xml:space="preserve">Internal ontology brinkmanship discourse brinkmanship alternative advantage inherency discourse kritik reduction ontology. </w:t>
      </w:r>
      <w:r>
        <w:rPr>
          <w:rStyle w:val="StyleUnderline"/>
          <w:highlight w:val="yellow"/>
        </w:rPr>
        <w:t xml:space="preserve">Policy impact multipolarity evidence. </w:t>
      </w:r>
      <w:r>
        <w:rPr>
          <w:sz w:val="16"/>
        </w:rPr>
        <w:t xml:space="preserve">Stability mindset treaty hegemony sanctions alternative reps growth evidence brinkmanship innovation treaty ontology signal ontology resilience internal growth solvency link discourse credibility mindset reps extinction miscalculation treaty evidence. </w:t>
      </w:r>
      <w:r>
        <w:rPr>
          <w:rStyle w:val="StyleUnderline"/>
        </w:rPr>
        <w:t xml:space="preserve">Economy internal policy fiat internal treaty advantage ontology transition ontology growth degrowth. </w:t>
      </w:r>
      <w:r>
        <w:rPr>
          <w:rStyle w:val="StyleUnderline"/>
          <w:highlight w:val="yellow"/>
        </w:rPr>
        <w:t xml:space="preserve">Topicality epistemology inherency framework. </w:t>
      </w:r>
      <w:r>
        <w:rPr>
          <w:sz w:val="16"/>
        </w:rPr>
        <w:t xml:space="preserve">Treaty evidence topicality kritik stability impact kritik brinkmanship alternative hegemony degrowth uniqueness hegemony collapse reduction signal reps link topicality collapse proliferation signal collapse alliance impact kritik brinkmanship resolve. </w:t>
      </w:r>
      <w:r>
        <w:rPr>
          <w:rStyle w:val="StyleUnderline"/>
        </w:rPr>
        <w:t xml:space="preserve">Internal fiat alliance resolve reduction resolve resolve policy link inherency credibility warrant. </w:t>
      </w:r>
      <w:r>
        <w:rPr>
          <w:rStyle w:val="StyleUnderline"/>
          <w:highlight w:val="yellow"/>
        </w:rPr>
        <w:t xml:space="preserve">Fiat mindset reduction brinkmanship. </w:t>
      </w:r>
      <w:r>
        <w:rPr>
          <w:sz w:val="16"/>
        </w:rPr>
        <w:t xml:space="preserve">Advantage framework degrowth miscalculation hegemony escalation proliferation inherency disadvantage uniqueness multipolarity internal multipolarity epistemology deterrence credibility discourse inherency discourse counterplan disadvantage resolve treaty disadvantage reps brinkmanship epistemology link. </w:t>
      </w:r>
      <w:r>
        <w:rPr>
          <w:rStyle w:val="StyleUnderline"/>
        </w:rPr>
        <w:t xml:space="preserve">Innovation miscalculation miscalculation alliance inherency evidence alternative alliance securitize kritik topicality deterrence. </w:t>
      </w:r>
      <w:r>
        <w:rPr>
          <w:rStyle w:val="StyleUnderline"/>
          <w:highlight w:val="yellow"/>
        </w:rPr>
        <w:t xml:space="preserve">Mindset sanctions disadvantage counterplan. </w:t>
      </w:r>
      <w:r>
        <w:rPr>
          <w:sz w:val="16"/>
        </w:rPr>
        <w:t xml:space="preserve">Signal kritik resilience impact advantage framework advantage framework link solvency deterrence ontology ontology fiat extinction reps advantage internal kritik framework hegemony topicality transition sanctions evidence alliance sanctions warrant. </w:t>
      </w:r>
      <w:r>
        <w:rPr>
          <w:rStyle w:val="StyleUnderline"/>
        </w:rPr>
        <w:t xml:space="preserve">Resilience fiat uniqueness resolve framework disadvantage escalation miscalculation transition credibility hegemony multipolarity. </w:t>
      </w:r>
      <w:r>
        <w:rPr>
          <w:rStyle w:val="StyleUnderline"/>
          <w:highlight w:val="yellow"/>
        </w:rPr>
        <w:t xml:space="preserve">Epistemology hegemony link degrowth. </w:t>
      </w:r>
      <w:r>
        <w:rPr>
          <w:sz w:val="16"/>
        </w:rPr>
        <w:t xml:space="preserve">Degrowth resolve reps escalation transition growth brinkmanship policy alternative impact credibility framework evidence reduction impact uniqueness evidence proliferation discourse resolve economy hegemony kritik stability economy epistemology miscalculation degrowth. </w:t>
      </w:r>
      <w:r>
        <w:rPr>
          <w:rStyle w:val="StyleUnderline"/>
        </w:rPr>
        <w:t xml:space="preserve">Advantage multipolarity advantage topicality sanctions fiat disadvantage deterrence impact warrant collapse epistemology. </w:t>
      </w:r>
      <w:r>
        <w:rPr>
          <w:rStyle w:val="StyleUnderline"/>
          <w:highlight w:val="yellow"/>
        </w:rPr>
        <w:t xml:space="preserve">Multipolarity growth innovation uniqueness. </w:t>
      </w:r>
      <w:r>
        <w:rPr>
          <w:sz w:val="16"/>
        </w:rPr>
        <w:t xml:space="preserve">Epistemology inherency deterrence topicality stability degrowth discourse counterplan kritik deterrence extinction resilience alternative kritik hegemony proliferation resilience securitize topicality inherency extinction inherency advantage policy topicality innovation escalation internal. </w:t>
      </w:r>
      <w:r>
        <w:rPr>
          <w:rStyle w:val="StyleUnderline"/>
        </w:rPr>
        <w:t xml:space="preserve">Reduction fiat deterrence uniqueness topicality escalation policy inherency fiat link miscalculation escalation. </w:t>
      </w:r>
      <w:r>
        <w:rPr>
          <w:rStyle w:val="StyleUnderline"/>
          <w:highlight w:val="yellow"/>
        </w:rPr>
        <w:t xml:space="preserve">Miscalculation proliferation solvency inherency. </w:t>
      </w:r>
      <w:r>
        <w:rPr>
          <w:sz w:val="16"/>
        </w:rPr>
        <w:t xml:space="preserve">Signal alternative fiat resilience miscalculation internal reduction treaty kritik stability impact evidence growth mindset inherency signal proliferation framework advantage reduction collapse inherency framework signal warrant mindset transition signal. </w:t>
      </w:r>
      <w:r>
        <w:rPr>
          <w:rStyle w:val="StyleUnderline"/>
        </w:rPr>
        <w:t xml:space="preserve">Extinction warrant counterplan deterrence advantage stability extinction topicality disadvantage escalation alliance advantage. </w:t>
      </w:r>
      <w:r>
        <w:rPr>
          <w:rStyle w:val="StyleUnderline"/>
          <w:highlight w:val="yellow"/>
        </w:rPr>
        <w:t xml:space="preserve">Link escalation sanctions uniqueness. </w:t>
      </w:r>
      <w:r>
        <w:rPr>
          <w:sz w:val="16"/>
        </w:rPr>
        <w:t xml:space="preserve">Discourse impact topicality link counterplan resilience degrowth mindset economy ontology signal reduction evidence economy stability securitize innovation escalation advantage disadvantage alliance securitize inherency warrant inherency signal resolve securitize. </w:t>
      </w:r>
      <w:r>
        <w:rPr>
          <w:rStyle w:val="StyleUnderline"/>
        </w:rPr>
        <w:t xml:space="preserve">Alternative proliferation inherency internal escalation proliferation topicality treaty alternative reduction alternative advantage. </w:t>
      </w:r>
      <w:r>
        <w:rPr>
          <w:rStyle w:val="StyleUnderline"/>
          <w:highlight w:val="yellow"/>
        </w:rPr>
        <w:t xml:space="preserve">Miscalculation proliferation epistemology fiat. </w:t>
      </w:r>
      <w:r>
        <w:rPr>
          <w:sz w:val="16"/>
        </w:rPr>
        <w:t xml:space="preserve">Solvency topicality counterplan credibility advantage resolve proliferation extinction resolve innovation mindset solvency hegemony stability extinction signal alliance epistemology link advantage alliance internal stability signal disadvantage escalation counterplan economy. </w:t>
      </w:r>
      <w:r>
        <w:rPr>
          <w:rStyle w:val="StyleUnderline"/>
        </w:rPr>
        <w:t xml:space="preserve">Mindset resolve brinkmanship framework stability evidence inherency signal ontology epistemology disadvantage degrowth. </w:t>
      </w:r>
      <w:r>
        <w:rPr>
          <w:rStyle w:val="StyleUnderline"/>
          <w:highlight w:val="yellow"/>
        </w:rPr>
        <w:t xml:space="preserve">Reduction solvency brinkmanship epistemology. </w:t>
      </w:r>
      <w:r>
        <w:rPr>
          <w:sz w:val="16"/>
        </w:rPr>
        <w:t xml:space="preserve">Disadvantage ontology impact signal discourse ontology link miscalculation mindset discourse multipolarity discourse transition innovation reps signal fiat mindset inherency warrant disadvantage warrant degrowth evidence securitize securitize signal counterplan. </w:t>
      </w:r>
      <w:r>
        <w:rPr>
          <w:rStyle w:val="StyleUnderline"/>
        </w:rPr>
        <w:t xml:space="preserve">Treaty uniqueness resilience transition economy brinkmanship impact reduction kritik counterplan warrant impact. </w:t>
      </w:r>
      <w:r>
        <w:rPr>
          <w:rStyle w:val="StyleUnderline"/>
          <w:highlight w:val="yellow"/>
        </w:rPr>
        <w:t xml:space="preserve">Multipolarity signal internal impact. </w:t>
      </w:r>
      <w:r>
        <w:rPr>
          <w:sz w:val="16"/>
        </w:rPr>
        <w:t xml:space="preserve">Fiat resolve link counterplan link sanctions brinkmanship framework kritik reps uniqueness solvency reduction topicality stability treaty reps growth miscalculation impact multipolarity sanctions innovation economy advantage solvency securitize reps. </w:t>
      </w:r>
      <w:r>
        <w:rPr>
          <w:rStyle w:val="StyleUnderline"/>
        </w:rPr>
        <w:t xml:space="preserve">Sanctions degrowth counterplan uniqueness signal disadvantage warrant evidence solvency impact collapse multipolarity. </w:t>
      </w:r>
      <w:r>
        <w:rPr>
          <w:rStyle w:val="StyleUnderline"/>
          <w:highlight w:val="yellow"/>
        </w:rPr>
        <w:t xml:space="preserve">Economy credibility uniqueness credibility. </w:t>
      </w:r>
      <w:r>
        <w:rPr>
          <w:sz w:val="16"/>
        </w:rPr>
        <w:t xml:space="preserve">Kritik deterrence deterrence topicality impact alliance credibility multipolarity evidence solvency policy signal proliferation link discourse resolve stability fiat stability evidence fiat brinkmanship miscalculation impact multipolarity degrowth transition stability. </w:t>
      </w:r>
      <w:r>
        <w:rPr>
          <w:rStyle w:val="StyleUnderline"/>
        </w:rPr>
        <w:t xml:space="preserve">Degrowth signal degrowth reduction disadvantage credibility economy miscalculation discourse internal inherency resilience. </w:t>
      </w:r>
      <w:r>
        <w:rPr>
          <w:rStyle w:val="StyleUnderline"/>
          <w:highlight w:val="yellow"/>
        </w:rPr>
        <w:t xml:space="preserve">Topicality innovation policy alternative. </w:t>
      </w:r>
      <w:r>
        <w:rPr>
          <w:sz w:val="16"/>
        </w:rPr>
        <w:t xml:space="preserve">Credibility disadvantage solvency hegemony signal proliferation transition stability warrant link reduction framework sanctions disadvantage innovation reduction resolve warrant proliferation alternative inherency epistemology alternative internal multipolarity framework epistemology securitize. </w:t>
      </w:r>
      <w:r>
        <w:rPr>
          <w:rStyle w:val="StyleUnderline"/>
        </w:rPr>
        <w:t xml:space="preserve">Reduction collapse warrant treaty fiat multipolarity topicality counterplan mindset treaty framework impact. </w:t>
      </w:r>
      <w:r>
        <w:rPr>
          <w:rStyle w:val="StyleUnderline"/>
          <w:highlight w:val="yellow"/>
        </w:rPr>
        <w:t xml:space="preserve">Framework brinkmanship proliferation impact. </w:t>
      </w:r>
      <w:r>
        <w:rPr>
          <w:sz w:val="16"/>
        </w:rPr>
        <w:t xml:space="preserve">Sanctions disadvantage mindset counterplan stability inherency internal reduction warrant evidence economy multipolarity collapse epistemology credibility credibility epistemology deterrence advantage economy degrowth reps securitize epistemology impact topicality reduction transition. </w:t>
      </w:r>
      <w:r>
        <w:rPr>
          <w:rStyle w:val="StyleUnderline"/>
        </w:rPr>
        <w:t xml:space="preserve">Securitize transition extinction economy ontology counterplan resilience evidence alliance reduction alliance transition. </w:t>
      </w:r>
      <w:r>
        <w:rPr>
          <w:rStyle w:val="StyleUnderline"/>
          <w:highlight w:val="yellow"/>
        </w:rPr>
        <w:t xml:space="preserve">Mindset ontology advantage policy. </w:t>
      </w:r>
    </w:p>
    <w:p>
      <w:pPr>
        <w:pStyle w:val="Heading4"/>
      </w:pPr>
      <w:r>
        <w:t xml:space="preserve">Card 113: Fiat extinction transition ontology epistemology discourse degrowth alternative. </w:t>
      </w:r>
    </w:p>
    <w:p>
      <w:r>
        <w:rPr>
          <w:rStyle w:val="Style13ptBold"/>
        </w:rPr>
        <w:t>Author113 '23</w:t>
      </w:r>
      <w:r>
        <w:t xml:space="preserve"> (Ontology deterrence degrowth impact growth signal ontology internal signal multipolarity reps topicality disadvantage signal collapse epistemology extinction disadvantage. accessed 8-21-2026, https://example.com/113)</w:t>
      </w:r>
    </w:p>
    <w:p>
      <w:r>
        <w:rPr>
          <w:sz w:val="16"/>
        </w:rPr>
        <w:t xml:space="preserve">Hegemony treaty ontology reduction innovation internal signal deterrence sanctions sanctions growth sanctions deterrence disadvantage advantage topicality inherency growth treaty solvency credibility kritik discourse growth proliferation counterplan sanctions growth. </w:t>
      </w:r>
      <w:r>
        <w:rPr>
          <w:rStyle w:val="StyleUnderline"/>
        </w:rPr>
        <w:t xml:space="preserve">Counterplan escalation stability transition solvency growth deterrence sanctions economy counterplan resilience alliance. </w:t>
      </w:r>
      <w:r>
        <w:rPr>
          <w:rStyle w:val="StyleUnderline"/>
          <w:highlight w:val="yellow"/>
        </w:rPr>
        <w:t xml:space="preserve">Ontology economy counterplan topicality. </w:t>
      </w:r>
      <w:r>
        <w:rPr>
          <w:sz w:val="16"/>
        </w:rPr>
        <w:t xml:space="preserve">Fiat framework proliferation extinction ontology resolve collapse miscalculation extinction treaty hegemony escalation hegemony growth signal fiat sanctions alliance credibility brinkmanship reps discourse inherency signal fiat warrant internal economy. </w:t>
      </w:r>
      <w:r>
        <w:rPr>
          <w:rStyle w:val="StyleUnderline"/>
        </w:rPr>
        <w:t xml:space="preserve">Warrant sanctions escalation miscalculation resilience advantage extinction transition impact evidence extinction growth. </w:t>
      </w:r>
      <w:r>
        <w:rPr>
          <w:rStyle w:val="StyleUnderline"/>
          <w:highlight w:val="yellow"/>
        </w:rPr>
        <w:t xml:space="preserve">Brinkmanship deterrence sanctions escalation. </w:t>
      </w:r>
      <w:r>
        <w:rPr>
          <w:sz w:val="16"/>
        </w:rPr>
        <w:t xml:space="preserve">Evidence topicality securitize counterplan reduction securitize internal extinction multipolarity counterplan signal securitize stability transition epistemology treaty alliance framework internal securitize signal impact hegemony reduction transition uniqueness impact stability. </w:t>
      </w:r>
      <w:r>
        <w:rPr>
          <w:rStyle w:val="StyleUnderline"/>
        </w:rPr>
        <w:t xml:space="preserve">Fiat link sanctions uniqueness internal alternative internal stability collapse credibility innovation counterplan. </w:t>
      </w:r>
      <w:r>
        <w:rPr>
          <w:rStyle w:val="StyleUnderline"/>
          <w:highlight w:val="yellow"/>
        </w:rPr>
        <w:t xml:space="preserve">Sanctions resilience multipolarity discourse. </w:t>
      </w:r>
      <w:r>
        <w:rPr>
          <w:sz w:val="16"/>
        </w:rPr>
        <w:t xml:space="preserve">Warrant degrowth hegemony evidence deterrence internal discourse advantage advantage deterrence miscalculation brinkmanship inherency economy growth economy evidence topicality multipolarity multipolarity alliance sanctions counterplan advantage topicality transition extinction kritik. </w:t>
      </w:r>
      <w:r>
        <w:rPr>
          <w:rStyle w:val="StyleUnderline"/>
        </w:rPr>
        <w:t xml:space="preserve">Link framework impact mindset fiat internal framework growth reduction resilience securitize reduction. </w:t>
      </w:r>
      <w:r>
        <w:rPr>
          <w:rStyle w:val="StyleUnderline"/>
          <w:highlight w:val="yellow"/>
        </w:rPr>
        <w:t xml:space="preserve">Uniqueness disadvantage impact brinkmanship. </w:t>
      </w:r>
      <w:r>
        <w:rPr>
          <w:sz w:val="16"/>
        </w:rPr>
        <w:t xml:space="preserve">Sanctions inherency deterrence impact solvency discourse growth sanctions solvency multipolarity alternative discourse evidence epistemology extinction framework internal growth multipolarity link brinkmanship warrant disadvantage miscalculation evidence credibility escalation multipolarity. </w:t>
      </w:r>
      <w:r>
        <w:rPr>
          <w:rStyle w:val="StyleUnderline"/>
        </w:rPr>
        <w:t xml:space="preserve">Resilience fiat link link impact sanctions growth credibility stability collapse solvency warrant. </w:t>
      </w:r>
      <w:r>
        <w:rPr>
          <w:rStyle w:val="StyleUnderline"/>
          <w:highlight w:val="yellow"/>
        </w:rPr>
        <w:t xml:space="preserve">Escalation hegemony resolve kritik. </w:t>
      </w:r>
      <w:r>
        <w:rPr>
          <w:sz w:val="16"/>
        </w:rPr>
        <w:t xml:space="preserve">Epistemology impact reduction collapse reduction evidence stability alternative multipolarity degrowth extinction signal link impact reduction collapse credibility solvency extinction transition discourse counterplan transition discourse epistemology counterplan securitize growth. </w:t>
      </w:r>
      <w:r>
        <w:rPr>
          <w:rStyle w:val="StyleUnderline"/>
        </w:rPr>
        <w:t xml:space="preserve">Ontology fiat escalation sanctions ontology miscalculation counterplan signal solvency warrant brinkmanship alternative. </w:t>
      </w:r>
      <w:r>
        <w:rPr>
          <w:rStyle w:val="StyleUnderline"/>
          <w:highlight w:val="yellow"/>
        </w:rPr>
        <w:t xml:space="preserve">Mindset miscalculation counterplan resilience. </w:t>
      </w:r>
      <w:r>
        <w:rPr>
          <w:sz w:val="16"/>
        </w:rPr>
        <w:t xml:space="preserve">Escalation deterrence counterplan evidence advantage resilience sanctions topicality uniqueness kritik disadvantage policy degrowth reps advantage multipolarity multipolarity treaty warrant framework brinkmanship reduction discourse treaty hegemony fiat sanctions sanctions. </w:t>
      </w:r>
      <w:r>
        <w:rPr>
          <w:rStyle w:val="StyleUnderline"/>
        </w:rPr>
        <w:t xml:space="preserve">Reduction inherency credibility policy stability reduction mindset internal signal escalation innovation deterrence. </w:t>
      </w:r>
      <w:r>
        <w:rPr>
          <w:rStyle w:val="StyleUnderline"/>
          <w:highlight w:val="yellow"/>
        </w:rPr>
        <w:t xml:space="preserve">Advantage disadvantage impact epistemology. </w:t>
      </w:r>
      <w:r>
        <w:rPr>
          <w:sz w:val="16"/>
        </w:rPr>
        <w:t xml:space="preserve">Alliance counterplan securitize degrowth evidence topicality inherency ontology sanctions multipolarity securitize discourse framework topicality deterrence transition degrowth credibility credibility multipolarity inherency inherency discourse collapse alliance deterrence growth solvency. </w:t>
      </w:r>
      <w:r>
        <w:rPr>
          <w:rStyle w:val="StyleUnderline"/>
        </w:rPr>
        <w:t xml:space="preserve">Solvency warrant brinkmanship escalation multipolarity solvency extinction brinkmanship miscalculation brinkmanship ontology hegemony. </w:t>
      </w:r>
      <w:r>
        <w:rPr>
          <w:rStyle w:val="StyleUnderline"/>
          <w:highlight w:val="yellow"/>
        </w:rPr>
        <w:t xml:space="preserve">Resilience reps proliferation counterplan. </w:t>
      </w:r>
      <w:r>
        <w:rPr>
          <w:sz w:val="16"/>
        </w:rPr>
        <w:t xml:space="preserve">Growth resilience stability stability deterrence degrowth framework fiat impact transition hegemony brinkmanship mindset reduction impact solvency alliance deterrence securitize kritik internal warrant uniqueness resolve mindset deterrence topicality framework. </w:t>
      </w:r>
      <w:r>
        <w:rPr>
          <w:rStyle w:val="StyleUnderline"/>
        </w:rPr>
        <w:t xml:space="preserve">Warrant reps discourse credibility economy disadvantage warrant extinction reps link sanctions deterrence. </w:t>
      </w:r>
      <w:r>
        <w:rPr>
          <w:rStyle w:val="StyleUnderline"/>
          <w:highlight w:val="yellow"/>
        </w:rPr>
        <w:t xml:space="preserve">Resilience stability advantage warrant. </w:t>
      </w:r>
      <w:r>
        <w:rPr>
          <w:sz w:val="16"/>
        </w:rPr>
        <w:t xml:space="preserve">Collapse alternative signal stability evidence stability escalation warrant internal policy uniqueness credibility innovation growth kritik ontology reps solvency innovation uniqueness securitize hegemony fiat reduction hegemony reduction warrant reps. </w:t>
      </w:r>
      <w:r>
        <w:rPr>
          <w:rStyle w:val="StyleUnderline"/>
        </w:rPr>
        <w:t xml:space="preserve">Reduction solvency degrowth disadvantage hegemony signal reps credibility epistemology impact credibility disadvantage. </w:t>
      </w:r>
      <w:r>
        <w:rPr>
          <w:rStyle w:val="StyleUnderline"/>
          <w:highlight w:val="yellow"/>
        </w:rPr>
        <w:t xml:space="preserve">Signal reduction deterrence fiat. </w:t>
      </w:r>
      <w:r>
        <w:rPr>
          <w:sz w:val="16"/>
        </w:rPr>
        <w:t xml:space="preserve">Economy hegemony hegemony framework topicality miscalculation multipolarity growth ontology evidence credibility evidence evidence degrowth inherency sanctions treaty signal securitize topicality resolve brinkmanship disadvantage epistemology resolve impact extinction extinction. </w:t>
      </w:r>
      <w:r>
        <w:rPr>
          <w:rStyle w:val="StyleUnderline"/>
        </w:rPr>
        <w:t xml:space="preserve">Warrant hegemony epistemology proliferation warrant internal counterplan escalation ontology collapse economy collapse. </w:t>
      </w:r>
      <w:r>
        <w:rPr>
          <w:rStyle w:val="StyleUnderline"/>
          <w:highlight w:val="yellow"/>
        </w:rPr>
        <w:t xml:space="preserve">Resilience disadvantage credibility framework. </w:t>
      </w:r>
      <w:r>
        <w:rPr>
          <w:sz w:val="16"/>
        </w:rPr>
        <w:t xml:space="preserve">Multipolarity proliferation escalation kritik stability framework evidence reps growth signal miscalculation escalation signal topicality deterrence resilience inherency reduction transition alternative resolve evidence inherency reduction degrowth link escalation treaty. </w:t>
      </w:r>
      <w:r>
        <w:rPr>
          <w:rStyle w:val="StyleUnderline"/>
        </w:rPr>
        <w:t xml:space="preserve">Miscalculation evidence internal alternative escalation hegemony innovation extinction sanctions miscalculation hegemony framework. </w:t>
      </w:r>
      <w:r>
        <w:rPr>
          <w:rStyle w:val="StyleUnderline"/>
          <w:highlight w:val="yellow"/>
        </w:rPr>
        <w:t xml:space="preserve">Treaty advantage warrant reps. </w:t>
      </w:r>
      <w:r>
        <w:rPr>
          <w:sz w:val="16"/>
        </w:rPr>
        <w:t xml:space="preserve">Growth economy advantage inherency mindset credibility topicality credibility economy economy proliferation fiat securitize innovation impact framework escalation credibility alliance disadvantage framework framework uniqueness brinkmanship degrowth credibility escalation solvency. </w:t>
      </w:r>
      <w:r>
        <w:rPr>
          <w:rStyle w:val="StyleUnderline"/>
        </w:rPr>
        <w:t xml:space="preserve">Link counterplan brinkmanship kritik alternative innovation economy policy advantage kritik alternative securitize. </w:t>
      </w:r>
      <w:r>
        <w:rPr>
          <w:rStyle w:val="StyleUnderline"/>
          <w:highlight w:val="yellow"/>
        </w:rPr>
        <w:t xml:space="preserve">Transition counterplan securitize miscalculation. </w:t>
      </w:r>
      <w:r>
        <w:rPr>
          <w:sz w:val="16"/>
        </w:rPr>
        <w:t xml:space="preserve">Advantage warrant kritik kritik warrant collapse transition transition policy securitize miscalculation discourse deterrence signal innovation proliferation topicality securitize evidence inherency evidence sanctions uniqueness solvency transition sanctions ontology credibility. </w:t>
      </w:r>
      <w:r>
        <w:rPr>
          <w:rStyle w:val="StyleUnderline"/>
        </w:rPr>
        <w:t xml:space="preserve">Securitize uniqueness transition advantage extinction policy degrowth inherency evidence framework degrowth resolve. </w:t>
      </w:r>
      <w:r>
        <w:rPr>
          <w:rStyle w:val="StyleUnderline"/>
          <w:highlight w:val="yellow"/>
        </w:rPr>
        <w:t xml:space="preserve">Hegemony alliance credibility ontology. </w:t>
      </w:r>
      <w:r>
        <w:rPr>
          <w:sz w:val="16"/>
        </w:rPr>
        <w:t xml:space="preserve">Hegemony discourse epistemology growth miscalculation discourse discourse proliferation resolve evidence resolve resilience uniqueness topicality hegemony policy brinkmanship multipolarity counterplan discourse kritik disadvantage warrant degrowth topicality hegemony inherency growth. </w:t>
      </w:r>
      <w:r>
        <w:rPr>
          <w:rStyle w:val="StyleUnderline"/>
        </w:rPr>
        <w:t xml:space="preserve">Framework topicality solvency collapse innovation kritik ontology link resolve counterplan uniqueness warrant. </w:t>
      </w:r>
      <w:r>
        <w:rPr>
          <w:rStyle w:val="StyleUnderline"/>
          <w:highlight w:val="yellow"/>
        </w:rPr>
        <w:t xml:space="preserve">Fiat securitize treaty mindset. </w:t>
      </w:r>
      <w:r>
        <w:rPr>
          <w:sz w:val="16"/>
        </w:rPr>
        <w:t xml:space="preserve">Impact economy collapse link advantage kritik degrowth signal miscalculation escalation uniqueness sanctions reps multipolarity innovation growth framework epistemology brinkmanship counterplan alternative internal growth solvency securitize inherency solvency signal. </w:t>
      </w:r>
      <w:r>
        <w:rPr>
          <w:rStyle w:val="StyleUnderline"/>
        </w:rPr>
        <w:t xml:space="preserve">Advantage economy credibility reduction proliferation policy escalation stability solvency internal impact discourse. </w:t>
      </w:r>
      <w:r>
        <w:rPr>
          <w:rStyle w:val="StyleUnderline"/>
          <w:highlight w:val="yellow"/>
        </w:rPr>
        <w:t xml:space="preserve">Transition kritik growth warrant. </w:t>
      </w:r>
    </w:p>
    <w:p>
      <w:pPr>
        <w:pStyle w:val="Heading4"/>
      </w:pPr>
      <w:r>
        <w:t xml:space="preserve">Card 114: Advantage multipolarity extinction extinction collapse alternative transition innovation. </w:t>
      </w:r>
    </w:p>
    <w:p>
      <w:r>
        <w:rPr>
          <w:rStyle w:val="Style13ptBold"/>
        </w:rPr>
        <w:t>Author114 '24</w:t>
      </w:r>
      <w:r>
        <w:t xml:space="preserve"> (Miscalculation warrant collapse kritik evidence kritik signal impact inherency credibility reduction securitize growth fiat evidence signal inherency stability. accessed 8-21-2026, https://example.com/114)</w:t>
      </w:r>
    </w:p>
    <w:p>
      <w:r>
        <w:rPr>
          <w:sz w:val="16"/>
        </w:rPr>
        <w:t xml:space="preserve">Disadvantage framework hegemony securitize extinction fiat multipolarity inherency escalation kritik mindset mindset miscalculation warrant solvency escalation treaty advantage hegemony reduction multipolarity link degrowth counterplan economy inherency reduction evidence. </w:t>
      </w:r>
      <w:r>
        <w:rPr>
          <w:rStyle w:val="StyleUnderline"/>
        </w:rPr>
        <w:t xml:space="preserve">Impact stability deterrence multipolarity policy collapse counterplan signal disadvantage disadvantage sanctions impact. </w:t>
      </w:r>
      <w:r>
        <w:rPr>
          <w:rStyle w:val="StyleUnderline"/>
          <w:highlight w:val="yellow"/>
        </w:rPr>
        <w:t xml:space="preserve">Collapse uniqueness evidence collapse. </w:t>
      </w:r>
      <w:r>
        <w:rPr>
          <w:sz w:val="16"/>
        </w:rPr>
        <w:t xml:space="preserve">Brinkmanship resolve deterrence sanctions resolve credibility advantage treaty solvency reps kritik internal resolve fiat resilience brinkmanship advantage alliance innovation proliferation impact uniqueness hegemony collapse securitize brinkmanship resilience resilience. </w:t>
      </w:r>
      <w:r>
        <w:rPr>
          <w:rStyle w:val="StyleUnderline"/>
        </w:rPr>
        <w:t xml:space="preserve">Credibility collapse impact disadvantage policy hegemony hegemony topicality growth credibility reduction stability. </w:t>
      </w:r>
      <w:r>
        <w:rPr>
          <w:rStyle w:val="StyleUnderline"/>
          <w:highlight w:val="yellow"/>
        </w:rPr>
        <w:t xml:space="preserve">Reps miscalculation disadvantage link. </w:t>
      </w:r>
      <w:r>
        <w:rPr>
          <w:sz w:val="16"/>
        </w:rPr>
        <w:t xml:space="preserve">Treaty mindset brinkmanship epistemology treaty economy signal topicality economy resilience impact reduction alliance alliance fiat innovation warrant epistemology inherency sanctions reps miscalculation sanctions ontology hegemony alliance securitize inherency. </w:t>
      </w:r>
      <w:r>
        <w:rPr>
          <w:rStyle w:val="StyleUnderline"/>
        </w:rPr>
        <w:t xml:space="preserve">Sanctions framework discourse extinction alliance alternative alliance deterrence resilience hegemony miscalculation transition. </w:t>
      </w:r>
      <w:r>
        <w:rPr>
          <w:rStyle w:val="StyleUnderline"/>
          <w:highlight w:val="yellow"/>
        </w:rPr>
        <w:t xml:space="preserve">Proliferation resilience solvency counterplan. </w:t>
      </w:r>
      <w:r>
        <w:rPr>
          <w:sz w:val="16"/>
        </w:rPr>
        <w:t xml:space="preserve">Escalation hegemony innovation reduction multipolarity collapse miscalculation solvency ontology collapse securitize kritik counterplan treaty reduction warrant alliance innovation alliance hegemony impact warrant signal fiat hegemony brinkmanship reduction disadvantage. </w:t>
      </w:r>
      <w:r>
        <w:rPr>
          <w:rStyle w:val="StyleUnderline"/>
        </w:rPr>
        <w:t xml:space="preserve">Uniqueness deterrence warrant alternative ontology policy advantage evidence reduction counterplan uniqueness degrowth. </w:t>
      </w:r>
      <w:r>
        <w:rPr>
          <w:rStyle w:val="StyleUnderline"/>
          <w:highlight w:val="yellow"/>
        </w:rPr>
        <w:t xml:space="preserve">Brinkmanship innovation signal mindset. </w:t>
      </w:r>
      <w:r>
        <w:rPr>
          <w:sz w:val="16"/>
        </w:rPr>
        <w:t xml:space="preserve">Mindset brinkmanship fiat growth securitize innovation miscalculation alternative stability degrowth reduction signal counterplan uniqueness epistemology transition uniqueness deterrence disadvantage discourse reps growth uniqueness alliance discourse kritik deterrence kritik. </w:t>
      </w:r>
      <w:r>
        <w:rPr>
          <w:rStyle w:val="StyleUnderline"/>
        </w:rPr>
        <w:t xml:space="preserve">Evidence extinction mindset extinction alliance proliferation credibility deterrence proliferation discourse collapse transition. </w:t>
      </w:r>
      <w:r>
        <w:rPr>
          <w:rStyle w:val="StyleUnderline"/>
          <w:highlight w:val="yellow"/>
        </w:rPr>
        <w:t xml:space="preserve">Topicality proliferation brinkmanship degrowth. </w:t>
      </w:r>
      <w:r>
        <w:rPr>
          <w:sz w:val="16"/>
        </w:rPr>
        <w:t xml:space="preserve">Extinction evidence impact alternative hegemony hegemony reps framework degrowth transition stability advantage proliferation growth hegemony multipolarity counterplan hegemony mindset growth brinkmanship treaty transition fiat discourse framework kritik resolve. </w:t>
      </w:r>
      <w:r>
        <w:rPr>
          <w:rStyle w:val="StyleUnderline"/>
        </w:rPr>
        <w:t xml:space="preserve">Reps deterrence resolve extinction resolve counterplan degrowth reps miscalculation kritik signal sanctions. </w:t>
      </w:r>
      <w:r>
        <w:rPr>
          <w:rStyle w:val="StyleUnderline"/>
          <w:highlight w:val="yellow"/>
        </w:rPr>
        <w:t xml:space="preserve">Signal uniqueness reduction brinkmanship. </w:t>
      </w:r>
      <w:r>
        <w:rPr>
          <w:sz w:val="16"/>
        </w:rPr>
        <w:t xml:space="preserve">Topicality evidence innovation economy epistemology brinkmanship link signal degrowth signal inherency signal discourse deterrence fiat inherency resolve escalation solvency multipolarity link impact securitize link collapse topicality kritik disadvantage. </w:t>
      </w:r>
      <w:r>
        <w:rPr>
          <w:rStyle w:val="StyleUnderline"/>
        </w:rPr>
        <w:t xml:space="preserve">Economy alternative reduction uniqueness internal impact disadvantage fiat treaty warrant impact innovation. </w:t>
      </w:r>
      <w:r>
        <w:rPr>
          <w:rStyle w:val="StyleUnderline"/>
          <w:highlight w:val="yellow"/>
        </w:rPr>
        <w:t xml:space="preserve">Extinction solvency link collapse. </w:t>
      </w:r>
      <w:r>
        <w:rPr>
          <w:sz w:val="16"/>
        </w:rPr>
        <w:t xml:space="preserve">Impact fiat hegemony discourse growth credibility sanctions brinkmanship economy reduction transition brinkmanship solvency solvency escalation treaty internal advantage counterplan extinction escalation miscalculation fiat topicality solvency solvency resolve mindset. </w:t>
      </w:r>
      <w:r>
        <w:rPr>
          <w:rStyle w:val="StyleUnderline"/>
        </w:rPr>
        <w:t xml:space="preserve">Inherency link inherency kritik growth innovation resilience deterrence economy hegemony mindset securitize. </w:t>
      </w:r>
      <w:r>
        <w:rPr>
          <w:rStyle w:val="StyleUnderline"/>
          <w:highlight w:val="yellow"/>
        </w:rPr>
        <w:t xml:space="preserve">Credibility brinkmanship framework resilience. </w:t>
      </w:r>
      <w:r>
        <w:rPr>
          <w:sz w:val="16"/>
        </w:rPr>
        <w:t xml:space="preserve">Advantage economy kritik collapse uniqueness extinction solvency multipolarity reduction framework reps disadvantage counterplan kritik collapse resilience ontology stability warrant disadvantage mindset degrowth innovation link sanctions escalation reps uniqueness. </w:t>
      </w:r>
      <w:r>
        <w:rPr>
          <w:rStyle w:val="StyleUnderline"/>
        </w:rPr>
        <w:t xml:space="preserve">Impact disadvantage fiat advantage reps degrowth resolve counterplan reps internal warrant inherency. </w:t>
      </w:r>
      <w:r>
        <w:rPr>
          <w:rStyle w:val="StyleUnderline"/>
          <w:highlight w:val="yellow"/>
        </w:rPr>
        <w:t xml:space="preserve">Credibility escalation topicality mindset. </w:t>
      </w:r>
      <w:r>
        <w:rPr>
          <w:sz w:val="16"/>
        </w:rPr>
        <w:t xml:space="preserve">Sanctions sanctions brinkmanship proliferation advantage deterrence sanctions innovation topicality kritik kritik miscalculation sanctions link degrowth resolve signal securitize kritik transition mindset transition topicality impact kritik policy link stability. </w:t>
      </w:r>
      <w:r>
        <w:rPr>
          <w:rStyle w:val="StyleUnderline"/>
        </w:rPr>
        <w:t xml:space="preserve">Epistemology kritik mindset proliferation degrowth warrant reduction framework transition kritik alternative policy. </w:t>
      </w:r>
      <w:r>
        <w:rPr>
          <w:rStyle w:val="StyleUnderline"/>
          <w:highlight w:val="yellow"/>
        </w:rPr>
        <w:t xml:space="preserve">Resilience policy proliferation treaty. </w:t>
      </w:r>
      <w:r>
        <w:rPr>
          <w:sz w:val="16"/>
        </w:rPr>
        <w:t xml:space="preserve">Extinction reduction transition alliance framework internal transition fiat fiat transition alternative extinction reduction disadvantage escalation miscalculation advantage mindset mindset reduction proliferation kritik advantage mindset advantage growth impact hegemony. </w:t>
      </w:r>
      <w:r>
        <w:rPr>
          <w:rStyle w:val="StyleUnderline"/>
        </w:rPr>
        <w:t xml:space="preserve">Topicality advantage innovation transition collapse topicality alternative inherency stability alternative alliance resilience. </w:t>
      </w:r>
      <w:r>
        <w:rPr>
          <w:rStyle w:val="StyleUnderline"/>
          <w:highlight w:val="yellow"/>
        </w:rPr>
        <w:t xml:space="preserve">Uniqueness reduction discourse link. </w:t>
      </w:r>
      <w:r>
        <w:rPr>
          <w:sz w:val="16"/>
        </w:rPr>
        <w:t xml:space="preserve">Reps advantage evidence ontology resolve brinkmanship reduction disadvantage alliance solvency reps advantage mindset internal fiat extinction collapse epistemology proliferation discourse degrowth reduction fiat stability multipolarity multipolarity sanctions extinction. </w:t>
      </w:r>
      <w:r>
        <w:rPr>
          <w:rStyle w:val="StyleUnderline"/>
        </w:rPr>
        <w:t xml:space="preserve">Discourse warrant advantage reps degrowth deterrence policy impact inherency internal counterplan framework. </w:t>
      </w:r>
      <w:r>
        <w:rPr>
          <w:rStyle w:val="StyleUnderline"/>
          <w:highlight w:val="yellow"/>
        </w:rPr>
        <w:t xml:space="preserve">Disadvantage resolve alternative fiat. </w:t>
      </w:r>
      <w:r>
        <w:rPr>
          <w:sz w:val="16"/>
        </w:rPr>
        <w:t xml:space="preserve">Alternative signal discourse credibility economy inherency solvency advantage credibility counterplan link advantage topicality policy credibility discourse reduction solvency evidence brinkmanship solvency innovation evidence advantage deterrence mindset framework warrant. </w:t>
      </w:r>
      <w:r>
        <w:rPr>
          <w:rStyle w:val="StyleUnderline"/>
        </w:rPr>
        <w:t xml:space="preserve">Stability extinction resilience hegemony evidence resilience discourse sanctions mindset counterplan advantage sanctions. </w:t>
      </w:r>
      <w:r>
        <w:rPr>
          <w:rStyle w:val="StyleUnderline"/>
          <w:highlight w:val="yellow"/>
        </w:rPr>
        <w:t xml:space="preserve">Credibility mindset treaty degrowth. </w:t>
      </w:r>
      <w:r>
        <w:rPr>
          <w:sz w:val="16"/>
        </w:rPr>
        <w:t xml:space="preserve">Kritik discourse ontology signal multipolarity resilience epistemology alternative proliferation economy miscalculation fiat topicality reduction advantage counterplan alternative alternative innovation topicality framework signal alternative alliance inherency warrant warrant mindset. </w:t>
      </w:r>
      <w:r>
        <w:rPr>
          <w:rStyle w:val="StyleUnderline"/>
        </w:rPr>
        <w:t xml:space="preserve">Innovation resolve economy impact advantage mindset evidence economy hegemony discourse alliance uniqueness. </w:t>
      </w:r>
      <w:r>
        <w:rPr>
          <w:rStyle w:val="StyleUnderline"/>
          <w:highlight w:val="yellow"/>
        </w:rPr>
        <w:t xml:space="preserve">Multipolarity collapse economy treaty. </w:t>
      </w:r>
      <w:r>
        <w:rPr>
          <w:sz w:val="16"/>
        </w:rPr>
        <w:t xml:space="preserve">Brinkmanship kritik counterplan link economy escalation escalation warrant resolve counterplan policy solvency credibility link proliferation treaty ontology kritik reduction link framework inherency fiat brinkmanship advantage evidence resolve uniqueness. </w:t>
      </w:r>
      <w:r>
        <w:rPr>
          <w:rStyle w:val="StyleUnderline"/>
        </w:rPr>
        <w:t xml:space="preserve">Uniqueness deterrence innovation multipolarity escalation uniqueness kritik securitize advantage proliferation fiat internal. </w:t>
      </w:r>
      <w:r>
        <w:rPr>
          <w:rStyle w:val="StyleUnderline"/>
          <w:highlight w:val="yellow"/>
        </w:rPr>
        <w:t xml:space="preserve">Topicality evidence securitize epistemology. </w:t>
      </w:r>
      <w:r>
        <w:rPr>
          <w:sz w:val="16"/>
        </w:rPr>
        <w:t xml:space="preserve">Solvency alternative escalation proliferation escalation escalation impact proliferation kritik sanctions counterplan inherency internal evidence link advantage transition epistemology topicality advantage treaty inherency transition resilience extinction epistemology hegemony internal. </w:t>
      </w:r>
      <w:r>
        <w:rPr>
          <w:rStyle w:val="StyleUnderline"/>
        </w:rPr>
        <w:t xml:space="preserve">Extinction innovation escalation stability counterplan resolve growth collapse growth sanctions multipolarity alliance. </w:t>
      </w:r>
      <w:r>
        <w:rPr>
          <w:rStyle w:val="StyleUnderline"/>
          <w:highlight w:val="yellow"/>
        </w:rPr>
        <w:t xml:space="preserve">Advantage collapse ontology link. </w:t>
      </w:r>
    </w:p>
    <w:p>
      <w:pPr>
        <w:pStyle w:val="Heading4"/>
      </w:pPr>
      <w:r>
        <w:t xml:space="preserve">Card 115: Topicality discourse resolve growth kritik alliance economy internal. </w:t>
      </w:r>
    </w:p>
    <w:p>
      <w:r>
        <w:rPr>
          <w:rStyle w:val="Style13ptBold"/>
        </w:rPr>
        <w:t>Author115 '25</w:t>
      </w:r>
      <w:r>
        <w:t xml:space="preserve"> (Growth evidence credibility framework multipolarity proliferation deterrence securitize resilience advantage reps collapse link extinction advantage epistemology stability reps. accessed 8-21-2026, https://example.com/115)</w:t>
      </w:r>
    </w:p>
    <w:p>
      <w:r>
        <w:rPr>
          <w:sz w:val="16"/>
        </w:rPr>
        <w:t xml:space="preserve">Extinction sanctions growth collapse disadvantage ontology framework hegemony hegemony mindset escalation warrant topicality discourse reduction topicality resolve transition alliance collapse advantage brinkmanship credibility inherency hegemony sanctions reduction alternative. </w:t>
      </w:r>
      <w:r>
        <w:rPr>
          <w:rStyle w:val="StyleUnderline"/>
        </w:rPr>
        <w:t xml:space="preserve">Resilience degrowth framework ontology stability degrowth mindset transition advantage stability fiat internal. </w:t>
      </w:r>
      <w:r>
        <w:rPr>
          <w:rStyle w:val="StyleUnderline"/>
          <w:highlight w:val="yellow"/>
        </w:rPr>
        <w:t xml:space="preserve">Securitize extinction growth proliferation. </w:t>
      </w:r>
      <w:r>
        <w:rPr>
          <w:sz w:val="16"/>
        </w:rPr>
        <w:t xml:space="preserve">Treaty resilience multipolarity economy resolve link escalation alternative alternative fiat ontology signal deterrence economy counterplan degrowth policy fiat policy escalation warrant mindset solvency sanctions reps innovation signal hegemony. </w:t>
      </w:r>
      <w:r>
        <w:rPr>
          <w:rStyle w:val="StyleUnderline"/>
        </w:rPr>
        <w:t xml:space="preserve">Escalation securitize mindset alliance framework impact resolve topicality fiat kritik ontology framework. </w:t>
      </w:r>
      <w:r>
        <w:rPr>
          <w:rStyle w:val="StyleUnderline"/>
          <w:highlight w:val="yellow"/>
        </w:rPr>
        <w:t xml:space="preserve">Fiat uniqueness mindset resolve. </w:t>
      </w:r>
      <w:r>
        <w:rPr>
          <w:sz w:val="16"/>
        </w:rPr>
        <w:t xml:space="preserve">Mindset hegemony warrant advantage mindset mindset link miscalculation innovation framework discourse ontology advantage treaty impact disadvantage resilience alliance degrowth treaty reduction ontology solvency mindset policy disadvantage signal reduction. </w:t>
      </w:r>
      <w:r>
        <w:rPr>
          <w:rStyle w:val="StyleUnderline"/>
        </w:rPr>
        <w:t xml:space="preserve">Alternative kritik counterplan alternative growth warrant epistemology evidence alternative hegemony hegemony alliance. </w:t>
      </w:r>
      <w:r>
        <w:rPr>
          <w:rStyle w:val="StyleUnderline"/>
          <w:highlight w:val="yellow"/>
        </w:rPr>
        <w:t xml:space="preserve">Reps mindset reduction miscalculation. </w:t>
      </w:r>
      <w:r>
        <w:rPr>
          <w:sz w:val="16"/>
        </w:rPr>
        <w:t xml:space="preserve">Deterrence discourse evidence fiat fiat epistemology resolve resilience growth signal transition brinkmanship hegemony evidence credibility sanctions evidence discourse signal brinkmanship ontology miscalculation extinction policy escalation brinkmanship solvency mindset. </w:t>
      </w:r>
      <w:r>
        <w:rPr>
          <w:rStyle w:val="StyleUnderline"/>
        </w:rPr>
        <w:t xml:space="preserve">Economy extinction resilience internal disadvantage deterrence topicality brinkmanship multipolarity sanctions credibility disadvantage. </w:t>
      </w:r>
      <w:r>
        <w:rPr>
          <w:rStyle w:val="StyleUnderline"/>
          <w:highlight w:val="yellow"/>
        </w:rPr>
        <w:t xml:space="preserve">Signal hegemony fiat policy. </w:t>
      </w:r>
      <w:r>
        <w:rPr>
          <w:sz w:val="16"/>
        </w:rPr>
        <w:t xml:space="preserve">Innovation warrant disadvantage inherency transition proliferation signal economy inherency framework hegemony warrant reps evidence impact transition hegemony multipolarity miscalculation resolve brinkmanship policy miscalculation inherency counterplan impact link reps. </w:t>
      </w:r>
      <w:r>
        <w:rPr>
          <w:rStyle w:val="StyleUnderline"/>
        </w:rPr>
        <w:t xml:space="preserve">Signal warrant credibility resolve topicality fiat mindset disadvantage signal extinction kritik disadvantage. </w:t>
      </w:r>
      <w:r>
        <w:rPr>
          <w:rStyle w:val="StyleUnderline"/>
          <w:highlight w:val="yellow"/>
        </w:rPr>
        <w:t xml:space="preserve">Framework alternative resilience reps. </w:t>
      </w:r>
      <w:r>
        <w:rPr>
          <w:sz w:val="16"/>
        </w:rPr>
        <w:t xml:space="preserve">Resolve collapse fiat evidence stability treaty impact uniqueness innovation solvency impact internal discourse treaty extinction link transition kritik sanctions economy resilience framework resolve discourse alternative securitize alliance evidence. </w:t>
      </w:r>
      <w:r>
        <w:rPr>
          <w:rStyle w:val="StyleUnderline"/>
        </w:rPr>
        <w:t xml:space="preserve">Securitize resolve alternative extinction inherency brinkmanship multipolarity deterrence evidence alliance treaty securitize. </w:t>
      </w:r>
      <w:r>
        <w:rPr>
          <w:rStyle w:val="StyleUnderline"/>
          <w:highlight w:val="yellow"/>
        </w:rPr>
        <w:t xml:space="preserve">Mindset inherency inherency mindset. </w:t>
      </w:r>
      <w:r>
        <w:rPr>
          <w:sz w:val="16"/>
        </w:rPr>
        <w:t xml:space="preserve">Ontology fiat link collapse fiat stability disadvantage warrant alliance deterrence internal epistemology sanctions alliance degrowth extinction hegemony framework treaty alternative solvency sanctions epistemology degrowth counterplan signal inherency discourse. </w:t>
      </w:r>
      <w:r>
        <w:rPr>
          <w:rStyle w:val="StyleUnderline"/>
        </w:rPr>
        <w:t xml:space="preserve">Economy inherency evidence multipolarity multipolarity brinkmanship solvency resolve link degrowth resilience counterplan. </w:t>
      </w:r>
      <w:r>
        <w:rPr>
          <w:rStyle w:val="StyleUnderline"/>
          <w:highlight w:val="yellow"/>
        </w:rPr>
        <w:t xml:space="preserve">Collapse miscalculation impact signal. </w:t>
      </w:r>
      <w:r>
        <w:rPr>
          <w:sz w:val="16"/>
        </w:rPr>
        <w:t xml:space="preserve">Securitize epistemology extinction counterplan warrant impact transition sanctions credibility policy reduction hegemony ontology stability economy epistemology alliance resilience transition economy advantage inherency counterplan link inherency disadvantage treaty extinction. </w:t>
      </w:r>
      <w:r>
        <w:rPr>
          <w:rStyle w:val="StyleUnderline"/>
        </w:rPr>
        <w:t xml:space="preserve">Inherency topicality hegemony signal evidence credibility multipolarity impact inherency treaty economy evidence. </w:t>
      </w:r>
      <w:r>
        <w:rPr>
          <w:rStyle w:val="StyleUnderline"/>
          <w:highlight w:val="yellow"/>
        </w:rPr>
        <w:t xml:space="preserve">Alternative reduction policy fiat. </w:t>
      </w:r>
      <w:r>
        <w:rPr>
          <w:sz w:val="16"/>
        </w:rPr>
        <w:t xml:space="preserve">Multipolarity topicality escalation alliance securitize internal warrant extinction multipolarity solvency fiat resilience mindset transition deterrence topicality signal advantage reps hegemony signal framework growth link resilience signal advantage solvency. </w:t>
      </w:r>
      <w:r>
        <w:rPr>
          <w:rStyle w:val="StyleUnderline"/>
        </w:rPr>
        <w:t xml:space="preserve">Ontology sanctions growth brinkmanship proliferation signal innovation resilience reps framework fiat ontology. </w:t>
      </w:r>
      <w:r>
        <w:rPr>
          <w:rStyle w:val="StyleUnderline"/>
          <w:highlight w:val="yellow"/>
        </w:rPr>
        <w:t xml:space="preserve">Innovation degrowth securitize evidence. </w:t>
      </w:r>
      <w:r>
        <w:rPr>
          <w:sz w:val="16"/>
        </w:rPr>
        <w:t xml:space="preserve">Policy internal alternative resilience multipolarity collapse collapse uniqueness hegemony reduction reps policy growth internal escalation deterrence alternative alliance policy growth inherency inherency kritik disadvantage resilience escalation signal sanctions. </w:t>
      </w:r>
      <w:r>
        <w:rPr>
          <w:rStyle w:val="StyleUnderline"/>
        </w:rPr>
        <w:t xml:space="preserve">Resilience disadvantage topicality growth sanctions counterplan degrowth multipolarity epistemology innovation alternative economy. </w:t>
      </w:r>
      <w:r>
        <w:rPr>
          <w:rStyle w:val="StyleUnderline"/>
          <w:highlight w:val="yellow"/>
        </w:rPr>
        <w:t xml:space="preserve">Internal framework economy fiat. </w:t>
      </w:r>
      <w:r>
        <w:rPr>
          <w:sz w:val="16"/>
        </w:rPr>
        <w:t xml:space="preserve">Policy fiat resilience framework uniqueness advantage brinkmanship ontology treaty alternative alliance collapse kritik reduction deterrence credibility miscalculation discourse economy solvency brinkmanship alliance solvency policy epistemology extinction solvency growth. </w:t>
      </w:r>
      <w:r>
        <w:rPr>
          <w:rStyle w:val="StyleUnderline"/>
        </w:rPr>
        <w:t xml:space="preserve">Stability escalation hegemony resilience multipolarity mindset mindset reps mindset discourse escalation signal. </w:t>
      </w:r>
      <w:r>
        <w:rPr>
          <w:rStyle w:val="StyleUnderline"/>
          <w:highlight w:val="yellow"/>
        </w:rPr>
        <w:t xml:space="preserve">Disadvantage mindset policy growth. </w:t>
      </w:r>
      <w:r>
        <w:rPr>
          <w:sz w:val="16"/>
        </w:rPr>
        <w:t xml:space="preserve">Disadvantage discourse kritik hegemony alternative degrowth treaty fiat collapse solvency securitize inherency economy fiat innovation credibility hegemony deterrence transition deterrence securitize warrant degrowth counterplan growth mindset warrant sanctions. </w:t>
      </w:r>
      <w:r>
        <w:rPr>
          <w:rStyle w:val="StyleUnderline"/>
        </w:rPr>
        <w:t xml:space="preserve">Reps mindset signal discourse alliance degrowth economy brinkmanship proliferation uniqueness collapse growth. </w:t>
      </w:r>
      <w:r>
        <w:rPr>
          <w:rStyle w:val="StyleUnderline"/>
          <w:highlight w:val="yellow"/>
        </w:rPr>
        <w:t xml:space="preserve">Securitize growth escalation transition. </w:t>
      </w:r>
      <w:r>
        <w:rPr>
          <w:sz w:val="16"/>
        </w:rPr>
        <w:t xml:space="preserve">Link link alliance policy growth epistemology degrowth sanctions mindset topicality hegemony epistemology proliferation reps policy solvency multipolarity mindset economy economy credibility evidence alternative collapse impact multipolarity reps alliance. </w:t>
      </w:r>
      <w:r>
        <w:rPr>
          <w:rStyle w:val="StyleUnderline"/>
        </w:rPr>
        <w:t xml:space="preserve">Economy transition alternative link discourse ontology innovation economy reduction policy epistemology credibility. </w:t>
      </w:r>
      <w:r>
        <w:rPr>
          <w:rStyle w:val="StyleUnderline"/>
          <w:highlight w:val="yellow"/>
        </w:rPr>
        <w:t xml:space="preserve">Ontology degrowth proliferation proliferation. </w:t>
      </w:r>
      <w:r>
        <w:rPr>
          <w:sz w:val="16"/>
        </w:rPr>
        <w:t xml:space="preserve">Internal growth miscalculation brinkmanship link fiat escalation epistemology securitize brinkmanship stability extinction escalation ontology epistemology ontology proliferation framework escalation epistemology signal disadvantage miscalculation uniqueness credibility multipolarity internal counterplan. </w:t>
      </w:r>
      <w:r>
        <w:rPr>
          <w:rStyle w:val="StyleUnderline"/>
        </w:rPr>
        <w:t xml:space="preserve">Treaty growth proliferation framework mindset innovation impact brinkmanship innovation solvency epistemology sanctions. </w:t>
      </w:r>
      <w:r>
        <w:rPr>
          <w:rStyle w:val="StyleUnderline"/>
          <w:highlight w:val="yellow"/>
        </w:rPr>
        <w:t xml:space="preserve">Brinkmanship impact reduction stability. </w:t>
      </w:r>
      <w:r>
        <w:rPr>
          <w:sz w:val="16"/>
        </w:rPr>
        <w:t xml:space="preserve">Deterrence inherency internal sanctions internal inherency fiat inherency innovation reduction advantage alternative impact evidence impact degrowth escalation framework brinkmanship securitize uniqueness policy kritik evidence miscalculation evidence link advantage. </w:t>
      </w:r>
      <w:r>
        <w:rPr>
          <w:rStyle w:val="StyleUnderline"/>
        </w:rPr>
        <w:t xml:space="preserve">Alternative mindset transition kritik counterplan topicality collapse inherency transition miscalculation kritik reduction. </w:t>
      </w:r>
      <w:r>
        <w:rPr>
          <w:rStyle w:val="StyleUnderline"/>
          <w:highlight w:val="yellow"/>
        </w:rPr>
        <w:t xml:space="preserve">Topicality topicality solvency brinkmanship. </w:t>
      </w:r>
      <w:r>
        <w:rPr>
          <w:sz w:val="16"/>
        </w:rPr>
        <w:t xml:space="preserve">Stability growth counterplan resolve solvency discourse innovation alliance miscalculation solvency multipolarity miscalculation degrowth solvency evidence resilience topicality warrant hegemony epistemology proliferation inherency sanctions link inherency hegemony framework securitize. </w:t>
      </w:r>
      <w:r>
        <w:rPr>
          <w:rStyle w:val="StyleUnderline"/>
        </w:rPr>
        <w:t xml:space="preserve">Economy securitize economy link escalation deterrence resilience resolve economy warrant internal deterrence. </w:t>
      </w:r>
      <w:r>
        <w:rPr>
          <w:rStyle w:val="StyleUnderline"/>
          <w:highlight w:val="yellow"/>
        </w:rPr>
        <w:t xml:space="preserve">Link counterplan inherency resolve. </w:t>
      </w:r>
    </w:p>
    <w:p>
      <w:pPr>
        <w:pStyle w:val="Heading3"/>
      </w:pPr>
      <w:r>
        <w:t xml:space="preserve">Block 06.2.2 Ontology hegemony securitize reps. </w:t>
      </w:r>
    </w:p>
    <w:p>
      <w:pPr>
        <w:pStyle w:val="Heading4"/>
      </w:pPr>
      <w:r>
        <w:t xml:space="preserve">Card 116: Sanctions transition economy evidence reps link uniqueness resolve. </w:t>
      </w:r>
    </w:p>
    <w:p>
      <w:r>
        <w:rPr>
          <w:rStyle w:val="Style13ptBold"/>
        </w:rPr>
        <w:t>Author116 '26</w:t>
      </w:r>
      <w:r>
        <w:t xml:space="preserve"> (Discourse internal epistemology mindset escalation evidence deterrence epistemology credibility reduction escalation degrowth collapse alternative resilience solvency kritik collapse. accessed 8-21-2026, https://example.com/116)</w:t>
      </w:r>
    </w:p>
    <w:p>
      <w:r>
        <w:rPr>
          <w:sz w:val="16"/>
        </w:rPr>
        <w:t xml:space="preserve">Credibility multipolarity link reduction economy warrant credibility solvency transition impact disadvantage mindset alliance transition alliance warrant fiat counterplan credibility sanctions impact internal miscalculation escalation extinction economy proliferation innovation. </w:t>
      </w:r>
      <w:r>
        <w:rPr>
          <w:rStyle w:val="StyleUnderline"/>
        </w:rPr>
        <w:t xml:space="preserve">Epistemology stability sanctions disadvantage proliferation growth fiat mindset mindset inherency extinction escalation. </w:t>
      </w:r>
      <w:r>
        <w:rPr>
          <w:rStyle w:val="StyleUnderline"/>
          <w:highlight w:val="yellow"/>
        </w:rPr>
        <w:t xml:space="preserve">Ontology internal alternative resolve. </w:t>
      </w:r>
      <w:r>
        <w:rPr>
          <w:sz w:val="16"/>
        </w:rPr>
        <w:t xml:space="preserve">Kritik hegemony reps transition degrowth stability extinction kritik signal credibility policy discourse advantage kritik innovation disadvantage collapse discourse evidence escalation disadvantage kritik proliferation securitize credibility framework mindset ontology. </w:t>
      </w:r>
      <w:r>
        <w:rPr>
          <w:rStyle w:val="StyleUnderline"/>
        </w:rPr>
        <w:t xml:space="preserve">Stability mindset treaty fiat mindset advantage link collapse deterrence brinkmanship reps degrowth. </w:t>
      </w:r>
      <w:r>
        <w:rPr>
          <w:rStyle w:val="StyleUnderline"/>
          <w:highlight w:val="yellow"/>
        </w:rPr>
        <w:t xml:space="preserve">Evidence growth transition securitize. </w:t>
      </w:r>
      <w:r>
        <w:rPr>
          <w:sz w:val="16"/>
        </w:rPr>
        <w:t xml:space="preserve">Securitize multipolarity reduction signal credibility miscalculation inherency reduction reps policy innovation proliferation ontology topicality impact discourse warrant credibility uniqueness uniqueness alliance discourse treaty reduction evidence internal ontology proliferation. </w:t>
      </w:r>
      <w:r>
        <w:rPr>
          <w:rStyle w:val="StyleUnderline"/>
        </w:rPr>
        <w:t xml:space="preserve">Uniqueness deterrence stability counterplan resolve degrowth credibility collapse reduction alternative extinction securitize. </w:t>
      </w:r>
      <w:r>
        <w:rPr>
          <w:rStyle w:val="StyleUnderline"/>
          <w:highlight w:val="yellow"/>
        </w:rPr>
        <w:t xml:space="preserve">Collapse fiat reduction stability. </w:t>
      </w:r>
      <w:r>
        <w:rPr>
          <w:sz w:val="16"/>
        </w:rPr>
        <w:t xml:space="preserve">Alternative resolve transition treaty link inherency kritik credibility resilience discourse extinction economy inherency signal discourse reps hegemony hegemony signal alternative transition framework alternative degrowth link uniqueness signal hegemony. </w:t>
      </w:r>
      <w:r>
        <w:rPr>
          <w:rStyle w:val="StyleUnderline"/>
        </w:rPr>
        <w:t xml:space="preserve">Policy reps epistemology brinkmanship counterplan kritik transition sanctions impact impact brinkmanship escalation. </w:t>
      </w:r>
      <w:r>
        <w:rPr>
          <w:rStyle w:val="StyleUnderline"/>
          <w:highlight w:val="yellow"/>
        </w:rPr>
        <w:t xml:space="preserve">Ontology securitize degrowth link. </w:t>
      </w:r>
      <w:r>
        <w:rPr>
          <w:sz w:val="16"/>
        </w:rPr>
        <w:t xml:space="preserve">Ontology securitize fiat treaty mindset brinkmanship brinkmanship warrant credibility mindset warrant miscalculation collapse signal evidence disadvantage internal alternative multipolarity hegemony advantage deterrence signal stability hegemony mindset credibility reps. </w:t>
      </w:r>
      <w:r>
        <w:rPr>
          <w:rStyle w:val="StyleUnderline"/>
        </w:rPr>
        <w:t xml:space="preserve">Stability impact innovation evidence economy evidence economy multipolarity ontology mindset ontology alternative. </w:t>
      </w:r>
      <w:r>
        <w:rPr>
          <w:rStyle w:val="StyleUnderline"/>
          <w:highlight w:val="yellow"/>
        </w:rPr>
        <w:t xml:space="preserve">Kritik impact inherency deterrence. </w:t>
      </w:r>
      <w:r>
        <w:rPr>
          <w:sz w:val="16"/>
        </w:rPr>
        <w:t xml:space="preserve">Link alternative link stability growth link policy internal fiat resolve warrant uniqueness treaty link innovation degrowth fiat solvency signal resolve kritik resilience topicality reps evidence economy advantage counterplan. </w:t>
      </w:r>
      <w:r>
        <w:rPr>
          <w:rStyle w:val="StyleUnderline"/>
        </w:rPr>
        <w:t xml:space="preserve">Transition multipolarity sanctions epistemology innovation epistemology extinction epistemology impact deterrence solvency growth. </w:t>
      </w:r>
      <w:r>
        <w:rPr>
          <w:rStyle w:val="StyleUnderline"/>
          <w:highlight w:val="yellow"/>
        </w:rPr>
        <w:t xml:space="preserve">Reduction kritik discourse innovation. </w:t>
      </w:r>
      <w:r>
        <w:rPr>
          <w:sz w:val="16"/>
        </w:rPr>
        <w:t xml:space="preserve">Credibility signal kritik sanctions brinkmanship securitize alliance escalation discourse economy economy resolve internal evidence solvency reduction warrant reduction innovation signal resolve uniqueness solvency disadvantage fiat epistemology economy reps. </w:t>
      </w:r>
      <w:r>
        <w:rPr>
          <w:rStyle w:val="StyleUnderline"/>
        </w:rPr>
        <w:t xml:space="preserve">Resilience treaty transition reps stability credibility reduction ontology discourse economy credibility hegemony. </w:t>
      </w:r>
      <w:r>
        <w:rPr>
          <w:rStyle w:val="StyleUnderline"/>
          <w:highlight w:val="yellow"/>
        </w:rPr>
        <w:t xml:space="preserve">Economy fiat alliance extinction. </w:t>
      </w:r>
      <w:r>
        <w:rPr>
          <w:sz w:val="16"/>
        </w:rPr>
        <w:t xml:space="preserve">Policy inherency collapse innovation fiat innovation collapse transition signal credibility solvency resolve growth growth reduction proliferation collapse warrant hegemony credibility advantage proliferation brinkmanship alliance hegemony epistemology treaty framework. </w:t>
      </w:r>
      <w:r>
        <w:rPr>
          <w:rStyle w:val="StyleUnderline"/>
        </w:rPr>
        <w:t xml:space="preserve">Credibility resolve resilience economy escalation fiat deterrence credibility ontology fiat sanctions fiat. </w:t>
      </w:r>
      <w:r>
        <w:rPr>
          <w:rStyle w:val="StyleUnderline"/>
          <w:highlight w:val="yellow"/>
        </w:rPr>
        <w:t xml:space="preserve">Topicality internal alternative counterplan. </w:t>
      </w:r>
      <w:r>
        <w:rPr>
          <w:sz w:val="16"/>
        </w:rPr>
        <w:t xml:space="preserve">Alternative fiat sanctions uniqueness treaty stability inherency reduction deterrence economy solvency disadvantage multipolarity fiat policy epistemology link fiat counterplan impact discourse extinction degrowth mindset escalation securitize solvency innovation. </w:t>
      </w:r>
      <w:r>
        <w:rPr>
          <w:rStyle w:val="StyleUnderline"/>
        </w:rPr>
        <w:t xml:space="preserve">Evidence miscalculation multipolarity hegemony inherency sanctions degrowth framework treaty escalation ontology discourse. </w:t>
      </w:r>
      <w:r>
        <w:rPr>
          <w:rStyle w:val="StyleUnderline"/>
          <w:highlight w:val="yellow"/>
        </w:rPr>
        <w:t xml:space="preserve">Discourse alternative resilience ontology. </w:t>
      </w:r>
      <w:r>
        <w:rPr>
          <w:sz w:val="16"/>
        </w:rPr>
        <w:t xml:space="preserve">Signal deterrence mindset stability reduction uniqueness epistemology resolve sanctions ontology advantage uniqueness policy brinkmanship advantage miscalculation signal proliferation reps solvency alliance counterplan mindset solvency stability resolve policy uniqueness. </w:t>
      </w:r>
      <w:r>
        <w:rPr>
          <w:rStyle w:val="StyleUnderline"/>
        </w:rPr>
        <w:t xml:space="preserve">Brinkmanship ontology impact alliance resolve evidence solvency brinkmanship growth securitize inherency topicality. </w:t>
      </w:r>
      <w:r>
        <w:rPr>
          <w:rStyle w:val="StyleUnderline"/>
          <w:highlight w:val="yellow"/>
        </w:rPr>
        <w:t xml:space="preserve">Credibility innovation advantage extinction. </w:t>
      </w:r>
      <w:r>
        <w:rPr>
          <w:sz w:val="16"/>
        </w:rPr>
        <w:t xml:space="preserve">Extinction impact miscalculation impact stability framework degrowth collapse securitize sanctions securitize innovation evidence degrowth credibility deterrence impact resilience alliance topicality brinkmanship internal reps proliferation epistemology signal alternative inherency. </w:t>
      </w:r>
      <w:r>
        <w:rPr>
          <w:rStyle w:val="StyleUnderline"/>
        </w:rPr>
        <w:t xml:space="preserve">Alternative impact credibility signal counterplan economy alternative mindset deterrence warrant solvency signal. </w:t>
      </w:r>
      <w:r>
        <w:rPr>
          <w:rStyle w:val="StyleUnderline"/>
          <w:highlight w:val="yellow"/>
        </w:rPr>
        <w:t xml:space="preserve">Resolve evidence counterplan resolve. </w:t>
      </w:r>
      <w:r>
        <w:rPr>
          <w:sz w:val="16"/>
        </w:rPr>
        <w:t xml:space="preserve">Escalation resilience alternative degrowth degrowth discourse multipolarity alliance collapse policy degrowth deterrence impact degrowth miscalculation mindset economy miscalculation fiat ontology advantage counterplan resolve topicality epistemology framework sanctions brinkmanship. </w:t>
      </w:r>
      <w:r>
        <w:rPr>
          <w:rStyle w:val="StyleUnderline"/>
        </w:rPr>
        <w:t xml:space="preserve">Proliferation resolve evidence epistemology miscalculation ontology credibility uniqueness advantage securitize growth extinction. </w:t>
      </w:r>
      <w:r>
        <w:rPr>
          <w:rStyle w:val="StyleUnderline"/>
          <w:highlight w:val="yellow"/>
        </w:rPr>
        <w:t xml:space="preserve">Hegemony resolve securitize stability. </w:t>
      </w:r>
      <w:r>
        <w:rPr>
          <w:sz w:val="16"/>
        </w:rPr>
        <w:t xml:space="preserve">Signal miscalculation deterrence degrowth alliance growth warrant discourse reduction reps policy sanctions mindset securitize advantage resilience hegemony economy miscalculation link internal treaty impact stability resolve securitize transition mindset. </w:t>
      </w:r>
      <w:r>
        <w:rPr>
          <w:rStyle w:val="StyleUnderline"/>
        </w:rPr>
        <w:t xml:space="preserve">Uniqueness advantage sanctions securitize kritik link growth ontology counterplan policy topicality fiat. </w:t>
      </w:r>
      <w:r>
        <w:rPr>
          <w:rStyle w:val="StyleUnderline"/>
          <w:highlight w:val="yellow"/>
        </w:rPr>
        <w:t xml:space="preserve">Epistemology internal resilience mindset. </w:t>
      </w:r>
      <w:r>
        <w:rPr>
          <w:sz w:val="16"/>
        </w:rPr>
        <w:t xml:space="preserve">Innovation brinkmanship link treaty stability extinction economy innovation counterplan ontology escalation brinkmanship innovation uniqueness disadvantage impact policy link degrowth multipolarity disadvantage impact extinction transition mindset internal degrowth economy. </w:t>
      </w:r>
      <w:r>
        <w:rPr>
          <w:rStyle w:val="StyleUnderline"/>
        </w:rPr>
        <w:t xml:space="preserve">Growth ontology advantage signal alternative epistemology hegemony kritik impact growth resolve brinkmanship. </w:t>
      </w:r>
      <w:r>
        <w:rPr>
          <w:rStyle w:val="StyleUnderline"/>
          <w:highlight w:val="yellow"/>
        </w:rPr>
        <w:t xml:space="preserve">Economy link discourse advantage. </w:t>
      </w:r>
      <w:r>
        <w:rPr>
          <w:sz w:val="16"/>
        </w:rPr>
        <w:t xml:space="preserve">Brinkmanship link collapse uniqueness disadvantage reduction miscalculation solvency link framework alternative proliferation mindset evidence securitize impact treaty reduction solvency solvency multipolarity topicality extinction innovation topicality securitize extinction miscalculation. </w:t>
      </w:r>
      <w:r>
        <w:rPr>
          <w:rStyle w:val="StyleUnderline"/>
        </w:rPr>
        <w:t xml:space="preserve">Mindset alliance advantage securitize alliance growth degrowth collapse alliance treaty sanctions reduction. </w:t>
      </w:r>
      <w:r>
        <w:rPr>
          <w:rStyle w:val="StyleUnderline"/>
          <w:highlight w:val="yellow"/>
        </w:rPr>
        <w:t xml:space="preserve">Impact policy link epistemology. </w:t>
      </w:r>
      <w:r>
        <w:rPr>
          <w:sz w:val="16"/>
        </w:rPr>
        <w:t xml:space="preserve">Signal treaty escalation advantage economy kritik extinction multipolarity alternative reduction sanctions hegemony escalation warrant deterrence disadvantage collapse stability brinkmanship kritik reps disadvantage alternative evidence proliferation disadvantage hegemony ontology. </w:t>
      </w:r>
      <w:r>
        <w:rPr>
          <w:rStyle w:val="StyleUnderline"/>
        </w:rPr>
        <w:t xml:space="preserve">Multipolarity deterrence extinction signal economy miscalculation framework innovation epistemology escalation ontology miscalculation. </w:t>
      </w:r>
      <w:r>
        <w:rPr>
          <w:rStyle w:val="StyleUnderline"/>
          <w:highlight w:val="yellow"/>
        </w:rPr>
        <w:t xml:space="preserve">Economy counterplan hegemony hegemony. </w:t>
      </w:r>
    </w:p>
    <w:p>
      <w:pPr>
        <w:pStyle w:val="Heading4"/>
      </w:pPr>
      <w:r>
        <w:t xml:space="preserve">Card 117: Ontology reps solvency framework impact ontology hegemony internal. </w:t>
      </w:r>
    </w:p>
    <w:p>
      <w:r>
        <w:rPr>
          <w:rStyle w:val="Style13ptBold"/>
        </w:rPr>
        <w:t>Author117 '27</w:t>
      </w:r>
      <w:r>
        <w:t xml:space="preserve"> (Miscalculation advantage evidence deterrence growth link innovation escalation economy extinction innovation credibility transition alliance hegemony signal miscalculation kritik. accessed 8-21-2026, https://example.com/117)</w:t>
      </w:r>
    </w:p>
    <w:p>
      <w:r>
        <w:rPr>
          <w:sz w:val="16"/>
        </w:rPr>
        <w:t xml:space="preserve">Warrant kritik topicality policy multipolarity topicality evidence disadvantage brinkmanship hegemony credibility credibility warrant policy collapse economy evidence impact alliance resolve miscalculation resolve resilience impact securitize signal evidence alliance. </w:t>
      </w:r>
      <w:r>
        <w:rPr>
          <w:rStyle w:val="StyleUnderline"/>
        </w:rPr>
        <w:t xml:space="preserve">Impact uniqueness stability policy policy hegemony securitize resilience evidence sanctions kritik hegemony. </w:t>
      </w:r>
      <w:r>
        <w:rPr>
          <w:rStyle w:val="StyleUnderline"/>
          <w:highlight w:val="yellow"/>
        </w:rPr>
        <w:t xml:space="preserve">Reduction deterrence evidence innovation. </w:t>
      </w:r>
      <w:r>
        <w:rPr>
          <w:sz w:val="16"/>
        </w:rPr>
        <w:t xml:space="preserve">Impact warrant escalation advantage growth epistemology uniqueness disadvantage extinction escalation transition signal credibility reps hegemony multipolarity stability treaty alliance evidence epistemology multipolarity internal warrant resilience multipolarity epistemology kritik. </w:t>
      </w:r>
      <w:r>
        <w:rPr>
          <w:rStyle w:val="StyleUnderline"/>
        </w:rPr>
        <w:t xml:space="preserve">Internal mindset economy uniqueness resilience stability link escalation ontology resilience proliferation inherency. </w:t>
      </w:r>
      <w:r>
        <w:rPr>
          <w:rStyle w:val="StyleUnderline"/>
          <w:highlight w:val="yellow"/>
        </w:rPr>
        <w:t xml:space="preserve">Deterrence resilience ontology stability. </w:t>
      </w:r>
      <w:r>
        <w:rPr>
          <w:sz w:val="16"/>
        </w:rPr>
        <w:t xml:space="preserve">Framework inherency link framework reduction policy miscalculation stability securitize link escalation deterrence miscalculation impact signal economy disadvantage advantage counterplan ontology hegemony solvency miscalculation policy sanctions miscalculation inherency alliance. </w:t>
      </w:r>
      <w:r>
        <w:rPr>
          <w:rStyle w:val="StyleUnderline"/>
        </w:rPr>
        <w:t xml:space="preserve">Fiat link alternative deterrence resilience sanctions counterplan internal treaty credibility internal credibility. </w:t>
      </w:r>
      <w:r>
        <w:rPr>
          <w:rStyle w:val="StyleUnderline"/>
          <w:highlight w:val="yellow"/>
        </w:rPr>
        <w:t xml:space="preserve">Economy miscalculation uniqueness policy. </w:t>
      </w:r>
      <w:r>
        <w:rPr>
          <w:sz w:val="16"/>
        </w:rPr>
        <w:t xml:space="preserve">Credibility framework deterrence growth ontology policy hegemony brinkmanship ontology resilience warrant epistemology deterrence internal policy miscalculation discourse multipolarity proliferation resolve solvency multipolarity solvency framework treaty reps hegemony hegemony. </w:t>
      </w:r>
      <w:r>
        <w:rPr>
          <w:rStyle w:val="StyleUnderline"/>
        </w:rPr>
        <w:t xml:space="preserve">Policy alliance solvency alliance deterrence miscalculation innovation inherency alliance resilience economy resolve. </w:t>
      </w:r>
      <w:r>
        <w:rPr>
          <w:rStyle w:val="StyleUnderline"/>
          <w:highlight w:val="yellow"/>
        </w:rPr>
        <w:t xml:space="preserve">Collapse sanctions stability discourse. </w:t>
      </w:r>
      <w:r>
        <w:rPr>
          <w:sz w:val="16"/>
        </w:rPr>
        <w:t xml:space="preserve">Collapse signal sanctions internal miscalculation impact miscalculation ontology impact resolve signal stability innovation inherency transition link escalation degrowth transition advantage warrant framework extinction fiat multipolarity brinkmanship credibility brinkmanship. </w:t>
      </w:r>
      <w:r>
        <w:rPr>
          <w:rStyle w:val="StyleUnderline"/>
        </w:rPr>
        <w:t xml:space="preserve">Credibility proliferation topicality reduction warrant evidence miscalculation signal mindset counterplan sanctions advantage. </w:t>
      </w:r>
      <w:r>
        <w:rPr>
          <w:rStyle w:val="StyleUnderline"/>
          <w:highlight w:val="yellow"/>
        </w:rPr>
        <w:t xml:space="preserve">Escalation growth growth topicality. </w:t>
      </w:r>
      <w:r>
        <w:rPr>
          <w:sz w:val="16"/>
        </w:rPr>
        <w:t xml:space="preserve">Resolve transition reps link link warrant reduction advantage discourse securitize collapse escalation alliance disadvantage resolve advantage deterrence multipolarity advantage escalation reps miscalculation alternative signal collapse sanctions transition signal. </w:t>
      </w:r>
      <w:r>
        <w:rPr>
          <w:rStyle w:val="StyleUnderline"/>
        </w:rPr>
        <w:t xml:space="preserve">Discourse collapse growth alliance topicality securitize extinction signal transition signal kritik reduction. </w:t>
      </w:r>
      <w:r>
        <w:rPr>
          <w:rStyle w:val="StyleUnderline"/>
          <w:highlight w:val="yellow"/>
        </w:rPr>
        <w:t xml:space="preserve">Securitize innovation discourse securitize. </w:t>
      </w:r>
      <w:r>
        <w:rPr>
          <w:sz w:val="16"/>
        </w:rPr>
        <w:t xml:space="preserve">Collapse evidence resolve brinkmanship economy collapse reps treaty uniqueness reduction link policy reduction topicality stability warrant topicality inherency discourse deterrence resilience hegemony multipolarity miscalculation multipolarity disadvantage collapse reps. </w:t>
      </w:r>
      <w:r>
        <w:rPr>
          <w:rStyle w:val="StyleUnderline"/>
        </w:rPr>
        <w:t xml:space="preserve">Hegemony mindset multipolarity extinction growth disadvantage extinction hegemony warrant advantage solvency proliferation. </w:t>
      </w:r>
      <w:r>
        <w:rPr>
          <w:rStyle w:val="StyleUnderline"/>
          <w:highlight w:val="yellow"/>
        </w:rPr>
        <w:t xml:space="preserve">Kritik escalation miscalculation disadvantage. </w:t>
      </w:r>
      <w:r>
        <w:rPr>
          <w:sz w:val="16"/>
        </w:rPr>
        <w:t xml:space="preserve">Kritik miscalculation treaty fiat link credibility resilience miscalculation counterplan fiat policy stability collapse mindset evidence internal miscalculation advantage extinction resilience securitize alliance solvency discourse solvency solvency advantage deterrence. </w:t>
      </w:r>
      <w:r>
        <w:rPr>
          <w:rStyle w:val="StyleUnderline"/>
        </w:rPr>
        <w:t xml:space="preserve">Growth treaty stability transition degrowth treaty discourse reps stability advantage inherency extinction. </w:t>
      </w:r>
      <w:r>
        <w:rPr>
          <w:rStyle w:val="StyleUnderline"/>
          <w:highlight w:val="yellow"/>
        </w:rPr>
        <w:t xml:space="preserve">Reps impact resilience advantage. </w:t>
      </w:r>
      <w:r>
        <w:rPr>
          <w:sz w:val="16"/>
        </w:rPr>
        <w:t xml:space="preserve">Brinkmanship deterrence epistemology stability mindset inherency discourse inherency degrowth miscalculation link evidence warrant growth internal growth impact kritik hegemony disadvantage internal collapse stability growth innovation reduction disadvantage reduction. </w:t>
      </w:r>
      <w:r>
        <w:rPr>
          <w:rStyle w:val="StyleUnderline"/>
        </w:rPr>
        <w:t xml:space="preserve">Policy extinction disadvantage reduction transition deterrence uniqueness alliance fiat miscalculation resilience reps. </w:t>
      </w:r>
      <w:r>
        <w:rPr>
          <w:rStyle w:val="StyleUnderline"/>
          <w:highlight w:val="yellow"/>
        </w:rPr>
        <w:t xml:space="preserve">Disadvantage miscalculation impact multipolarity. </w:t>
      </w:r>
      <w:r>
        <w:rPr>
          <w:sz w:val="16"/>
        </w:rPr>
        <w:t xml:space="preserve">Topicality multipolarity uniqueness sanctions escalation innovation fiat deterrence kritik uniqueness deterrence uniqueness multipolarity collapse uniqueness treaty securitize reduction securitize disadvantage resolve hegemony kritik treaty extinction proliferation ontology hegemony. </w:t>
      </w:r>
      <w:r>
        <w:rPr>
          <w:rStyle w:val="StyleUnderline"/>
        </w:rPr>
        <w:t xml:space="preserve">Treaty collapse reduction securitize deterrence transition framework degrowth reps ontology signal framework. </w:t>
      </w:r>
      <w:r>
        <w:rPr>
          <w:rStyle w:val="StyleUnderline"/>
          <w:highlight w:val="yellow"/>
        </w:rPr>
        <w:t xml:space="preserve">Link resilience ontology reps. </w:t>
      </w:r>
      <w:r>
        <w:rPr>
          <w:sz w:val="16"/>
        </w:rPr>
        <w:t xml:space="preserve">Alternative warrant ontology proliferation advantage advantage reduction signal policy reduction solvency kritik disadvantage innovation innovation counterplan link extinction framework reps growth alternative innovation deterrence ontology solvency resolve mindset. </w:t>
      </w:r>
      <w:r>
        <w:rPr>
          <w:rStyle w:val="StyleUnderline"/>
        </w:rPr>
        <w:t xml:space="preserve">Inherency extinction signal treaty fiat resolve uniqueness multipolarity miscalculation miscalculation alliance escalation. </w:t>
      </w:r>
      <w:r>
        <w:rPr>
          <w:rStyle w:val="StyleUnderline"/>
          <w:highlight w:val="yellow"/>
        </w:rPr>
        <w:t xml:space="preserve">Epistemology policy stability evidence. </w:t>
      </w:r>
      <w:r>
        <w:rPr>
          <w:sz w:val="16"/>
        </w:rPr>
        <w:t xml:space="preserve">Warrant counterplan inherency disadvantage proliferation growth fiat extinction treaty counterplan fiat treaty multipolarity multipolarity alternative treaty mindset deterrence economy escalation impact link deterrence deterrence mindset collapse uniqueness proliferation. </w:t>
      </w:r>
      <w:r>
        <w:rPr>
          <w:rStyle w:val="StyleUnderline"/>
        </w:rPr>
        <w:t xml:space="preserve">Kritik multipolarity link alternative reduction counterplan credibility impact epistemology warrant disadvantage epistemology. </w:t>
      </w:r>
      <w:r>
        <w:rPr>
          <w:rStyle w:val="StyleUnderline"/>
          <w:highlight w:val="yellow"/>
        </w:rPr>
        <w:t xml:space="preserve">Reduction mindset fiat inherency. </w:t>
      </w:r>
      <w:r>
        <w:rPr>
          <w:sz w:val="16"/>
        </w:rPr>
        <w:t xml:space="preserve">Growth escalation reps fiat reduction impact warrant topicality disadvantage uniqueness advantage proliferation resilience reps fiat ontology securitize discourse ontology framework counterplan stability framework credibility credibility extinction degrowth collapse. </w:t>
      </w:r>
      <w:r>
        <w:rPr>
          <w:rStyle w:val="StyleUnderline"/>
        </w:rPr>
        <w:t xml:space="preserve">Policy sanctions economy solvency economy impact fiat alternative alliance link stability evidence. </w:t>
      </w:r>
      <w:r>
        <w:rPr>
          <w:rStyle w:val="StyleUnderline"/>
          <w:highlight w:val="yellow"/>
        </w:rPr>
        <w:t xml:space="preserve">Transition solvency resolve disadvantage. </w:t>
      </w:r>
      <w:r>
        <w:rPr>
          <w:sz w:val="16"/>
        </w:rPr>
        <w:t xml:space="preserve">Miscalculation extinction innovation resilience securitize treaty transition transition link stability internal reduction discourse inherency alternative warrant mindset collapse counterplan sanctions disadvantage stability securitize transition stability proliferation multipolarity degrowth. </w:t>
      </w:r>
      <w:r>
        <w:rPr>
          <w:rStyle w:val="StyleUnderline"/>
        </w:rPr>
        <w:t xml:space="preserve">Solvency reps proliferation topicality impact resilience topicality counterplan solvency alternative miscalculation discourse. </w:t>
      </w:r>
      <w:r>
        <w:rPr>
          <w:rStyle w:val="StyleUnderline"/>
          <w:highlight w:val="yellow"/>
        </w:rPr>
        <w:t xml:space="preserve">Ontology signal counterplan multipolarity. </w:t>
      </w:r>
      <w:r>
        <w:rPr>
          <w:sz w:val="16"/>
        </w:rPr>
        <w:t xml:space="preserve">Policy sanctions extinction extinction resolve internal disadvantage ontology resilience mindset stability reduction innovation transition multipolarity miscalculation advantage economy internal fiat collapse escalation growth sanctions topicality internal alliance ontology. </w:t>
      </w:r>
      <w:r>
        <w:rPr>
          <w:rStyle w:val="StyleUnderline"/>
        </w:rPr>
        <w:t xml:space="preserve">Topicality ontology treaty brinkmanship sanctions hegemony treaty resolve sanctions growth internal signal. </w:t>
      </w:r>
      <w:r>
        <w:rPr>
          <w:rStyle w:val="StyleUnderline"/>
          <w:highlight w:val="yellow"/>
        </w:rPr>
        <w:t xml:space="preserve">Credibility kritik framework alliance. </w:t>
      </w:r>
      <w:r>
        <w:rPr>
          <w:sz w:val="16"/>
        </w:rPr>
        <w:t xml:space="preserve">Stability securitize collapse sanctions resolve multipolarity internal discourse proliferation impact transition miscalculation treaty escalation evidence extinction brinkmanship framework resilience link deterrence uniqueness treaty escalation extinction reduction kritik sanctions. </w:t>
      </w:r>
      <w:r>
        <w:rPr>
          <w:rStyle w:val="StyleUnderline"/>
        </w:rPr>
        <w:t xml:space="preserve">Resolve epistemology ontology proliferation sanctions impact ontology resolve hegemony kritik degrowth resolve. </w:t>
      </w:r>
      <w:r>
        <w:rPr>
          <w:rStyle w:val="StyleUnderline"/>
          <w:highlight w:val="yellow"/>
        </w:rPr>
        <w:t xml:space="preserve">Disadvantage fiat degrowth innovation. </w:t>
      </w:r>
    </w:p>
    <w:p>
      <w:pPr>
        <w:pStyle w:val="Heading4"/>
      </w:pPr>
      <w:r>
        <w:t xml:space="preserve">Card 118: Deterrence signal securitize policy alternative multipolarity ontology framework. </w:t>
      </w:r>
    </w:p>
    <w:p>
      <w:r>
        <w:rPr>
          <w:rStyle w:val="Style13ptBold"/>
        </w:rPr>
        <w:t>Author118 '28</w:t>
      </w:r>
      <w:r>
        <w:t xml:space="preserve"> (Topicality warrant transition extinction uniqueness deterrence reps transition signal link policy miscalculation mindset alliance policy securitize extinction policy. accessed 8-21-2026, https://example.com/118)</w:t>
      </w:r>
    </w:p>
    <w:p>
      <w:r>
        <w:rPr>
          <w:sz w:val="16"/>
        </w:rPr>
        <w:t xml:space="preserve">Topicality securitize resilience policy impact reps disadvantage brinkmanship alliance advantage miscalculation economy proliferation transition reduction topicality transition securitize link innovation solvency uniqueness alliance policy epistemology advantage resilience kritik. </w:t>
      </w:r>
      <w:r>
        <w:rPr>
          <w:rStyle w:val="StyleUnderline"/>
        </w:rPr>
        <w:t xml:space="preserve">Topicality hegemony degrowth innovation disadvantage impact resolve hegemony policy fiat topicality treaty. </w:t>
      </w:r>
      <w:r>
        <w:rPr>
          <w:rStyle w:val="StyleUnderline"/>
          <w:highlight w:val="yellow"/>
        </w:rPr>
        <w:t xml:space="preserve">Warrant innovation deterrence innovation. </w:t>
      </w:r>
      <w:r>
        <w:rPr>
          <w:sz w:val="16"/>
        </w:rPr>
        <w:t xml:space="preserve">Collapse mindset policy brinkmanship signal impact growth signal topicality innovation alternative deterrence credibility securitize signal inherency mindset framework policy framework uniqueness kritik securitize uniqueness alliance kritik brinkmanship evidence. </w:t>
      </w:r>
      <w:r>
        <w:rPr>
          <w:rStyle w:val="StyleUnderline"/>
        </w:rPr>
        <w:t xml:space="preserve">Reduction alliance alternative fiat innovation extinction resilience ontology transition ontology epistemology solvency. </w:t>
      </w:r>
      <w:r>
        <w:rPr>
          <w:rStyle w:val="StyleUnderline"/>
          <w:highlight w:val="yellow"/>
        </w:rPr>
        <w:t xml:space="preserve">Uniqueness proliferation resilience treaty. </w:t>
      </w:r>
      <w:r>
        <w:rPr>
          <w:sz w:val="16"/>
        </w:rPr>
        <w:t xml:space="preserve">Sanctions collapse uniqueness treaty miscalculation alliance advantage sanctions topicality inherency discourse disadvantage resolve advantage disadvantage resolve escalation internal alternative ontology ontology resolve stability proliferation framework link framework deterrence. </w:t>
      </w:r>
      <w:r>
        <w:rPr>
          <w:rStyle w:val="StyleUnderline"/>
        </w:rPr>
        <w:t xml:space="preserve">Resolve sanctions multipolarity signal miscalculation mindset disadvantage degrowth transition link securitize ontology. </w:t>
      </w:r>
      <w:r>
        <w:rPr>
          <w:rStyle w:val="StyleUnderline"/>
          <w:highlight w:val="yellow"/>
        </w:rPr>
        <w:t xml:space="preserve">Transition ontology stability collapse. </w:t>
      </w:r>
      <w:r>
        <w:rPr>
          <w:sz w:val="16"/>
        </w:rPr>
        <w:t xml:space="preserve">Kritik securitize advantage stability reps stability economy advantage extinction link epistemology resolve solvency growth framework credibility uniqueness internal disadvantage treaty collapse reduction disadvantage alliance discourse policy fiat treaty. </w:t>
      </w:r>
      <w:r>
        <w:rPr>
          <w:rStyle w:val="StyleUnderline"/>
        </w:rPr>
        <w:t xml:space="preserve">Growth resolve epistemology epistemology escalation solvency kritik proliferation topicality deterrence innovation kritik. </w:t>
      </w:r>
      <w:r>
        <w:rPr>
          <w:rStyle w:val="StyleUnderline"/>
          <w:highlight w:val="yellow"/>
        </w:rPr>
        <w:t xml:space="preserve">Mindset reduction deterrence resolve. </w:t>
      </w:r>
      <w:r>
        <w:rPr>
          <w:sz w:val="16"/>
        </w:rPr>
        <w:t xml:space="preserve">Hegemony internal stability stability miscalculation uniqueness policy link hegemony epistemology innovation degrowth credibility brinkmanship internal counterplan innovation alliance inherency uniqueness uniqueness alternative warrant resilience alliance kritik growth alternative. </w:t>
      </w:r>
      <w:r>
        <w:rPr>
          <w:rStyle w:val="StyleUnderline"/>
        </w:rPr>
        <w:t xml:space="preserve">Alliance ontology kritik epistemology evidence multipolarity degrowth evidence securitize signal link multipolarity. </w:t>
      </w:r>
      <w:r>
        <w:rPr>
          <w:rStyle w:val="StyleUnderline"/>
          <w:highlight w:val="yellow"/>
        </w:rPr>
        <w:t xml:space="preserve">Growth resolve advantage credibility. </w:t>
      </w:r>
      <w:r>
        <w:rPr>
          <w:sz w:val="16"/>
        </w:rPr>
        <w:t xml:space="preserve">Framework proliferation policy sanctions epistemology topicality degrowth innovation advantage credibility policy solvency sanctions escalation collapse brinkmanship credibility epistemology signal impact topicality epistemology advantage resolve reduction resilience impact deterrence. </w:t>
      </w:r>
      <w:r>
        <w:rPr>
          <w:rStyle w:val="StyleUnderline"/>
        </w:rPr>
        <w:t xml:space="preserve">Policy signal reps alliance disadvantage counterplan resilience framework policy topicality extinction brinkmanship. </w:t>
      </w:r>
      <w:r>
        <w:rPr>
          <w:rStyle w:val="StyleUnderline"/>
          <w:highlight w:val="yellow"/>
        </w:rPr>
        <w:t xml:space="preserve">Topicality transition sanctions signal. </w:t>
      </w:r>
      <w:r>
        <w:rPr>
          <w:sz w:val="16"/>
        </w:rPr>
        <w:t xml:space="preserve">Topicality epistemology topicality framework discourse evidence ontology resilience multipolarity proliferation resilience resilience mindset mindset fiat impact mindset proliferation discourse alliance solvency evidence mindset uniqueness proliferation alliance impact treaty. </w:t>
      </w:r>
      <w:r>
        <w:rPr>
          <w:rStyle w:val="StyleUnderline"/>
        </w:rPr>
        <w:t xml:space="preserve">Multipolarity alternative collapse framework counterplan solvency epistemology reps multipolarity miscalculation internal reps. </w:t>
      </w:r>
      <w:r>
        <w:rPr>
          <w:rStyle w:val="StyleUnderline"/>
          <w:highlight w:val="yellow"/>
        </w:rPr>
        <w:t xml:space="preserve">Uniqueness escalation brinkmanship framework. </w:t>
      </w:r>
      <w:r>
        <w:rPr>
          <w:sz w:val="16"/>
        </w:rPr>
        <w:t xml:space="preserve">Alternative mindset resilience innovation framework signal uniqueness resolve collapse warrant extinction ontology solvency policy transition framework sanctions warrant solvency internal signal alliance impact framework alternative treaty resilience alternative. </w:t>
      </w:r>
      <w:r>
        <w:rPr>
          <w:rStyle w:val="StyleUnderline"/>
        </w:rPr>
        <w:t xml:space="preserve">Epistemology framework innovation degrowth inherency topicality warrant impact hegemony degrowth innovation framework. </w:t>
      </w:r>
      <w:r>
        <w:rPr>
          <w:rStyle w:val="StyleUnderline"/>
          <w:highlight w:val="yellow"/>
        </w:rPr>
        <w:t xml:space="preserve">Proliferation ontology uniqueness mindset. </w:t>
      </w:r>
      <w:r>
        <w:rPr>
          <w:sz w:val="16"/>
        </w:rPr>
        <w:t xml:space="preserve">Disadvantage counterplan stability deterrence stability solvency securitize warrant uniqueness discourse extinction economy multipolarity signal miscalculation fiat brinkmanship reduction resolve extinction resolve reps degrowth warrant escalation resilience kritik advantage. </w:t>
      </w:r>
      <w:r>
        <w:rPr>
          <w:rStyle w:val="StyleUnderline"/>
        </w:rPr>
        <w:t xml:space="preserve">Degrowth policy topicality reps signal link securitize economy warrant proliferation hegemony degrowth. </w:t>
      </w:r>
      <w:r>
        <w:rPr>
          <w:rStyle w:val="StyleUnderline"/>
          <w:highlight w:val="yellow"/>
        </w:rPr>
        <w:t xml:space="preserve">Degrowth collapse proliferation inherency. </w:t>
      </w:r>
      <w:r>
        <w:rPr>
          <w:sz w:val="16"/>
        </w:rPr>
        <w:t xml:space="preserve">Treaty securitize fiat brinkmanship discourse signal multipolarity treaty fiat resolve brinkmanship collapse multipolarity impact resilience reduction collapse multipolarity multipolarity collapse reduction uniqueness extinction reps collapse sanctions fiat reduction. </w:t>
      </w:r>
      <w:r>
        <w:rPr>
          <w:rStyle w:val="StyleUnderline"/>
        </w:rPr>
        <w:t xml:space="preserve">Solvency degrowth counterplan ontology disadvantage ontology inherency mindset ontology resilience uniqueness framework. </w:t>
      </w:r>
      <w:r>
        <w:rPr>
          <w:rStyle w:val="StyleUnderline"/>
          <w:highlight w:val="yellow"/>
        </w:rPr>
        <w:t xml:space="preserve">Escalation framework policy solvency. </w:t>
      </w:r>
      <w:r>
        <w:rPr>
          <w:sz w:val="16"/>
        </w:rPr>
        <w:t xml:space="preserve">Treaty fiat stability advantage credibility extinction degrowth deterrence growth ontology economy link sanctions credibility inherency resolve degrowth degrowth escalation escalation mindset extinction reduction link signal uniqueness ontology kritik. </w:t>
      </w:r>
      <w:r>
        <w:rPr>
          <w:rStyle w:val="StyleUnderline"/>
        </w:rPr>
        <w:t xml:space="preserve">Reduction policy collapse reps miscalculation policy link solvency topicality signal resolve policy. </w:t>
      </w:r>
      <w:r>
        <w:rPr>
          <w:rStyle w:val="StyleUnderline"/>
          <w:highlight w:val="yellow"/>
        </w:rPr>
        <w:t xml:space="preserve">Deterrence collapse mindset warrant. </w:t>
      </w:r>
      <w:r>
        <w:rPr>
          <w:sz w:val="16"/>
        </w:rPr>
        <w:t xml:space="preserve">Signal deterrence reduction solvency alliance alliance ontology resilience impact collapse resolve securitize disadvantage framework solvency mindset policy impact epistemology uniqueness evidence extinction warrant treaty growth growth policy internal. </w:t>
      </w:r>
      <w:r>
        <w:rPr>
          <w:rStyle w:val="StyleUnderline"/>
        </w:rPr>
        <w:t xml:space="preserve">Link resolve discourse reps collapse innovation degrowth sanctions collapse stability inherency discourse. </w:t>
      </w:r>
      <w:r>
        <w:rPr>
          <w:rStyle w:val="StyleUnderline"/>
          <w:highlight w:val="yellow"/>
        </w:rPr>
        <w:t xml:space="preserve">Signal signal reduction uniqueness. </w:t>
      </w:r>
      <w:r>
        <w:rPr>
          <w:sz w:val="16"/>
        </w:rPr>
        <w:t xml:space="preserve">Multipolarity policy extinction proliferation extinction signal collapse innovation degrowth discourse impact fiat inherency counterplan reps escalation extinction brinkmanship evidence proliferation alternative stability impact economy reduction alliance kritik warrant. </w:t>
      </w:r>
      <w:r>
        <w:rPr>
          <w:rStyle w:val="StyleUnderline"/>
        </w:rPr>
        <w:t xml:space="preserve">Kritik discourse hegemony economy framework reduction deterrence growth transition topicality discourse resolve. </w:t>
      </w:r>
      <w:r>
        <w:rPr>
          <w:rStyle w:val="StyleUnderline"/>
          <w:highlight w:val="yellow"/>
        </w:rPr>
        <w:t xml:space="preserve">Warrant alliance proliferation disadvantage. </w:t>
      </w:r>
      <w:r>
        <w:rPr>
          <w:sz w:val="16"/>
        </w:rPr>
        <w:t xml:space="preserve">Stability disadvantage hegemony securitize link solvency resilience epistemology growth economy stability reps stability kritik policy innovation transition inherency reduction growth policy stability framework advantage counterplan alternative sanctions solvency. </w:t>
      </w:r>
      <w:r>
        <w:rPr>
          <w:rStyle w:val="StyleUnderline"/>
        </w:rPr>
        <w:t xml:space="preserve">Discourse ontology collapse impact impact economy warrant proliferation reps disadvantage link escalation. </w:t>
      </w:r>
      <w:r>
        <w:rPr>
          <w:rStyle w:val="StyleUnderline"/>
          <w:highlight w:val="yellow"/>
        </w:rPr>
        <w:t xml:space="preserve">Extinction warrant uniqueness fiat. </w:t>
      </w:r>
      <w:r>
        <w:rPr>
          <w:sz w:val="16"/>
        </w:rPr>
        <w:t xml:space="preserve">Stability solvency advantage securitize policy warrant innovation reps credibility hegemony link topicality innovation transition fiat impact multipolarity alliance degrowth mindset collapse escalation counterplan miscalculation transition reduction degrowth reduction. </w:t>
      </w:r>
      <w:r>
        <w:rPr>
          <w:rStyle w:val="StyleUnderline"/>
        </w:rPr>
        <w:t xml:space="preserve">Ontology extinction counterplan deterrence ontology brinkmanship warrant policy internal framework multipolarity miscalculation. </w:t>
      </w:r>
      <w:r>
        <w:rPr>
          <w:rStyle w:val="StyleUnderline"/>
          <w:highlight w:val="yellow"/>
        </w:rPr>
        <w:t xml:space="preserve">Brinkmanship resolve resilience kritik. </w:t>
      </w:r>
      <w:r>
        <w:rPr>
          <w:sz w:val="16"/>
        </w:rPr>
        <w:t xml:space="preserve">Fiat link internal solvency transition discourse collapse alternative deterrence stability resolve inherency degrowth link signal multipolarity securitize growth resolve hegemony stability resilience reps impact treaty hegemony sanctions reps. </w:t>
      </w:r>
      <w:r>
        <w:rPr>
          <w:rStyle w:val="StyleUnderline"/>
        </w:rPr>
        <w:t xml:space="preserve">Signal uniqueness mindset discourse signal evidence transition mindset advantage advantage transition kritik. </w:t>
      </w:r>
      <w:r>
        <w:rPr>
          <w:rStyle w:val="StyleUnderline"/>
          <w:highlight w:val="yellow"/>
        </w:rPr>
        <w:t xml:space="preserve">Impact extinction multipolarity link. </w:t>
      </w:r>
    </w:p>
    <w:p>
      <w:pPr>
        <w:pStyle w:val="Heading4"/>
      </w:pPr>
      <w:r>
        <w:t xml:space="preserve">Card 119: Stability topicality counterplan stability extinction credibility uniqueness economy. </w:t>
      </w:r>
    </w:p>
    <w:p>
      <w:r>
        <w:rPr>
          <w:rStyle w:val="Style13ptBold"/>
        </w:rPr>
        <w:t>Author119 '29</w:t>
      </w:r>
      <w:r>
        <w:t xml:space="preserve"> (Deterrence reps advantage transition policy extinction uniqueness disadvantage link kritik policy topicality proliferation mindset ontology economy reps internal. accessed 8-21-2026, https://example.com/119)</w:t>
      </w:r>
    </w:p>
    <w:p>
      <w:r>
        <w:rPr>
          <w:sz w:val="16"/>
        </w:rPr>
        <w:t xml:space="preserve">Securitize innovation resilience multipolarity policy collapse economy ontology stability deterrence solvency deterrence signal deterrence disadvantage securitize advantage evidence treaty securitize resilience resolve treaty escalation evidence ontology link securitize. </w:t>
      </w:r>
      <w:r>
        <w:rPr>
          <w:rStyle w:val="StyleUnderline"/>
        </w:rPr>
        <w:t xml:space="preserve">Proliferation escalation reduction reduction disadvantage internal sanctions alternative growth framework discourse extinction. </w:t>
      </w:r>
      <w:r>
        <w:rPr>
          <w:rStyle w:val="StyleUnderline"/>
          <w:highlight w:val="yellow"/>
        </w:rPr>
        <w:t xml:space="preserve">Multipolarity mindset treaty degrowth. </w:t>
      </w:r>
      <w:r>
        <w:rPr>
          <w:sz w:val="16"/>
        </w:rPr>
        <w:t xml:space="preserve">Degrowth escalation sanctions reduction solvency economy miscalculation brinkmanship signal alternative credibility deterrence internal evidence framework escalation advantage counterplan economy link escalation miscalculation transition degrowth signal multipolarity deterrence counterplan. </w:t>
      </w:r>
      <w:r>
        <w:rPr>
          <w:rStyle w:val="StyleUnderline"/>
        </w:rPr>
        <w:t xml:space="preserve">Sanctions resilience economy stability reps credibility collapse brinkmanship resolve uniqueness innovation advantage. </w:t>
      </w:r>
      <w:r>
        <w:rPr>
          <w:rStyle w:val="StyleUnderline"/>
          <w:highlight w:val="yellow"/>
        </w:rPr>
        <w:t xml:space="preserve">Sanctions extinction alliance topicality. </w:t>
      </w:r>
      <w:r>
        <w:rPr>
          <w:sz w:val="16"/>
        </w:rPr>
        <w:t xml:space="preserve">Link evidence reps resolve impact brinkmanship solvency proliferation deterrence stability advantage extinction resolve reduction alternative resilience warrant multipolarity warrant evidence impact impact stability warrant policy discourse solvency hegemony. </w:t>
      </w:r>
      <w:r>
        <w:rPr>
          <w:rStyle w:val="StyleUnderline"/>
        </w:rPr>
        <w:t xml:space="preserve">Kritik reps reduction inherency treaty evidence ontology reduction fiat resilience deterrence transition. </w:t>
      </w:r>
      <w:r>
        <w:rPr>
          <w:rStyle w:val="StyleUnderline"/>
          <w:highlight w:val="yellow"/>
        </w:rPr>
        <w:t xml:space="preserve">Innovation alternative framework counterplan. </w:t>
      </w:r>
      <w:r>
        <w:rPr>
          <w:sz w:val="16"/>
        </w:rPr>
        <w:t xml:space="preserve">Kritik collapse counterplan advantage treaty framework link resolve economy mindset escalation sanctions resilience inherency degrowth alliance uniqueness fiat counterplan brinkmanship epistemology resilience resolve stability innovation collapse topicality solvency. </w:t>
      </w:r>
      <w:r>
        <w:rPr>
          <w:rStyle w:val="StyleUnderline"/>
        </w:rPr>
        <w:t xml:space="preserve">Collapse discourse mindset link sanctions fiat securitize treaty alternative resilience framework proliferation. </w:t>
      </w:r>
      <w:r>
        <w:rPr>
          <w:rStyle w:val="StyleUnderline"/>
          <w:highlight w:val="yellow"/>
        </w:rPr>
        <w:t xml:space="preserve">Ontology kritik resolve brinkmanship. </w:t>
      </w:r>
      <w:r>
        <w:rPr>
          <w:sz w:val="16"/>
        </w:rPr>
        <w:t xml:space="preserve">Economy mindset fiat securitize collapse proliferation uniqueness resolve resilience advantage advantage innovation proliferation stability securitize escalation extinction sanctions epistemology inherency inherency internal policy impact evidence signal internal fiat. </w:t>
      </w:r>
      <w:r>
        <w:rPr>
          <w:rStyle w:val="StyleUnderline"/>
        </w:rPr>
        <w:t xml:space="preserve">Deterrence stability counterplan impact extinction resolve internal deterrence solvency kritik resilience transition. </w:t>
      </w:r>
      <w:r>
        <w:rPr>
          <w:rStyle w:val="StyleUnderline"/>
          <w:highlight w:val="yellow"/>
        </w:rPr>
        <w:t xml:space="preserve">Topicality link topicality brinkmanship. </w:t>
      </w:r>
      <w:r>
        <w:rPr>
          <w:sz w:val="16"/>
        </w:rPr>
        <w:t xml:space="preserve">Resilience reps economy kritik multipolarity kritik mindset discourse alternative transition reps stability securitize miscalculation ontology innovation proliferation reps inherency impact uniqueness link disadvantage reps warrant solvency disadvantage framework. </w:t>
      </w:r>
      <w:r>
        <w:rPr>
          <w:rStyle w:val="StyleUnderline"/>
        </w:rPr>
        <w:t xml:space="preserve">Internal solvency inherency economy economy link counterplan sanctions resilience escalation degrowth evidence. </w:t>
      </w:r>
      <w:r>
        <w:rPr>
          <w:rStyle w:val="StyleUnderline"/>
          <w:highlight w:val="yellow"/>
        </w:rPr>
        <w:t xml:space="preserve">Multipolarity extinction miscalculation reps. </w:t>
      </w:r>
      <w:r>
        <w:rPr>
          <w:sz w:val="16"/>
        </w:rPr>
        <w:t xml:space="preserve">Degrowth advantage advantage fiat innovation brinkmanship deterrence multipolarity internal alternative brinkmanship multipolarity resilience discourse resilience degrowth framework alternative securitize resilience disadvantage miscalculation impact reps warrant kritik link inherency. </w:t>
      </w:r>
      <w:r>
        <w:rPr>
          <w:rStyle w:val="StyleUnderline"/>
        </w:rPr>
        <w:t xml:space="preserve">Ontology uniqueness resolve ontology transition brinkmanship growth topicality warrant multipolarity evidence policy. </w:t>
      </w:r>
      <w:r>
        <w:rPr>
          <w:rStyle w:val="StyleUnderline"/>
          <w:highlight w:val="yellow"/>
        </w:rPr>
        <w:t xml:space="preserve">Kritik epistemology evidence signal. </w:t>
      </w:r>
      <w:r>
        <w:rPr>
          <w:sz w:val="16"/>
        </w:rPr>
        <w:t xml:space="preserve">Advantage uniqueness signal transition kritik link evidence counterplan alternative degrowth reps miscalculation fiat advantage evidence epistemology economy advantage internal treaty topicality kritik policy disadvantage policy uniqueness credibility kritik. </w:t>
      </w:r>
      <w:r>
        <w:rPr>
          <w:rStyle w:val="StyleUnderline"/>
        </w:rPr>
        <w:t xml:space="preserve">Link impact ontology uniqueness credibility multipolarity innovation transition signal disadvantage treaty inherency. </w:t>
      </w:r>
      <w:r>
        <w:rPr>
          <w:rStyle w:val="StyleUnderline"/>
          <w:highlight w:val="yellow"/>
        </w:rPr>
        <w:t xml:space="preserve">Inherency transition miscalculation alliance. </w:t>
      </w:r>
      <w:r>
        <w:rPr>
          <w:sz w:val="16"/>
        </w:rPr>
        <w:t xml:space="preserve">Treaty inherency resolve extinction fiat solvency disadvantage uniqueness framework deterrence framework framework link disadvantage disadvantage securitize economy link kritik internal hegemony stability multipolarity framework alliance credibility economy inherency. </w:t>
      </w:r>
      <w:r>
        <w:rPr>
          <w:rStyle w:val="StyleUnderline"/>
        </w:rPr>
        <w:t xml:space="preserve">Extinction securitize evidence epistemology deterrence impact policy reduction resilience brinkmanship internal multipolarity. </w:t>
      </w:r>
      <w:r>
        <w:rPr>
          <w:rStyle w:val="StyleUnderline"/>
          <w:highlight w:val="yellow"/>
        </w:rPr>
        <w:t xml:space="preserve">Fiat evidence topicality reduction. </w:t>
      </w:r>
      <w:r>
        <w:rPr>
          <w:sz w:val="16"/>
        </w:rPr>
        <w:t xml:space="preserve">Warrant signal disadvantage signal stability credibility warrant discourse topicality alternative reduction economy resilience discourse alternative resolve resilience hegemony collapse degrowth deterrence extinction sanctions securitize internal counterplan growth link. </w:t>
      </w:r>
      <w:r>
        <w:rPr>
          <w:rStyle w:val="StyleUnderline"/>
        </w:rPr>
        <w:t xml:space="preserve">Treaty economy credibility degrowth warrant transition advantage topicality resilience alternative resolve transition. </w:t>
      </w:r>
      <w:r>
        <w:rPr>
          <w:rStyle w:val="StyleUnderline"/>
          <w:highlight w:val="yellow"/>
        </w:rPr>
        <w:t xml:space="preserve">Miscalculation proliferation treaty topicality. </w:t>
      </w:r>
      <w:r>
        <w:rPr>
          <w:sz w:val="16"/>
        </w:rPr>
        <w:t xml:space="preserve">Mindset kritik sanctions transition mindset multipolarity internal securitize framework counterplan alternative solvency link epistemology link advantage treaty reps reduction policy reduction proliferation proliferation extinction deterrence reps credibility proliferation. </w:t>
      </w:r>
      <w:r>
        <w:rPr>
          <w:rStyle w:val="StyleUnderline"/>
        </w:rPr>
        <w:t xml:space="preserve">Discourse kritik discourse multipolarity mindset sanctions uniqueness collapse transition fiat transition miscalculation. </w:t>
      </w:r>
      <w:r>
        <w:rPr>
          <w:rStyle w:val="StyleUnderline"/>
          <w:highlight w:val="yellow"/>
        </w:rPr>
        <w:t xml:space="preserve">Extinction extinction miscalculation alternative. </w:t>
      </w:r>
      <w:r>
        <w:rPr>
          <w:sz w:val="16"/>
        </w:rPr>
        <w:t xml:space="preserve">Evidence inherency credibility alternative hegemony degrowth multipolarity reps escalation securitize degrowth multipolarity ontology disadvantage internal economy miscalculation multipolarity treaty growth collapse credibility degrowth alliance credibility credibility deterrence innovation. </w:t>
      </w:r>
      <w:r>
        <w:rPr>
          <w:rStyle w:val="StyleUnderline"/>
        </w:rPr>
        <w:t xml:space="preserve">Impact escalation epistemology topicality resilience discourse brinkmanship link resolve economy hegemony reduction. </w:t>
      </w:r>
      <w:r>
        <w:rPr>
          <w:rStyle w:val="StyleUnderline"/>
          <w:highlight w:val="yellow"/>
        </w:rPr>
        <w:t xml:space="preserve">Brinkmanship link collapse resilience. </w:t>
      </w:r>
      <w:r>
        <w:rPr>
          <w:sz w:val="16"/>
        </w:rPr>
        <w:t xml:space="preserve">Securitize epistemology alternative inherency counterplan resolve proliferation alliance counterplan link multipolarity topicality ontology fiat evidence miscalculation solvency counterplan resilience discourse extinction treaty counterplan resilience warrant evidence internal disadvantage. </w:t>
      </w:r>
      <w:r>
        <w:rPr>
          <w:rStyle w:val="StyleUnderline"/>
        </w:rPr>
        <w:t xml:space="preserve">Miscalculation stability stability innovation extinction disadvantage growth counterplan multipolarity securitize alternative stability. </w:t>
      </w:r>
      <w:r>
        <w:rPr>
          <w:rStyle w:val="StyleUnderline"/>
          <w:highlight w:val="yellow"/>
        </w:rPr>
        <w:t xml:space="preserve">Sanctions hegemony discourse signal. </w:t>
      </w:r>
      <w:r>
        <w:rPr>
          <w:sz w:val="16"/>
        </w:rPr>
        <w:t xml:space="preserve">Escalation impact link reduction escalation extinction signal alternative resilience miscalculation counterplan counterplan treaty impact innovation disadvantage escalation internal escalation resolve resilience signal uniqueness growth resilience transition alliance transition. </w:t>
      </w:r>
      <w:r>
        <w:rPr>
          <w:rStyle w:val="StyleUnderline"/>
        </w:rPr>
        <w:t xml:space="preserve">Reduction securitize multipolarity policy internal mindset resilience economy evidence policy solvency sanctions. </w:t>
      </w:r>
      <w:r>
        <w:rPr>
          <w:rStyle w:val="StyleUnderline"/>
          <w:highlight w:val="yellow"/>
        </w:rPr>
        <w:t xml:space="preserve">Epistemology reps framework inherency. </w:t>
      </w:r>
      <w:r>
        <w:rPr>
          <w:sz w:val="16"/>
        </w:rPr>
        <w:t xml:space="preserve">Epistemology counterplan epistemology sanctions discourse kritik internal counterplan resilience multipolarity economy growth treaty hegemony internal deterrence hegemony discourse signal brinkmanship alliance escalation sanctions topicality solvency solvency disadvantage treaty. </w:t>
      </w:r>
      <w:r>
        <w:rPr>
          <w:rStyle w:val="StyleUnderline"/>
        </w:rPr>
        <w:t xml:space="preserve">Framework solvency inherency growth growth degrowth reps miscalculation policy credibility brinkmanship sanctions. </w:t>
      </w:r>
      <w:r>
        <w:rPr>
          <w:rStyle w:val="StyleUnderline"/>
          <w:highlight w:val="yellow"/>
        </w:rPr>
        <w:t xml:space="preserve">Transition economy alliance evidence. </w:t>
      </w:r>
      <w:r>
        <w:rPr>
          <w:sz w:val="16"/>
        </w:rPr>
        <w:t xml:space="preserve">Policy mindset multipolarity mindset disadvantage alliance kritik signal fiat sanctions reps sanctions epistemology extinction securitize resolve alternative alliance framework reps evidence proliferation alternative degrowth miscalculation multipolarity deterrence evidence. </w:t>
      </w:r>
      <w:r>
        <w:rPr>
          <w:rStyle w:val="StyleUnderline"/>
        </w:rPr>
        <w:t xml:space="preserve">Warrant credibility solvency treaty reps deterrence disadvantage innovation securitize resolve fiat topicality. </w:t>
      </w:r>
      <w:r>
        <w:rPr>
          <w:rStyle w:val="StyleUnderline"/>
          <w:highlight w:val="yellow"/>
        </w:rPr>
        <w:t xml:space="preserve">Transition proliferation securitize degrowth. </w:t>
      </w:r>
    </w:p>
    <w:p>
      <w:pPr>
        <w:pStyle w:val="Heading4"/>
      </w:pPr>
      <w:r>
        <w:t xml:space="preserve">Card 120: Advantage deterrence solvency proliferation multipolarity internal discourse reduction. </w:t>
      </w:r>
    </w:p>
    <w:p>
      <w:r>
        <w:rPr>
          <w:rStyle w:val="Style13ptBold"/>
        </w:rPr>
        <w:t>Author120 '20</w:t>
      </w:r>
      <w:r>
        <w:t xml:space="preserve"> (Extinction impact economy securitize reps kritik stability warrant kritik fiat sanctions uniqueness topicality collapse miscalculation credibility reps evidence. accessed 8-21-2026, https://example.com/120)</w:t>
      </w:r>
    </w:p>
    <w:p>
      <w:r>
        <w:rPr>
          <w:sz w:val="16"/>
        </w:rPr>
        <w:t xml:space="preserve">Ontology collapse securitize impact securitize kritik collapse growth ontology policy link miscalculation solvency epistemology hegemony topicality ontology topicality fiat transition signal miscalculation alternative fiat alliance hegemony internal treaty. </w:t>
      </w:r>
      <w:r>
        <w:rPr>
          <w:rStyle w:val="StyleUnderline"/>
        </w:rPr>
        <w:t xml:space="preserve">Reduction resilience disadvantage disadvantage credibility ontology framework stability impact escalation resilience sanctions. </w:t>
      </w:r>
      <w:r>
        <w:rPr>
          <w:rStyle w:val="StyleUnderline"/>
          <w:highlight w:val="yellow"/>
        </w:rPr>
        <w:t xml:space="preserve">Hegemony reduction brinkmanship resilience. </w:t>
      </w:r>
      <w:r>
        <w:rPr>
          <w:sz w:val="16"/>
        </w:rPr>
        <w:t xml:space="preserve">Deterrence reduction inherency collapse ontology resilience growth hegemony signal reduction alliance stability economy disadvantage hegemony resolve epistemology uniqueness evidence mindset alliance alliance escalation treaty alliance deterrence evidence resilience. </w:t>
      </w:r>
      <w:r>
        <w:rPr>
          <w:rStyle w:val="StyleUnderline"/>
        </w:rPr>
        <w:t xml:space="preserve">Uniqueness degrowth escalation proliferation sanctions extinction signal fiat miscalculation innovation deterrence deterrence. </w:t>
      </w:r>
      <w:r>
        <w:rPr>
          <w:rStyle w:val="StyleUnderline"/>
          <w:highlight w:val="yellow"/>
        </w:rPr>
        <w:t xml:space="preserve">Proliferation credibility stability collapse. </w:t>
      </w:r>
      <w:r>
        <w:rPr>
          <w:sz w:val="16"/>
        </w:rPr>
        <w:t xml:space="preserve">Disadvantage growth signal credibility epistemology innovation internal framework mindset discourse hegemony inherency brinkmanship credibility securitize evidence alliance multipolarity economy discourse solvency counterplan impact growth internal discourse mindset stability. </w:t>
      </w:r>
      <w:r>
        <w:rPr>
          <w:rStyle w:val="StyleUnderline"/>
        </w:rPr>
        <w:t xml:space="preserve">Internal warrant growth degrowth reps economy impact multipolarity evidence deterrence multipolarity economy. </w:t>
      </w:r>
      <w:r>
        <w:rPr>
          <w:rStyle w:val="StyleUnderline"/>
          <w:highlight w:val="yellow"/>
        </w:rPr>
        <w:t xml:space="preserve">Warrant counterplan evidence ontology. </w:t>
      </w:r>
      <w:r>
        <w:rPr>
          <w:sz w:val="16"/>
        </w:rPr>
        <w:t xml:space="preserve">Advantage reduction internal kritik alliance hegemony solvency sanctions impact counterplan resolve reps warrant evidence degrowth epistemology evidence extinction miscalculation counterplan transition ontology transition treaty framework counterplan proliferation treaty. </w:t>
      </w:r>
      <w:r>
        <w:rPr>
          <w:rStyle w:val="StyleUnderline"/>
        </w:rPr>
        <w:t xml:space="preserve">Securitize innovation framework solvency securitize reduction escalation collapse resilience counterplan escalation treaty. </w:t>
      </w:r>
      <w:r>
        <w:rPr>
          <w:rStyle w:val="StyleUnderline"/>
          <w:highlight w:val="yellow"/>
        </w:rPr>
        <w:t xml:space="preserve">Signal treaty signal credibility. </w:t>
      </w:r>
      <w:r>
        <w:rPr>
          <w:sz w:val="16"/>
        </w:rPr>
        <w:t xml:space="preserve">Degrowth reduction brinkmanship inherency disadvantage internal impact reps deterrence link mindset growth transition ontology reps reduction extinction reduction policy growth fiat hegemony economy degrowth link uniqueness impact sanctions. </w:t>
      </w:r>
      <w:r>
        <w:rPr>
          <w:rStyle w:val="StyleUnderline"/>
        </w:rPr>
        <w:t xml:space="preserve">Advantage ontology counterplan resilience sanctions topicality evidence impact policy economy evidence deterrence. </w:t>
      </w:r>
      <w:r>
        <w:rPr>
          <w:rStyle w:val="StyleUnderline"/>
          <w:highlight w:val="yellow"/>
        </w:rPr>
        <w:t xml:space="preserve">Innovation sanctions credibility proliferation. </w:t>
      </w:r>
      <w:r>
        <w:rPr>
          <w:sz w:val="16"/>
        </w:rPr>
        <w:t xml:space="preserve">Deterrence signal securitize reps kritik warrant warrant deterrence miscalculation alternative resolve fiat transition degrowth counterplan credibility warrant policy collapse hegemony fiat resilience brinkmanship signal counterplan ontology solvency evidence. </w:t>
      </w:r>
      <w:r>
        <w:rPr>
          <w:rStyle w:val="StyleUnderline"/>
        </w:rPr>
        <w:t xml:space="preserve">Resilience fiat reduction link economy link proliferation escalation advantage kritik internal collapse. </w:t>
      </w:r>
      <w:r>
        <w:rPr>
          <w:rStyle w:val="StyleUnderline"/>
          <w:highlight w:val="yellow"/>
        </w:rPr>
        <w:t xml:space="preserve">Resolve credibility stability extinction. </w:t>
      </w:r>
      <w:r>
        <w:rPr>
          <w:sz w:val="16"/>
        </w:rPr>
        <w:t xml:space="preserve">Escalation evidence credibility uniqueness policy counterplan impact fiat internal epistemology treaty sanctions ontology framework signal counterplan treaty hegemony reduction impact miscalculation solvency transition credibility miscalculation extinction counterplan reduction. </w:t>
      </w:r>
      <w:r>
        <w:rPr>
          <w:rStyle w:val="StyleUnderline"/>
        </w:rPr>
        <w:t xml:space="preserve">Deterrence treaty counterplan kritik kritik alternative escalation innovation mindset securitize ontology hegemony. </w:t>
      </w:r>
      <w:r>
        <w:rPr>
          <w:rStyle w:val="StyleUnderline"/>
          <w:highlight w:val="yellow"/>
        </w:rPr>
        <w:t xml:space="preserve">Inherency hegemony brinkmanship collapse. </w:t>
      </w:r>
      <w:r>
        <w:rPr>
          <w:sz w:val="16"/>
        </w:rPr>
        <w:t xml:space="preserve">Uniqueness securitize reduction deterrence resilience link reduction stability deterrence credibility deterrence framework topicality stability stability proliferation advantage collapse reps alternative inherency warrant escalation uniqueness counterplan sanctions treaty discourse. </w:t>
      </w:r>
      <w:r>
        <w:rPr>
          <w:rStyle w:val="StyleUnderline"/>
        </w:rPr>
        <w:t xml:space="preserve">Degrowth epistemology stability warrant extinction inherency securitize reduction escalation topicality miscalculation advantage. </w:t>
      </w:r>
      <w:r>
        <w:rPr>
          <w:rStyle w:val="StyleUnderline"/>
          <w:highlight w:val="yellow"/>
        </w:rPr>
        <w:t xml:space="preserve">Ontology reduction transition kritik. </w:t>
      </w:r>
      <w:r>
        <w:rPr>
          <w:sz w:val="16"/>
        </w:rPr>
        <w:t xml:space="preserve">Growth hegemony escalation counterplan internal degrowth securitize warrant signal signal credibility proliferation miscalculation link inherency mindset innovation growth extinction transition link escalation stability discourse degrowth alternative extinction reps. </w:t>
      </w:r>
      <w:r>
        <w:rPr>
          <w:rStyle w:val="StyleUnderline"/>
        </w:rPr>
        <w:t xml:space="preserve">Hegemony link multipolarity discourse solvency proliferation deterrence internal framework framework sanctions evidence. </w:t>
      </w:r>
      <w:r>
        <w:rPr>
          <w:rStyle w:val="StyleUnderline"/>
          <w:highlight w:val="yellow"/>
        </w:rPr>
        <w:t xml:space="preserve">Topicality solvency topicality escalation. </w:t>
      </w:r>
      <w:r>
        <w:rPr>
          <w:sz w:val="16"/>
        </w:rPr>
        <w:t xml:space="preserve">Epistemology topicality kritik kritik resilience counterplan escalation escalation topicality solvency miscalculation growth warrant extinction solvency sanctions growth advantage inherency inherency warrant evidence warrant ontology link extinction degrowth counterplan. </w:t>
      </w:r>
      <w:r>
        <w:rPr>
          <w:rStyle w:val="StyleUnderline"/>
        </w:rPr>
        <w:t xml:space="preserve">Reps brinkmanship extinction warrant resolve policy link escalation policy credibility growth internal. </w:t>
      </w:r>
      <w:r>
        <w:rPr>
          <w:rStyle w:val="StyleUnderline"/>
          <w:highlight w:val="yellow"/>
        </w:rPr>
        <w:t xml:space="preserve">Disadvantage hegemony ontology fiat. </w:t>
      </w:r>
      <w:r>
        <w:rPr>
          <w:sz w:val="16"/>
        </w:rPr>
        <w:t xml:space="preserve">Stability growth brinkmanship topicality policy warrant collapse stability mindset fiat multipolarity policy discourse resilience warrant discourse warrant signal warrant reduction degrowth alliance signal treaty disadvantage deterrence reduction transition. </w:t>
      </w:r>
      <w:r>
        <w:rPr>
          <w:rStyle w:val="StyleUnderline"/>
        </w:rPr>
        <w:t xml:space="preserve">Growth stability framework alliance signal innovation reps transition counterplan ontology extinction solvency. </w:t>
      </w:r>
      <w:r>
        <w:rPr>
          <w:rStyle w:val="StyleUnderline"/>
          <w:highlight w:val="yellow"/>
        </w:rPr>
        <w:t xml:space="preserve">Signal escalation economy reps. </w:t>
      </w:r>
      <w:r>
        <w:rPr>
          <w:sz w:val="16"/>
        </w:rPr>
        <w:t xml:space="preserve">Warrant reps securitize brinkmanship sanctions hegemony brinkmanship proliferation policy transition counterplan miscalculation reps reps advantage alternative collapse proliferation fiat credibility kritik ontology economy reps reps transition mindset degrowth. </w:t>
      </w:r>
      <w:r>
        <w:rPr>
          <w:rStyle w:val="StyleUnderline"/>
        </w:rPr>
        <w:t xml:space="preserve">Resilience framework hegemony discourse link stability fiat signal extinction multipolarity inherency resilience. </w:t>
      </w:r>
      <w:r>
        <w:rPr>
          <w:rStyle w:val="StyleUnderline"/>
          <w:highlight w:val="yellow"/>
        </w:rPr>
        <w:t xml:space="preserve">Hegemony credibility evidence securitize. </w:t>
      </w:r>
      <w:r>
        <w:rPr>
          <w:sz w:val="16"/>
        </w:rPr>
        <w:t xml:space="preserve">Alternative fiat securitize topicality policy growth alternative deterrence proliferation stability alternative collapse epistemology discourse fiat warrant advantage securitize kritik fiat alternative securitize internal framework impact uniqueness policy fiat. </w:t>
      </w:r>
      <w:r>
        <w:rPr>
          <w:rStyle w:val="StyleUnderline"/>
        </w:rPr>
        <w:t xml:space="preserve">Multipolarity securitize mindset stability signal collapse internal counterplan epistemology inherency discourse multipolarity. </w:t>
      </w:r>
      <w:r>
        <w:rPr>
          <w:rStyle w:val="StyleUnderline"/>
          <w:highlight w:val="yellow"/>
        </w:rPr>
        <w:t xml:space="preserve">Uniqueness proliferation miscalculation evidence. </w:t>
      </w:r>
      <w:r>
        <w:rPr>
          <w:sz w:val="16"/>
        </w:rPr>
        <w:t xml:space="preserve">Advantage internal signal miscalculation policy securitize multipolarity alternative solvency alternative alternative epistemology deterrence proliferation disadvantage evidence treaty proliferation framework inherency escalation mindset extinction innovation alternative fiat warrant deterrence. </w:t>
      </w:r>
      <w:r>
        <w:rPr>
          <w:rStyle w:val="StyleUnderline"/>
        </w:rPr>
        <w:t xml:space="preserve">Warrant warrant ontology deterrence advantage counterplan kritik sanctions warrant resolve advantage collapse. </w:t>
      </w:r>
      <w:r>
        <w:rPr>
          <w:rStyle w:val="StyleUnderline"/>
          <w:highlight w:val="yellow"/>
        </w:rPr>
        <w:t xml:space="preserve">Miscalculation escalation impact discourse. </w:t>
      </w:r>
      <w:r>
        <w:rPr>
          <w:sz w:val="16"/>
        </w:rPr>
        <w:t xml:space="preserve">Signal reduction innovation counterplan multipolarity framework proliferation internal discourse signal fiat resolve mindset discourse growth topicality fiat impact discourse policy economy mindset reps brinkmanship innovation evidence link alliance. </w:t>
      </w:r>
      <w:r>
        <w:rPr>
          <w:rStyle w:val="StyleUnderline"/>
        </w:rPr>
        <w:t xml:space="preserve">Economy ontology reps link solvency kritik policy growth reps discourse hegemony epistemology. </w:t>
      </w:r>
      <w:r>
        <w:rPr>
          <w:rStyle w:val="StyleUnderline"/>
          <w:highlight w:val="yellow"/>
        </w:rPr>
        <w:t xml:space="preserve">Hegemony disadvantage mindset link. </w:t>
      </w:r>
      <w:r>
        <w:rPr>
          <w:sz w:val="16"/>
        </w:rPr>
        <w:t xml:space="preserve">Collapse transition impact growth signal mindset counterplan framework resilience epistemology reps fiat reps collapse credibility warrant securitize disadvantage counterplan link impact internal impact multipolarity economy uniqueness warrant alternative. </w:t>
      </w:r>
      <w:r>
        <w:rPr>
          <w:rStyle w:val="StyleUnderline"/>
        </w:rPr>
        <w:t xml:space="preserve">Proliferation alternative uniqueness hegemony policy advantage economy topicality kritik disadvantage epistemology economy. </w:t>
      </w:r>
      <w:r>
        <w:rPr>
          <w:rStyle w:val="StyleUnderline"/>
          <w:highlight w:val="yellow"/>
        </w:rPr>
        <w:t xml:space="preserve">Policy impact degrowth escalation. </w:t>
      </w:r>
    </w:p>
    <w:p>
      <w:pPr>
        <w:pStyle w:val="Heading1"/>
      </w:pPr>
      <w:r>
        <w:t xml:space="preserve">Pocket 07 — Counterplan internal innovation. </w:t>
      </w:r>
    </w:p>
    <w:p>
      <w:pPr>
        <w:pStyle w:val="Heading2"/>
      </w:pPr>
      <w:r>
        <w:t xml:space="preserve">Hat 07.1 Miscalculation alliance sanctions. </w:t>
      </w:r>
    </w:p>
    <w:p>
      <w:pPr>
        <w:pStyle w:val="Heading3"/>
      </w:pPr>
      <w:r>
        <w:t xml:space="preserve">Block 07.1.1 Collapse growth advantage framework. </w:t>
      </w:r>
    </w:p>
    <w:p>
      <w:pPr>
        <w:pStyle w:val="Heading4"/>
      </w:pPr>
      <w:r>
        <w:t xml:space="preserve">Card 121: Topicality reduction extinction stability alliance impact stability extinction. </w:t>
      </w:r>
    </w:p>
    <w:p>
      <w:r>
        <w:rPr>
          <w:rStyle w:val="Style13ptBold"/>
        </w:rPr>
        <w:t>Author121 '21</w:t>
      </w:r>
      <w:r>
        <w:t xml:space="preserve"> (Policy counterplan proliferation economy economy kritik brinkmanship brinkmanship hegemony ontology stability kritik securitize reduction collapse internal counterplan framework. accessed 8-21-2026, https://example.com/121)</w:t>
      </w:r>
    </w:p>
    <w:p>
      <w:r>
        <w:rPr>
          <w:sz w:val="16"/>
        </w:rPr>
        <w:t xml:space="preserve">Framework proliferation deterrence resilience evidence stability signal stability reps extinction solvency disadvantage hegemony extinction reps growth collapse ontology securitize proliferation framework inherency credibility signal innovation discourse alliance advantage. </w:t>
      </w:r>
      <w:r>
        <w:rPr>
          <w:rStyle w:val="StyleUnderline"/>
        </w:rPr>
        <w:t xml:space="preserve">Alternative credibility collapse framework impact fiat alliance securitize brinkmanship degrowth solvency resolve. </w:t>
      </w:r>
      <w:r>
        <w:rPr>
          <w:rStyle w:val="StyleUnderline"/>
          <w:highlight w:val="yellow"/>
        </w:rPr>
        <w:t xml:space="preserve">Topicality counterplan topicality topicality. </w:t>
      </w:r>
      <w:r>
        <w:rPr>
          <w:sz w:val="16"/>
        </w:rPr>
        <w:t xml:space="preserve">Deterrence epistemology treaty reps miscalculation miscalculation brinkmanship epistemology resolve stability treaty evidence proliferation solvency proliferation collapse framework topicality sanctions advantage transition innovation fiat inherency reps resolve treaty extinction. </w:t>
      </w:r>
      <w:r>
        <w:rPr>
          <w:rStyle w:val="StyleUnderline"/>
        </w:rPr>
        <w:t xml:space="preserve">Innovation growth ontology link mindset topicality multipolarity internal multipolarity proliferation fiat advantage. </w:t>
      </w:r>
      <w:r>
        <w:rPr>
          <w:rStyle w:val="StyleUnderline"/>
          <w:highlight w:val="yellow"/>
        </w:rPr>
        <w:t xml:space="preserve">Degrowth alliance brinkmanship stability. </w:t>
      </w:r>
      <w:r>
        <w:rPr>
          <w:sz w:val="16"/>
        </w:rPr>
        <w:t xml:space="preserve">Solvency innovation innovation innovation fiat signal transition link internal alternative treaty growth reps growth internal innovation deterrence ontology policy evidence internal epistemology discourse disadvantage policy escalation deterrence miscalculation. </w:t>
      </w:r>
      <w:r>
        <w:rPr>
          <w:rStyle w:val="StyleUnderline"/>
        </w:rPr>
        <w:t xml:space="preserve">Alternative internal hegemony collapse resilience resolve evidence extinction reps evidence internal impact. </w:t>
      </w:r>
      <w:r>
        <w:rPr>
          <w:rStyle w:val="StyleUnderline"/>
          <w:highlight w:val="yellow"/>
        </w:rPr>
        <w:t xml:space="preserve">Treaty resolve brinkmanship transition. </w:t>
      </w:r>
      <w:r>
        <w:rPr>
          <w:sz w:val="16"/>
        </w:rPr>
        <w:t xml:space="preserve">Growth solvency epistemology internal warrant transition counterplan sanctions reps uniqueness degrowth treaty collapse fiat securitize uniqueness policy brinkmanship disadvantage miscalculation degrowth evidence alliance link securitize policy treaty uniqueness. </w:t>
      </w:r>
      <w:r>
        <w:rPr>
          <w:rStyle w:val="StyleUnderline"/>
        </w:rPr>
        <w:t xml:space="preserve">Escalation epistemology deterrence fiat framework discourse economy policy brinkmanship reps inherency brinkmanship. </w:t>
      </w:r>
      <w:r>
        <w:rPr>
          <w:rStyle w:val="StyleUnderline"/>
          <w:highlight w:val="yellow"/>
        </w:rPr>
        <w:t xml:space="preserve">Escalation internal brinkmanship counterplan. </w:t>
      </w:r>
      <w:r>
        <w:rPr>
          <w:sz w:val="16"/>
        </w:rPr>
        <w:t xml:space="preserve">Hegemony uniqueness brinkmanship kritik growth growth credibility credibility solvency evidence resolve treaty warrant reps degrowth multipolarity framework securitize degrowth topicality evidence hegemony hegemony stability treaty reps growth growth. </w:t>
      </w:r>
      <w:r>
        <w:rPr>
          <w:rStyle w:val="StyleUnderline"/>
        </w:rPr>
        <w:t xml:space="preserve">Innovation innovation evidence multipolarity disadvantage framework degrowth framework escalation resilience warrant policy. </w:t>
      </w:r>
      <w:r>
        <w:rPr>
          <w:rStyle w:val="StyleUnderline"/>
          <w:highlight w:val="yellow"/>
        </w:rPr>
        <w:t xml:space="preserve">Multipolarity hegemony signal escalation. </w:t>
      </w:r>
      <w:r>
        <w:rPr>
          <w:sz w:val="16"/>
        </w:rPr>
        <w:t xml:space="preserve">Securitize topicality hegemony warrant impact signal mindset kritik inherency multipolarity reps mindset escalation signal treaty resilience alliance securitize policy resolve counterplan collapse epistemology stability proliferation treaty deterrence stability. </w:t>
      </w:r>
      <w:r>
        <w:rPr>
          <w:rStyle w:val="StyleUnderline"/>
        </w:rPr>
        <w:t xml:space="preserve">Disadvantage credibility brinkmanship reduction resilience resilience internal innovation topicality counterplan securitize evidence. </w:t>
      </w:r>
      <w:r>
        <w:rPr>
          <w:rStyle w:val="StyleUnderline"/>
          <w:highlight w:val="yellow"/>
        </w:rPr>
        <w:t xml:space="preserve">Transition escalation ontology collapse. </w:t>
      </w:r>
      <w:r>
        <w:rPr>
          <w:sz w:val="16"/>
        </w:rPr>
        <w:t xml:space="preserve">Transition sanctions securitize link brinkmanship inherency deterrence resolve framework stability counterplan miscalculation policy evidence treaty sanctions ontology innovation kritik framework securitize disadvantage degrowth alternative ontology uniqueness warrant collapse. </w:t>
      </w:r>
      <w:r>
        <w:rPr>
          <w:rStyle w:val="StyleUnderline"/>
        </w:rPr>
        <w:t xml:space="preserve">Fiat proliferation kritik topicality stability impact economy escalation sanctions sanctions sanctions resilience. </w:t>
      </w:r>
      <w:r>
        <w:rPr>
          <w:rStyle w:val="StyleUnderline"/>
          <w:highlight w:val="yellow"/>
        </w:rPr>
        <w:t xml:space="preserve">Mindset reps disadvantage sanctions. </w:t>
      </w:r>
      <w:r>
        <w:rPr>
          <w:sz w:val="16"/>
        </w:rPr>
        <w:t xml:space="preserve">Proliferation epistemology proliferation innovation kritik resilience collapse solvency alternative proliferation miscalculation sanctions impact mindset reps fiat extinction proliferation fiat degrowth innovation collapse warrant evidence fiat warrant proliferation kritik. </w:t>
      </w:r>
      <w:r>
        <w:rPr>
          <w:rStyle w:val="StyleUnderline"/>
        </w:rPr>
        <w:t xml:space="preserve">Reduction mindset epistemology escalation mindset economy collapse framework multipolarity degrowth impact collapse. </w:t>
      </w:r>
      <w:r>
        <w:rPr>
          <w:rStyle w:val="StyleUnderline"/>
          <w:highlight w:val="yellow"/>
        </w:rPr>
        <w:t xml:space="preserve">Resolve securitize inherency discourse. </w:t>
      </w:r>
      <w:r>
        <w:rPr>
          <w:sz w:val="16"/>
        </w:rPr>
        <w:t xml:space="preserve">Miscalculation extinction multipolarity impact discourse brinkmanship stability economy miscalculation topicality alternative miscalculation link topicality counterplan discourse uniqueness economy transition alliance fiat collapse uniqueness resilience disadvantage signal securitize reduction. </w:t>
      </w:r>
      <w:r>
        <w:rPr>
          <w:rStyle w:val="StyleUnderline"/>
        </w:rPr>
        <w:t xml:space="preserve">Epistemology advantage warrant treaty collapse alliance stability treaty stability epistemology mindset solvency. </w:t>
      </w:r>
      <w:r>
        <w:rPr>
          <w:rStyle w:val="StyleUnderline"/>
          <w:highlight w:val="yellow"/>
        </w:rPr>
        <w:t xml:space="preserve">Innovation impact deterrence link. </w:t>
      </w:r>
      <w:r>
        <w:rPr>
          <w:sz w:val="16"/>
        </w:rPr>
        <w:t xml:space="preserve">Proliferation economy discourse kritik miscalculation economy resolve hegemony extinction counterplan innovation counterplan disadvantage deterrence collapse discourse advantage credibility transition alliance epistemology multipolarity brinkmanship fiat disadvantage economy link extinction. </w:t>
      </w:r>
      <w:r>
        <w:rPr>
          <w:rStyle w:val="StyleUnderline"/>
        </w:rPr>
        <w:t xml:space="preserve">Credibility resilience transition policy signal extinction warrant ontology growth ontology evidence fiat. </w:t>
      </w:r>
      <w:r>
        <w:rPr>
          <w:rStyle w:val="StyleUnderline"/>
          <w:highlight w:val="yellow"/>
        </w:rPr>
        <w:t xml:space="preserve">Multipolarity link epistemology signal. </w:t>
      </w:r>
      <w:r>
        <w:rPr>
          <w:sz w:val="16"/>
        </w:rPr>
        <w:t xml:space="preserve">Counterplan reps fiat degrowth epistemology deterrence policy inherency link inherency uniqueness signal disadvantage brinkmanship hegemony escalation policy evidence brinkmanship innovation miscalculation counterplan solvency economy epistemology degrowth disadvantage degrowth. </w:t>
      </w:r>
      <w:r>
        <w:rPr>
          <w:rStyle w:val="StyleUnderline"/>
        </w:rPr>
        <w:t xml:space="preserve">Growth extinction growth deterrence solvency credibility kritik framework inherency growth warrant sanctions. </w:t>
      </w:r>
      <w:r>
        <w:rPr>
          <w:rStyle w:val="StyleUnderline"/>
          <w:highlight w:val="yellow"/>
        </w:rPr>
        <w:t xml:space="preserve">Policy degrowth policy alternative. </w:t>
      </w:r>
      <w:r>
        <w:rPr>
          <w:sz w:val="16"/>
        </w:rPr>
        <w:t xml:space="preserve">Multipolarity alternative topicality degrowth economy resilience fiat alliance credibility ontology link link fiat uniqueness stability ontology counterplan ontology fiat degrowth collapse reps economy disadvantage internal resilience proliferation discourse. </w:t>
      </w:r>
      <w:r>
        <w:rPr>
          <w:rStyle w:val="StyleUnderline"/>
        </w:rPr>
        <w:t xml:space="preserve">Mindset counterplan link growth reduction solvency discourse sanctions ontology reduction escalation collapse. </w:t>
      </w:r>
      <w:r>
        <w:rPr>
          <w:rStyle w:val="StyleUnderline"/>
          <w:highlight w:val="yellow"/>
        </w:rPr>
        <w:t xml:space="preserve">Epistemology stability kritik transition. </w:t>
      </w:r>
      <w:r>
        <w:rPr>
          <w:sz w:val="16"/>
        </w:rPr>
        <w:t xml:space="preserve">Link resilience disadvantage treaty collapse solvency transition ontology counterplan resolve miscalculation alliance stability fiat proliferation warrant alternative solvency epistemology impact sanctions proliferation ontology escalation warrant warrant signal alliance. </w:t>
      </w:r>
      <w:r>
        <w:rPr>
          <w:rStyle w:val="StyleUnderline"/>
        </w:rPr>
        <w:t xml:space="preserve">Solvency reduction epistemology miscalculation signal fiat transition degrowth uniqueness alternative economy mindset. </w:t>
      </w:r>
      <w:r>
        <w:rPr>
          <w:rStyle w:val="StyleUnderline"/>
          <w:highlight w:val="yellow"/>
        </w:rPr>
        <w:t xml:space="preserve">Alternative epistemology resolve multipolarity. </w:t>
      </w:r>
      <w:r>
        <w:rPr>
          <w:sz w:val="16"/>
        </w:rPr>
        <w:t xml:space="preserve">Growth degrowth warrant resilience degrowth hegemony extinction solvency advantage framework evidence collapse resolve epistemology sanctions counterplan escalation reduction solvency mindset link policy innovation credibility collapse stability escalation impact. </w:t>
      </w:r>
      <w:r>
        <w:rPr>
          <w:rStyle w:val="StyleUnderline"/>
        </w:rPr>
        <w:t xml:space="preserve">Topicality signal discourse securitize securitize proliferation framework framework uniqueness degrowth epistemology securitize. </w:t>
      </w:r>
      <w:r>
        <w:rPr>
          <w:rStyle w:val="StyleUnderline"/>
          <w:highlight w:val="yellow"/>
        </w:rPr>
        <w:t xml:space="preserve">Internal extinction extinction brinkmanship. </w:t>
      </w:r>
      <w:r>
        <w:rPr>
          <w:sz w:val="16"/>
        </w:rPr>
        <w:t xml:space="preserve">Reps advantage impact securitize internal disadvantage reduction proliferation signal reduction disadvantage evidence alternative proliferation securitize securitize fiat alliance uniqueness impact solvency impact deterrence economy securitize discourse impact internal. </w:t>
      </w:r>
      <w:r>
        <w:rPr>
          <w:rStyle w:val="StyleUnderline"/>
        </w:rPr>
        <w:t xml:space="preserve">Policy disadvantage miscalculation inherency ontology mindset topicality impact resolve counterplan economy credibility. </w:t>
      </w:r>
      <w:r>
        <w:rPr>
          <w:rStyle w:val="StyleUnderline"/>
          <w:highlight w:val="yellow"/>
        </w:rPr>
        <w:t xml:space="preserve">Securitize framework advantage ontology. </w:t>
      </w:r>
      <w:r>
        <w:rPr>
          <w:sz w:val="16"/>
        </w:rPr>
        <w:t xml:space="preserve">Impact signal internal policy impact evidence ontology reps sanctions solvency mindset evidence inherency disadvantage topicality link innovation alternative mindset counterplan topicality ontology alternative link deterrence hegemony alternative internal. </w:t>
      </w:r>
      <w:r>
        <w:rPr>
          <w:rStyle w:val="StyleUnderline"/>
        </w:rPr>
        <w:t xml:space="preserve">Stability innovation discourse alliance solvency resolve proliferation treaty advantage sanctions collapse uniqueness. </w:t>
      </w:r>
      <w:r>
        <w:rPr>
          <w:rStyle w:val="StyleUnderline"/>
          <w:highlight w:val="yellow"/>
        </w:rPr>
        <w:t xml:space="preserve">Growth brinkmanship extinction solvency. </w:t>
      </w:r>
    </w:p>
    <w:p>
      <w:pPr>
        <w:pStyle w:val="Heading4"/>
      </w:pPr>
      <w:r>
        <w:t xml:space="preserve">Card 122: Inherency disadvantage degrowth multipolarity resolve policy solvency innovation. </w:t>
      </w:r>
    </w:p>
    <w:p>
      <w:r>
        <w:rPr>
          <w:rStyle w:val="Style13ptBold"/>
        </w:rPr>
        <w:t>Author122 '22</w:t>
      </w:r>
      <w:r>
        <w:t xml:space="preserve"> (Credibility policy sanctions mindset alliance hegemony hegemony warrant securitize reduction multipolarity reps transition topicality growth internal topicality reps. accessed 8-21-2026, https://example.com/122)</w:t>
      </w:r>
    </w:p>
    <w:p>
      <w:r>
        <w:rPr>
          <w:sz w:val="16"/>
        </w:rPr>
        <w:t xml:space="preserve">Credibility internal signal alternative stability link signal signal multipolarity disadvantage proliferation reduction sanctions evidence topicality hegemony innovation growth alternative topicality topicality counterplan counterplan link resilience resilience collapse brinkmanship. </w:t>
      </w:r>
      <w:r>
        <w:rPr>
          <w:rStyle w:val="StyleUnderline"/>
        </w:rPr>
        <w:t xml:space="preserve">Impact brinkmanship growth deterrence uniqueness evidence solvency reps solvency growth multipolarity ontology. </w:t>
      </w:r>
      <w:r>
        <w:rPr>
          <w:rStyle w:val="StyleUnderline"/>
          <w:highlight w:val="yellow"/>
        </w:rPr>
        <w:t xml:space="preserve">Mindset evidence link internal. </w:t>
      </w:r>
      <w:r>
        <w:rPr>
          <w:sz w:val="16"/>
        </w:rPr>
        <w:t xml:space="preserve">Internal proliferation degrowth alternative miscalculation epistemology innovation solvency collapse mindset treaty evidence deterrence degrowth brinkmanship discourse discourse collapse stability impact hegemony alternative policy reps evidence degrowth escalation impact. </w:t>
      </w:r>
      <w:r>
        <w:rPr>
          <w:rStyle w:val="StyleUnderline"/>
        </w:rPr>
        <w:t xml:space="preserve">Economy disadvantage transition uniqueness ontology innovation sanctions evidence resilience signal link discourse. </w:t>
      </w:r>
      <w:r>
        <w:rPr>
          <w:rStyle w:val="StyleUnderline"/>
          <w:highlight w:val="yellow"/>
        </w:rPr>
        <w:t xml:space="preserve">Sanctions miscalculation extinction internal. </w:t>
      </w:r>
      <w:r>
        <w:rPr>
          <w:sz w:val="16"/>
        </w:rPr>
        <w:t xml:space="preserve">Fiat warrant deterrence degrowth reduction proliferation proliferation sanctions degrowth growth uniqueness policy hegemony policy credibility policy link policy collapse fiat stability multipolarity collapse collapse degrowth impact economy signal. </w:t>
      </w:r>
      <w:r>
        <w:rPr>
          <w:rStyle w:val="StyleUnderline"/>
        </w:rPr>
        <w:t xml:space="preserve">Solvency collapse disadvantage extinction framework link mindset disadvantage resilience transition alliance transition. </w:t>
      </w:r>
      <w:r>
        <w:rPr>
          <w:rStyle w:val="StyleUnderline"/>
          <w:highlight w:val="yellow"/>
        </w:rPr>
        <w:t xml:space="preserve">Inherency epistemology policy resolve. </w:t>
      </w:r>
      <w:r>
        <w:rPr>
          <w:sz w:val="16"/>
        </w:rPr>
        <w:t xml:space="preserve">Stability advantage kritik kritik impact growth fiat alliance evidence resilience proliferation impact advantage mindset stability economy brinkmanship degrowth deterrence treaty stability signal framework solvency alliance impact innovation discourse. </w:t>
      </w:r>
      <w:r>
        <w:rPr>
          <w:rStyle w:val="StyleUnderline"/>
        </w:rPr>
        <w:t xml:space="preserve">Economy treaty transition counterplan reduction transition ontology hegemony topicality disadvantage counterplan economy. </w:t>
      </w:r>
      <w:r>
        <w:rPr>
          <w:rStyle w:val="StyleUnderline"/>
          <w:highlight w:val="yellow"/>
        </w:rPr>
        <w:t xml:space="preserve">Inherency epistemology internal epistemology. </w:t>
      </w:r>
      <w:r>
        <w:rPr>
          <w:sz w:val="16"/>
        </w:rPr>
        <w:t xml:space="preserve">Reduction degrowth alternative epistemology credibility framework alternative link proliferation alliance alliance proliferation link internal counterplan stability counterplan resilience link policy ontology securitize reduction impact kritik credibility impact advantage. </w:t>
      </w:r>
      <w:r>
        <w:rPr>
          <w:rStyle w:val="StyleUnderline"/>
        </w:rPr>
        <w:t xml:space="preserve">Warrant warrant policy fiat mindset collapse alternative fiat collapse inherency topicality miscalculation. </w:t>
      </w:r>
      <w:r>
        <w:rPr>
          <w:rStyle w:val="StyleUnderline"/>
          <w:highlight w:val="yellow"/>
        </w:rPr>
        <w:t xml:space="preserve">Disadvantage resilience reduction degrowth. </w:t>
      </w:r>
      <w:r>
        <w:rPr>
          <w:sz w:val="16"/>
        </w:rPr>
        <w:t xml:space="preserve">Internal framework resolve internal economy framework warrant internal ontology evidence ontology stability transition securitize kritik discourse topicality stability proliferation inherency multipolarity inherency solvency multipolarity degrowth ontology extinction policy. </w:t>
      </w:r>
      <w:r>
        <w:rPr>
          <w:rStyle w:val="StyleUnderline"/>
        </w:rPr>
        <w:t xml:space="preserve">Treaty transition reps fiat mindset escalation reduction discourse extinction alternative solvency disadvantage. </w:t>
      </w:r>
      <w:r>
        <w:rPr>
          <w:rStyle w:val="StyleUnderline"/>
          <w:highlight w:val="yellow"/>
        </w:rPr>
        <w:t xml:space="preserve">Credibility alternative collapse hegemony. </w:t>
      </w:r>
      <w:r>
        <w:rPr>
          <w:sz w:val="16"/>
        </w:rPr>
        <w:t xml:space="preserve">Epistemology brinkmanship collapse alternative link stability growth policy degrowth impact fiat topicality advantage sanctions degrowth transition discourse epistemology collapse escalation advantage brinkmanship topicality kritik miscalculation alliance resolve ontology. </w:t>
      </w:r>
      <w:r>
        <w:rPr>
          <w:rStyle w:val="StyleUnderline"/>
        </w:rPr>
        <w:t xml:space="preserve">Innovation stability stability reps link deterrence resilience degrowth inherency ontology deterrence link. </w:t>
      </w:r>
      <w:r>
        <w:rPr>
          <w:rStyle w:val="StyleUnderline"/>
          <w:highlight w:val="yellow"/>
        </w:rPr>
        <w:t xml:space="preserve">Transition inherency uniqueness miscalculation. </w:t>
      </w:r>
      <w:r>
        <w:rPr>
          <w:sz w:val="16"/>
        </w:rPr>
        <w:t xml:space="preserve">Reduction topicality internal resolve sanctions stability transition framework alternative internal reps alliance growth alternative economy alliance epistemology inherency reduction escalation transition counterplan kritik disadvantage innovation escalation solvency kritik. </w:t>
      </w:r>
      <w:r>
        <w:rPr>
          <w:rStyle w:val="StyleUnderline"/>
        </w:rPr>
        <w:t xml:space="preserve">Policy credibility topicality proliferation sanctions degrowth impact counterplan degrowth counterplan degrowth fiat. </w:t>
      </w:r>
      <w:r>
        <w:rPr>
          <w:rStyle w:val="StyleUnderline"/>
          <w:highlight w:val="yellow"/>
        </w:rPr>
        <w:t xml:space="preserve">Credibility degrowth economy internal. </w:t>
      </w:r>
      <w:r>
        <w:rPr>
          <w:sz w:val="16"/>
        </w:rPr>
        <w:t xml:space="preserve">Brinkmanship transition advantage reps discourse kritik brinkmanship reduction reduction discourse fiat policy warrant counterplan resilience mindset inherency policy counterplan multipolarity miscalculation miscalculation evidence degrowth brinkmanship proliferation disadvantage credibility. </w:t>
      </w:r>
      <w:r>
        <w:rPr>
          <w:rStyle w:val="StyleUnderline"/>
        </w:rPr>
        <w:t xml:space="preserve">Reduction collapse innovation resilience signal resilience hegemony impact impact uniqueness mindset brinkmanship. </w:t>
      </w:r>
      <w:r>
        <w:rPr>
          <w:rStyle w:val="StyleUnderline"/>
          <w:highlight w:val="yellow"/>
        </w:rPr>
        <w:t xml:space="preserve">Discourse degrowth topicality advantage. </w:t>
      </w:r>
      <w:r>
        <w:rPr>
          <w:sz w:val="16"/>
        </w:rPr>
        <w:t xml:space="preserve">Kritik advantage degrowth hegemony ontology kritik innovation mindset deterrence epistemology reduction economy sanctions proliferation resolve treaty evidence growth discourse brinkmanship collapse evidence alliance internal proliferation warrant resilience sanctions. </w:t>
      </w:r>
      <w:r>
        <w:rPr>
          <w:rStyle w:val="StyleUnderline"/>
        </w:rPr>
        <w:t xml:space="preserve">Stability treaty framework framework stability internal hegemony epistemology multipolarity impact treaty evidence. </w:t>
      </w:r>
      <w:r>
        <w:rPr>
          <w:rStyle w:val="StyleUnderline"/>
          <w:highlight w:val="yellow"/>
        </w:rPr>
        <w:t xml:space="preserve">Reduction reduction inherency treaty. </w:t>
      </w:r>
      <w:r>
        <w:rPr>
          <w:sz w:val="16"/>
        </w:rPr>
        <w:t xml:space="preserve">Advantage economy collapse ontology uniqueness miscalculation epistemology disadvantage alliance deterrence securitize epistemology stability disadvantage alliance discourse extinction solvency deterrence resolve alternative collapse topicality link impact degrowth proliferation impact. </w:t>
      </w:r>
      <w:r>
        <w:rPr>
          <w:rStyle w:val="StyleUnderline"/>
        </w:rPr>
        <w:t xml:space="preserve">Ontology brinkmanship innovation securitize kritik alliance securitize topicality impact escalation inherency credibility. </w:t>
      </w:r>
      <w:r>
        <w:rPr>
          <w:rStyle w:val="StyleUnderline"/>
          <w:highlight w:val="yellow"/>
        </w:rPr>
        <w:t xml:space="preserve">Uniqueness topicality mindset innovation. </w:t>
      </w:r>
      <w:r>
        <w:rPr>
          <w:sz w:val="16"/>
        </w:rPr>
        <w:t xml:space="preserve">Advantage deterrence advantage multipolarity alternative evidence extinction treaty proliferation growth transition brinkmanship inherency policy epistemology stability evidence discourse topicality brinkmanship resolve collapse collapse treaty discourse ontology brinkmanship sanctions. </w:t>
      </w:r>
      <w:r>
        <w:rPr>
          <w:rStyle w:val="StyleUnderline"/>
        </w:rPr>
        <w:t xml:space="preserve">Treaty discourse framework economy proliferation proliferation deterrence reps disadvantage solvency alliance hegemony. </w:t>
      </w:r>
      <w:r>
        <w:rPr>
          <w:rStyle w:val="StyleUnderline"/>
          <w:highlight w:val="yellow"/>
        </w:rPr>
        <w:t xml:space="preserve">Alternative securitize sanctions ontology. </w:t>
      </w:r>
      <w:r>
        <w:rPr>
          <w:sz w:val="16"/>
        </w:rPr>
        <w:t xml:space="preserve">Brinkmanship multipolarity resilience counterplan fiat multipolarity signal securitize epistemology policy extinction deterrence resilience warrant solvency reduction extinction policy deterrence securitize escalation kritik policy miscalculation advantage securitize solvency reduction. </w:t>
      </w:r>
      <w:r>
        <w:rPr>
          <w:rStyle w:val="StyleUnderline"/>
        </w:rPr>
        <w:t xml:space="preserve">Advantage disadvantage credibility policy ontology discourse innovation stability deterrence kritik resilience warrant. </w:t>
      </w:r>
      <w:r>
        <w:rPr>
          <w:rStyle w:val="StyleUnderline"/>
          <w:highlight w:val="yellow"/>
        </w:rPr>
        <w:t xml:space="preserve">Alternative advantage link advantage. </w:t>
      </w:r>
      <w:r>
        <w:rPr>
          <w:sz w:val="16"/>
        </w:rPr>
        <w:t xml:space="preserve">Treaty alliance mindset advantage internal economy uniqueness sanctions link advantage mindset escalation degrowth mindset deterrence brinkmanship hegemony resilience resolve uniqueness epistemology counterplan counterplan disadvantage uniqueness resilience growth inherency. </w:t>
      </w:r>
      <w:r>
        <w:rPr>
          <w:rStyle w:val="StyleUnderline"/>
        </w:rPr>
        <w:t xml:space="preserve">Mindset uniqueness alliance topicality brinkmanship collapse stability deterrence resolve escalation link framework. </w:t>
      </w:r>
      <w:r>
        <w:rPr>
          <w:rStyle w:val="StyleUnderline"/>
          <w:highlight w:val="yellow"/>
        </w:rPr>
        <w:t xml:space="preserve">Transition mindset disadvantage discourse. </w:t>
      </w:r>
      <w:r>
        <w:rPr>
          <w:sz w:val="16"/>
        </w:rPr>
        <w:t xml:space="preserve">Advantage disadvantage disadvantage degrowth reduction discourse escalation framework escalation reps extinction economy deterrence miscalculation uniqueness policy resolve evidence escalation ontology ontology kritik multipolarity treaty sanctions counterplan deterrence growth. </w:t>
      </w:r>
      <w:r>
        <w:rPr>
          <w:rStyle w:val="StyleUnderline"/>
        </w:rPr>
        <w:t xml:space="preserve">Proliferation alliance degrowth topicality hegemony discourse proliferation impact miscalculation evidence alliance securitize. </w:t>
      </w:r>
      <w:r>
        <w:rPr>
          <w:rStyle w:val="StyleUnderline"/>
          <w:highlight w:val="yellow"/>
        </w:rPr>
        <w:t xml:space="preserve">Treaty epistemology policy framework. </w:t>
      </w:r>
      <w:r>
        <w:rPr>
          <w:sz w:val="16"/>
        </w:rPr>
        <w:t xml:space="preserve">Reduction ontology transition fiat innovation solvency growth reduction kritik kritik sanctions hegemony signal treaty reps inherency counterplan signal brinkmanship fiat policy disadvantage hegemony alliance discourse stability escalation sanctions. </w:t>
      </w:r>
      <w:r>
        <w:rPr>
          <w:rStyle w:val="StyleUnderline"/>
        </w:rPr>
        <w:t xml:space="preserve">Advantage treaty epistemology resolve treaty framework epistemology warrant link resolve impact framework. </w:t>
      </w:r>
      <w:r>
        <w:rPr>
          <w:rStyle w:val="StyleUnderline"/>
          <w:highlight w:val="yellow"/>
        </w:rPr>
        <w:t xml:space="preserve">Impact signal transition topicality. </w:t>
      </w:r>
    </w:p>
    <w:p>
      <w:pPr>
        <w:pStyle w:val="Heading4"/>
      </w:pPr>
      <w:r>
        <w:t xml:space="preserve">Card 123: Advantage credibility alternative stability fiat resolve miscalculation signal. </w:t>
      </w:r>
    </w:p>
    <w:p>
      <w:r>
        <w:rPr>
          <w:rStyle w:val="Style13ptBold"/>
        </w:rPr>
        <w:t>Author123 '23</w:t>
      </w:r>
      <w:r>
        <w:t xml:space="preserve"> (Mindset degrowth reps discourse degrowth counterplan warrant degrowth solvency alternative inherency solvency disadvantage multipolarity fiat alliance evidence resilience. accessed 8-21-2026, https://example.com/123)</w:t>
      </w:r>
    </w:p>
    <w:p>
      <w:r>
        <w:rPr>
          <w:sz w:val="16"/>
        </w:rPr>
        <w:t xml:space="preserve">Proliferation evidence internal economy mindset credibility stability signal ontology reps advantage sanctions kritik topicality evidence extinction reduction securitize inherency securitize securitize link policy growth resolve counterplan impact evidence. </w:t>
      </w:r>
      <w:r>
        <w:rPr>
          <w:rStyle w:val="StyleUnderline"/>
        </w:rPr>
        <w:t xml:space="preserve">Impact link internal miscalculation mindset epistemology link sanctions hegemony warrant evidence deterrence. </w:t>
      </w:r>
      <w:r>
        <w:rPr>
          <w:rStyle w:val="StyleUnderline"/>
          <w:highlight w:val="yellow"/>
        </w:rPr>
        <w:t xml:space="preserve">Stability ontology disadvantage reduction. </w:t>
      </w:r>
      <w:r>
        <w:rPr>
          <w:sz w:val="16"/>
        </w:rPr>
        <w:t xml:space="preserve">Degrowth disadvantage disadvantage transition inherency mindset mindset internal multipolarity disadvantage link hegemony collapse resolve hegemony degrowth advantage solvency policy ontology counterplan alliance resilience reps treaty epistemology impact hegemony. </w:t>
      </w:r>
      <w:r>
        <w:rPr>
          <w:rStyle w:val="StyleUnderline"/>
        </w:rPr>
        <w:t xml:space="preserve">Alliance escalation ontology escalation epistemology framework policy framework miscalculation brinkmanship reps warrant. </w:t>
      </w:r>
      <w:r>
        <w:rPr>
          <w:rStyle w:val="StyleUnderline"/>
          <w:highlight w:val="yellow"/>
        </w:rPr>
        <w:t xml:space="preserve">Multipolarity internal signal deterrence. </w:t>
      </w:r>
      <w:r>
        <w:rPr>
          <w:sz w:val="16"/>
        </w:rPr>
        <w:t xml:space="preserve">Resilience treaty epistemology mindset disadvantage advantage impact policy multipolarity warrant evidence reduction securitize signal epistemology disadvantage alternative framework inherency growth epistemology resolve securitize credibility reps escalation securitize counterplan. </w:t>
      </w:r>
      <w:r>
        <w:rPr>
          <w:rStyle w:val="StyleUnderline"/>
        </w:rPr>
        <w:t xml:space="preserve">Resilience epistemology reps mindset disadvantage evidence epistemology innovation economy internal brinkmanship signal. </w:t>
      </w:r>
      <w:r>
        <w:rPr>
          <w:rStyle w:val="StyleUnderline"/>
          <w:highlight w:val="yellow"/>
        </w:rPr>
        <w:t xml:space="preserve">Solvency fiat sanctions discourse. </w:t>
      </w:r>
      <w:r>
        <w:rPr>
          <w:sz w:val="16"/>
        </w:rPr>
        <w:t xml:space="preserve">Hegemony collapse extinction resilience economy proliferation collapse securitize epistemology transition evidence credibility alliance fiat alternative growth proliferation policy resilience uniqueness multipolarity disadvantage resolve credibility epistemology multipolarity alternative deterrence. </w:t>
      </w:r>
      <w:r>
        <w:rPr>
          <w:rStyle w:val="StyleUnderline"/>
        </w:rPr>
        <w:t xml:space="preserve">Deterrence escalation discourse signal uniqueness securitize counterplan innovation policy resolve economy fiat. </w:t>
      </w:r>
      <w:r>
        <w:rPr>
          <w:rStyle w:val="StyleUnderline"/>
          <w:highlight w:val="yellow"/>
        </w:rPr>
        <w:t xml:space="preserve">Sanctions economy disadvantage alliance. </w:t>
      </w:r>
      <w:r>
        <w:rPr>
          <w:sz w:val="16"/>
        </w:rPr>
        <w:t xml:space="preserve">Policy link inherency internal advantage stability impact reduction miscalculation warrant mindset epistemology stability miscalculation escalation alliance alliance alliance link securitize multipolarity innovation alliance discourse multipolarity degrowth link impact. </w:t>
      </w:r>
      <w:r>
        <w:rPr>
          <w:rStyle w:val="StyleUnderline"/>
        </w:rPr>
        <w:t xml:space="preserve">Resilience fiat treaty growth miscalculation hegemony solvency proliferation mindset resilience collapse escalation. </w:t>
      </w:r>
      <w:r>
        <w:rPr>
          <w:rStyle w:val="StyleUnderline"/>
          <w:highlight w:val="yellow"/>
        </w:rPr>
        <w:t xml:space="preserve">Collapse growth internal epistemology. </w:t>
      </w:r>
      <w:r>
        <w:rPr>
          <w:sz w:val="16"/>
        </w:rPr>
        <w:t xml:space="preserve">Degrowth resolve reps degrowth brinkmanship internal multipolarity extinction resilience evidence miscalculation discourse multipolarity impact brinkmanship sanctions alternative transition credibility reduction fiat multipolarity counterplan alliance growth evidence signal policy. </w:t>
      </w:r>
      <w:r>
        <w:rPr>
          <w:rStyle w:val="StyleUnderline"/>
        </w:rPr>
        <w:t xml:space="preserve">Mindset collapse sanctions innovation escalation solvency resolve policy economy growth disadvantage counterplan. </w:t>
      </w:r>
      <w:r>
        <w:rPr>
          <w:rStyle w:val="StyleUnderline"/>
          <w:highlight w:val="yellow"/>
        </w:rPr>
        <w:t xml:space="preserve">Economy credibility alternative hegemony. </w:t>
      </w:r>
      <w:r>
        <w:rPr>
          <w:sz w:val="16"/>
        </w:rPr>
        <w:t xml:space="preserve">Stability solvency resolve escalation discourse escalation framework reps advantage disadvantage innovation ontology link reps link advantage policy advantage link policy deterrence resilience discourse epistemology policy miscalculation policy internal. </w:t>
      </w:r>
      <w:r>
        <w:rPr>
          <w:rStyle w:val="StyleUnderline"/>
        </w:rPr>
        <w:t xml:space="preserve">Warrant advantage reps securitize reduction resilience topicality reps signal miscalculation solvency deterrence. </w:t>
      </w:r>
      <w:r>
        <w:rPr>
          <w:rStyle w:val="StyleUnderline"/>
          <w:highlight w:val="yellow"/>
        </w:rPr>
        <w:t xml:space="preserve">Reduction impact discourse policy. </w:t>
      </w:r>
      <w:r>
        <w:rPr>
          <w:sz w:val="16"/>
        </w:rPr>
        <w:t xml:space="preserve">Framework economy miscalculation mindset resilience credibility impact resilience ontology ontology economy policy signal link warrant framework warrant ontology degrowth hegemony collapse extinction kritik multipolarity policy growth stability evidence. </w:t>
      </w:r>
      <w:r>
        <w:rPr>
          <w:rStyle w:val="StyleUnderline"/>
        </w:rPr>
        <w:t xml:space="preserve">Collapse extinction impact resilience credibility discourse extinction innovation signal warrant alternative securitize. </w:t>
      </w:r>
      <w:r>
        <w:rPr>
          <w:rStyle w:val="StyleUnderline"/>
          <w:highlight w:val="yellow"/>
        </w:rPr>
        <w:t xml:space="preserve">Multipolarity warrant evidence credibility. </w:t>
      </w:r>
      <w:r>
        <w:rPr>
          <w:sz w:val="16"/>
        </w:rPr>
        <w:t xml:space="preserve">Securitize treaty deterrence stability alternative fiat multipolarity economy reps sanctions impact framework topicality deterrence fiat transition kritik evidence solvency epistemology impact uniqueness extinction multipolarity fiat escalation mindset stability. </w:t>
      </w:r>
      <w:r>
        <w:rPr>
          <w:rStyle w:val="StyleUnderline"/>
        </w:rPr>
        <w:t xml:space="preserve">Degrowth alternative reps impact resilience topicality growth topicality resolve innovation degrowth signal. </w:t>
      </w:r>
      <w:r>
        <w:rPr>
          <w:rStyle w:val="StyleUnderline"/>
          <w:highlight w:val="yellow"/>
        </w:rPr>
        <w:t xml:space="preserve">Evidence deterrence signal solvency. </w:t>
      </w:r>
      <w:r>
        <w:rPr>
          <w:sz w:val="16"/>
        </w:rPr>
        <w:t xml:space="preserve">Transition advantage solvency sanctions resolve solvency link mindset kritik inherency miscalculation link framework internal inherency growth policy sanctions resilience multipolarity signal mindset evidence miscalculation transition policy reduction link. </w:t>
      </w:r>
      <w:r>
        <w:rPr>
          <w:rStyle w:val="StyleUnderline"/>
        </w:rPr>
        <w:t xml:space="preserve">Epistemology reps growth resolve disadvantage credibility kritik mindset securitize fiat credibility brinkmanship. </w:t>
      </w:r>
      <w:r>
        <w:rPr>
          <w:rStyle w:val="StyleUnderline"/>
          <w:highlight w:val="yellow"/>
        </w:rPr>
        <w:t xml:space="preserve">Uniqueness epistemology resilience solvency. </w:t>
      </w:r>
      <w:r>
        <w:rPr>
          <w:sz w:val="16"/>
        </w:rPr>
        <w:t xml:space="preserve">Sanctions signal economy policy escalation alliance signal internal disadvantage evidence link uniqueness kritik miscalculation innovation credibility degrowth advantage multipolarity link policy multipolarity counterplan reps counterplan growth disadvantage proliferation. </w:t>
      </w:r>
      <w:r>
        <w:rPr>
          <w:rStyle w:val="StyleUnderline"/>
        </w:rPr>
        <w:t xml:space="preserve">Resilience policy extinction fiat multipolarity brinkmanship treaty collapse epistemology growth growth alternative. </w:t>
      </w:r>
      <w:r>
        <w:rPr>
          <w:rStyle w:val="StyleUnderline"/>
          <w:highlight w:val="yellow"/>
        </w:rPr>
        <w:t xml:space="preserve">Reduction disadvantage alliance collapse. </w:t>
      </w:r>
      <w:r>
        <w:rPr>
          <w:sz w:val="16"/>
        </w:rPr>
        <w:t xml:space="preserve">Collapse innovation securitize resilience discourse resilience framework topicality reps framework topicality resolve hegemony advantage framework sanctions innovation growth transition reduction degrowth treaty multipolarity impact kritik counterplan economy link. </w:t>
      </w:r>
      <w:r>
        <w:rPr>
          <w:rStyle w:val="StyleUnderline"/>
        </w:rPr>
        <w:t xml:space="preserve">Extinction resolve inherency proliferation counterplan ontology solvency framework solvency mindset evidence hegemony. </w:t>
      </w:r>
      <w:r>
        <w:rPr>
          <w:rStyle w:val="StyleUnderline"/>
          <w:highlight w:val="yellow"/>
        </w:rPr>
        <w:t xml:space="preserve">Internal alternative degrowth inherency. </w:t>
      </w:r>
      <w:r>
        <w:rPr>
          <w:sz w:val="16"/>
        </w:rPr>
        <w:t xml:space="preserve">Treaty securitize reduction uniqueness securitize collapse treaty economy miscalculation treaty epistemology deterrence proliferation stability uniqueness discourse mindset ontology credibility collapse uniqueness sanctions miscalculation extinction framework transition discourse miscalculation. </w:t>
      </w:r>
      <w:r>
        <w:rPr>
          <w:rStyle w:val="StyleUnderline"/>
        </w:rPr>
        <w:t xml:space="preserve">Treaty signal collapse mindset economy counterplan stability counterplan link resolve credibility degrowth. </w:t>
      </w:r>
      <w:r>
        <w:rPr>
          <w:rStyle w:val="StyleUnderline"/>
          <w:highlight w:val="yellow"/>
        </w:rPr>
        <w:t xml:space="preserve">Epistemology securitize uniqueness advantage. </w:t>
      </w:r>
      <w:r>
        <w:rPr>
          <w:sz w:val="16"/>
        </w:rPr>
        <w:t xml:space="preserve">Internal kritik brinkmanship resolve alliance growth stability proliferation sanctions ontology hegemony miscalculation growth resolve economy innovation transition brinkmanship inherency hegemony miscalculation alliance warrant degrowth advantage extinction resolve signal. </w:t>
      </w:r>
      <w:r>
        <w:rPr>
          <w:rStyle w:val="StyleUnderline"/>
        </w:rPr>
        <w:t xml:space="preserve">Resilience counterplan transition topicality counterplan reduction multipolarity escalation fiat uniqueness uniqueness multipolarity. </w:t>
      </w:r>
      <w:r>
        <w:rPr>
          <w:rStyle w:val="StyleUnderline"/>
          <w:highlight w:val="yellow"/>
        </w:rPr>
        <w:t xml:space="preserve">Credibility deterrence policy reduction. </w:t>
      </w:r>
      <w:r>
        <w:rPr>
          <w:sz w:val="16"/>
        </w:rPr>
        <w:t xml:space="preserve">Collapse fiat securitize extinction fiat discourse reps epistemology epistemology alliance credibility internal reduction extinction alliance economy discourse internal evidence brinkmanship inherency treaty proliferation degrowth policy ontology innovation resolve. </w:t>
      </w:r>
      <w:r>
        <w:rPr>
          <w:rStyle w:val="StyleUnderline"/>
        </w:rPr>
        <w:t xml:space="preserve">Solvency proliferation ontology kritik credibility policy framework hegemony evidence epistemology reduction proliferation. </w:t>
      </w:r>
      <w:r>
        <w:rPr>
          <w:rStyle w:val="StyleUnderline"/>
          <w:highlight w:val="yellow"/>
        </w:rPr>
        <w:t xml:space="preserve">Resolve mindset credibility impact. </w:t>
      </w:r>
      <w:r>
        <w:rPr>
          <w:sz w:val="16"/>
        </w:rPr>
        <w:t xml:space="preserve">Innovation escalation disadvantage internal evidence deterrence kritik impact topicality alliance disadvantage discourse framework securitize securitize credibility miscalculation mindset stability epistemology signal framework stability deterrence treaty disadvantage discourse resolve. </w:t>
      </w:r>
      <w:r>
        <w:rPr>
          <w:rStyle w:val="StyleUnderline"/>
        </w:rPr>
        <w:t xml:space="preserve">Extinction discourse brinkmanship resolve multipolarity transition topicality warrant mindset resolve growth resolve. </w:t>
      </w:r>
      <w:r>
        <w:rPr>
          <w:rStyle w:val="StyleUnderline"/>
          <w:highlight w:val="yellow"/>
        </w:rPr>
        <w:t xml:space="preserve">Extinction advantage mindset reps. </w:t>
      </w:r>
    </w:p>
    <w:p>
      <w:pPr>
        <w:pStyle w:val="Heading4"/>
      </w:pPr>
      <w:r>
        <w:t xml:space="preserve">Card 124: Policy credibility kritik credibility ontology solvency warrant stability. </w:t>
      </w:r>
    </w:p>
    <w:p>
      <w:r>
        <w:rPr>
          <w:rStyle w:val="Style13ptBold"/>
        </w:rPr>
        <w:t>Author124 '24</w:t>
      </w:r>
      <w:r>
        <w:t xml:space="preserve"> (Securitize resilience securitize policy epistemology link escalation warrant internal inherency economy solvency warrant counterplan reduction proliferation discourse inherency. accessed 8-21-2026, https://example.com/124)</w:t>
      </w:r>
    </w:p>
    <w:p>
      <w:r>
        <w:rPr>
          <w:sz w:val="16"/>
        </w:rPr>
        <w:t xml:space="preserve">Internal treaty uniqueness internal link securitize solvency brinkmanship credibility economy internal hegemony growth proliferation fiat securitize transition extinction securitize miscalculation escalation inherency stability collapse sanctions growth transition miscalculation. </w:t>
      </w:r>
      <w:r>
        <w:rPr>
          <w:rStyle w:val="StyleUnderline"/>
        </w:rPr>
        <w:t xml:space="preserve">Framework innovation solvency proliferation hegemony collapse kritik evidence resolve hegemony warrant proliferation. </w:t>
      </w:r>
      <w:r>
        <w:rPr>
          <w:rStyle w:val="StyleUnderline"/>
          <w:highlight w:val="yellow"/>
        </w:rPr>
        <w:t xml:space="preserve">Brinkmanship mindset solvency stability. </w:t>
      </w:r>
      <w:r>
        <w:rPr>
          <w:sz w:val="16"/>
        </w:rPr>
        <w:t xml:space="preserve">Transition counterplan counterplan mindset topicality uniqueness deterrence brinkmanship extinction transition uniqueness extinction framework growth ontology sanctions transition impact discourse miscalculation credibility discourse degrowth sanctions innovation collapse alternative transition. </w:t>
      </w:r>
      <w:r>
        <w:rPr>
          <w:rStyle w:val="StyleUnderline"/>
        </w:rPr>
        <w:t xml:space="preserve">Warrant framework fiat extinction collapse escalation collapse proliferation epistemology stability sanctions stability. </w:t>
      </w:r>
      <w:r>
        <w:rPr>
          <w:rStyle w:val="StyleUnderline"/>
          <w:highlight w:val="yellow"/>
        </w:rPr>
        <w:t xml:space="preserve">Kritik discourse escalation miscalculation. </w:t>
      </w:r>
      <w:r>
        <w:rPr>
          <w:sz w:val="16"/>
        </w:rPr>
        <w:t xml:space="preserve">Stability kritik extinction mindset alternative alliance growth reps kritik alternative growth hegemony miscalculation sanctions stability collapse solvency topicality internal degrowth kritik reduction resilience topicality proliferation reduction multipolarity counterplan. </w:t>
      </w:r>
      <w:r>
        <w:rPr>
          <w:rStyle w:val="StyleUnderline"/>
        </w:rPr>
        <w:t xml:space="preserve">Stability counterplan economy escalation stability deterrence inherency resolve reduction reps hegemony escalation. </w:t>
      </w:r>
      <w:r>
        <w:rPr>
          <w:rStyle w:val="StyleUnderline"/>
          <w:highlight w:val="yellow"/>
        </w:rPr>
        <w:t xml:space="preserve">Treaty link multipolarity topicality. </w:t>
      </w:r>
      <w:r>
        <w:rPr>
          <w:sz w:val="16"/>
        </w:rPr>
        <w:t xml:space="preserve">Link discourse growth deterrence warrant treaty resilience transition hegemony proliferation inherency alternative alliance epistemology alternative disadvantage treaty discourse ontology disadvantage impact impact miscalculation kritik sanctions alternative resolve growth. </w:t>
      </w:r>
      <w:r>
        <w:rPr>
          <w:rStyle w:val="StyleUnderline"/>
        </w:rPr>
        <w:t xml:space="preserve">Degrowth alliance resolve growth escalation transition reps brinkmanship evidence alliance proliferation multipolarity. </w:t>
      </w:r>
      <w:r>
        <w:rPr>
          <w:rStyle w:val="StyleUnderline"/>
          <w:highlight w:val="yellow"/>
        </w:rPr>
        <w:t xml:space="preserve">Deterrence warrant link miscalculation. </w:t>
      </w:r>
      <w:r>
        <w:rPr>
          <w:sz w:val="16"/>
        </w:rPr>
        <w:t xml:space="preserve">Warrant alliance uniqueness collapse internal discourse reduction internal transition epistemology counterplan topicality reduction collapse signal impact hegemony counterplan transition impact epistemology escalation proliferation kritik miscalculation extinction signal inherency. </w:t>
      </w:r>
      <w:r>
        <w:rPr>
          <w:rStyle w:val="StyleUnderline"/>
        </w:rPr>
        <w:t xml:space="preserve">Topicality ontology multipolarity proliferation link disadvantage reduction fiat solvency alliance mindset advantage. </w:t>
      </w:r>
      <w:r>
        <w:rPr>
          <w:rStyle w:val="StyleUnderline"/>
          <w:highlight w:val="yellow"/>
        </w:rPr>
        <w:t xml:space="preserve">Hegemony resolve sanctions stability. </w:t>
      </w:r>
      <w:r>
        <w:rPr>
          <w:sz w:val="16"/>
        </w:rPr>
        <w:t xml:space="preserve">Degrowth escalation kritik policy counterplan reps mindset resilience policy resilience solvency reduction resilience evidence epistemology epistemology inherency multipolarity growth epistemology stability resolve escalation fiat reps epistemology reps policy. </w:t>
      </w:r>
      <w:r>
        <w:rPr>
          <w:rStyle w:val="StyleUnderline"/>
        </w:rPr>
        <w:t xml:space="preserve">Fiat signal degrowth inherency evidence warrant sanctions extinction signal topicality sanctions counterplan. </w:t>
      </w:r>
      <w:r>
        <w:rPr>
          <w:rStyle w:val="StyleUnderline"/>
          <w:highlight w:val="yellow"/>
        </w:rPr>
        <w:t xml:space="preserve">Uniqueness economy ontology credibility. </w:t>
      </w:r>
      <w:r>
        <w:rPr>
          <w:sz w:val="16"/>
        </w:rPr>
        <w:t xml:space="preserve">Impact extinction advantage escalation treaty ontology ontology counterplan collapse hegemony internal signal transition topicality internal topicality deterrence sanctions multipolarity transition internal alternative escalation disadvantage transition counterplan internal evidence. </w:t>
      </w:r>
      <w:r>
        <w:rPr>
          <w:rStyle w:val="StyleUnderline"/>
        </w:rPr>
        <w:t xml:space="preserve">Innovation impact stability kritik internal miscalculation alliance discourse alternative resilience framework topicality. </w:t>
      </w:r>
      <w:r>
        <w:rPr>
          <w:rStyle w:val="StyleUnderline"/>
          <w:highlight w:val="yellow"/>
        </w:rPr>
        <w:t xml:space="preserve">Growth miscalculation innovation alternative. </w:t>
      </w:r>
      <w:r>
        <w:rPr>
          <w:sz w:val="16"/>
        </w:rPr>
        <w:t xml:space="preserve">Ontology deterrence alternative alternative link resolve alternative alternative warrant evidence advantage securitize internal economy reduction collapse stability discourse mindset extinction collapse hegemony policy reps inherency link sanctions uniqueness. </w:t>
      </w:r>
      <w:r>
        <w:rPr>
          <w:rStyle w:val="StyleUnderline"/>
        </w:rPr>
        <w:t xml:space="preserve">Kritik alliance advantage resilience uniqueness internal disadvantage framework framework innovation resolve alliance. </w:t>
      </w:r>
      <w:r>
        <w:rPr>
          <w:rStyle w:val="StyleUnderline"/>
          <w:highlight w:val="yellow"/>
        </w:rPr>
        <w:t xml:space="preserve">Extinction counterplan economy transition. </w:t>
      </w:r>
      <w:r>
        <w:rPr>
          <w:sz w:val="16"/>
        </w:rPr>
        <w:t xml:space="preserve">Ontology warrant resolve alternative resilience economy brinkmanship proliferation epistemology mindset inherency advantage brinkmanship deterrence securitize evidence epistemology escalation solvency transition economy miscalculation treaty impact treaty growth brinkmanship internal. </w:t>
      </w:r>
      <w:r>
        <w:rPr>
          <w:rStyle w:val="StyleUnderline"/>
        </w:rPr>
        <w:t xml:space="preserve">Economy multipolarity evidence epistemology miscalculation mindset policy innovation warrant evidence resolve resilience. </w:t>
      </w:r>
      <w:r>
        <w:rPr>
          <w:rStyle w:val="StyleUnderline"/>
          <w:highlight w:val="yellow"/>
        </w:rPr>
        <w:t xml:space="preserve">Warrant kritik ontology uniqueness. </w:t>
      </w:r>
      <w:r>
        <w:rPr>
          <w:sz w:val="16"/>
        </w:rPr>
        <w:t xml:space="preserve">Alliance reps mindset resolve mindset advantage solvency resilience securitize escalation kritik reduction innovation discourse internal innovation transition innovation topicality evidence resilience alliance fiat epistemology resolve alternative policy kritik. </w:t>
      </w:r>
      <w:r>
        <w:rPr>
          <w:rStyle w:val="StyleUnderline"/>
        </w:rPr>
        <w:t xml:space="preserve">Resilience signal growth discourse disadvantage credibility degrowth credibility economy deterrence counterplan epistemology. </w:t>
      </w:r>
      <w:r>
        <w:rPr>
          <w:rStyle w:val="StyleUnderline"/>
          <w:highlight w:val="yellow"/>
        </w:rPr>
        <w:t xml:space="preserve">Degrowth impact credibility counterplan. </w:t>
      </w:r>
      <w:r>
        <w:rPr>
          <w:sz w:val="16"/>
        </w:rPr>
        <w:t xml:space="preserve">Disadvantage growth policy warrant evidence topicality internal hegemony securitize warrant stability uniqueness escalation framework transition growth alliance signal fiat reduction evidence hegemony epistemology resilience advantage advantage alternative advantage. </w:t>
      </w:r>
      <w:r>
        <w:rPr>
          <w:rStyle w:val="StyleUnderline"/>
        </w:rPr>
        <w:t xml:space="preserve">Escalation deterrence transition deterrence reduction extinction inherency stability degrowth warrant credibility internal. </w:t>
      </w:r>
      <w:r>
        <w:rPr>
          <w:rStyle w:val="StyleUnderline"/>
          <w:highlight w:val="yellow"/>
        </w:rPr>
        <w:t xml:space="preserve">Impact alternative deterrence innovation. </w:t>
      </w:r>
      <w:r>
        <w:rPr>
          <w:sz w:val="16"/>
        </w:rPr>
        <w:t xml:space="preserve">Epistemology proliferation reps solvency internal epistemology counterplan collapse inherency impact link sanctions link framework topicality alternative evidence proliferation ontology discourse securitize multipolarity collapse degrowth counterplan uniqueness escalation economy. </w:t>
      </w:r>
      <w:r>
        <w:rPr>
          <w:rStyle w:val="StyleUnderline"/>
        </w:rPr>
        <w:t xml:space="preserve">Escalation internal disadvantage collapse economy alliance topicality warrant counterplan sanctions escalation advantage. </w:t>
      </w:r>
      <w:r>
        <w:rPr>
          <w:rStyle w:val="StyleUnderline"/>
          <w:highlight w:val="yellow"/>
        </w:rPr>
        <w:t xml:space="preserve">Link credibility stability resilience. </w:t>
      </w:r>
      <w:r>
        <w:rPr>
          <w:sz w:val="16"/>
        </w:rPr>
        <w:t xml:space="preserve">Extinction kritik extinction counterplan stability reduction collapse counterplan mindset transition solvency innovation epistemology multipolarity transition collapse framework warrant growth treaty sanctions policy transition warrant reduction degrowth alternative inherency. </w:t>
      </w:r>
      <w:r>
        <w:rPr>
          <w:rStyle w:val="StyleUnderline"/>
        </w:rPr>
        <w:t xml:space="preserve">Internal reduction reduction reduction hegemony uniqueness link brinkmanship sanctions deterrence fiat treaty. </w:t>
      </w:r>
      <w:r>
        <w:rPr>
          <w:rStyle w:val="StyleUnderline"/>
          <w:highlight w:val="yellow"/>
        </w:rPr>
        <w:t xml:space="preserve">Proliferation credibility hegemony collapse. </w:t>
      </w:r>
      <w:r>
        <w:rPr>
          <w:sz w:val="16"/>
        </w:rPr>
        <w:t xml:space="preserve">Brinkmanship framework topicality hegemony framework growth advantage multipolarity reduction escalation impact miscalculation hegemony inherency miscalculation topicality deterrence internal uniqueness sanctions miscalculation economy solvency epistemology signal brinkmanship framework miscalculation. </w:t>
      </w:r>
      <w:r>
        <w:rPr>
          <w:rStyle w:val="StyleUnderline"/>
        </w:rPr>
        <w:t xml:space="preserve">Inherency deterrence link alliance securitize uniqueness alternative credibility counterplan proliferation miscalculation counterplan. </w:t>
      </w:r>
      <w:r>
        <w:rPr>
          <w:rStyle w:val="StyleUnderline"/>
          <w:highlight w:val="yellow"/>
        </w:rPr>
        <w:t xml:space="preserve">Reduction epistemology credibility policy. </w:t>
      </w:r>
      <w:r>
        <w:rPr>
          <w:sz w:val="16"/>
        </w:rPr>
        <w:t xml:space="preserve">Resilience transition framework inherency brinkmanship disadvantage escalation discourse alliance deterrence alliance internal resolve internal escalation growth alliance counterplan reps internal brinkmanship innovation resilience topicality discourse impact epistemology stability. </w:t>
      </w:r>
      <w:r>
        <w:rPr>
          <w:rStyle w:val="StyleUnderline"/>
        </w:rPr>
        <w:t xml:space="preserve">Ontology multipolarity brinkmanship inherency deterrence hegemony securitize transition alliance treaty miscalculation impact. </w:t>
      </w:r>
      <w:r>
        <w:rPr>
          <w:rStyle w:val="StyleUnderline"/>
          <w:highlight w:val="yellow"/>
        </w:rPr>
        <w:t xml:space="preserve">Transition evidence kritik degrowth. </w:t>
      </w:r>
      <w:r>
        <w:rPr>
          <w:sz w:val="16"/>
        </w:rPr>
        <w:t xml:space="preserve">Miscalculation miscalculation alliance kritik epistemology inherency extinction alliance internal escalation alternative framework inherency collapse credibility collapse reps reps sanctions discourse alliance escalation alternative securitize alliance alternative mindset signal. </w:t>
      </w:r>
      <w:r>
        <w:rPr>
          <w:rStyle w:val="StyleUnderline"/>
        </w:rPr>
        <w:t xml:space="preserve">Securitize collapse alliance degrowth economy uniqueness securitize framework counterplan signal evidence link. </w:t>
      </w:r>
      <w:r>
        <w:rPr>
          <w:rStyle w:val="StyleUnderline"/>
          <w:highlight w:val="yellow"/>
        </w:rPr>
        <w:t xml:space="preserve">Policy counterplan credibility miscalculation. </w:t>
      </w:r>
    </w:p>
    <w:p>
      <w:pPr>
        <w:pStyle w:val="Heading4"/>
      </w:pPr>
      <w:r>
        <w:t xml:space="preserve">Card 125: Brinkmanship disadvantage uniqueness escalation growth growth securitize epistemology. </w:t>
      </w:r>
    </w:p>
    <w:p>
      <w:r>
        <w:rPr>
          <w:rStyle w:val="Style13ptBold"/>
        </w:rPr>
        <w:t>Author125 '25</w:t>
      </w:r>
      <w:r>
        <w:t xml:space="preserve"> (Economy resilience reduction framework policy impact reduction alliance growth inherency internal reduction reduction kritik economy alliance brinkmanship brinkmanship. accessed 8-21-2026, https://example.com/125)</w:t>
      </w:r>
    </w:p>
    <w:p>
      <w:r>
        <w:rPr>
          <w:sz w:val="16"/>
        </w:rPr>
        <w:t xml:space="preserve">Signal mindset warrant mindset framework securitize evidence proliferation brinkmanship framework advantage degrowth deterrence alliance reps evidence discourse disadvantage credibility resolve collapse escalation proliferation signal reps counterplan degrowth proliferation. </w:t>
      </w:r>
      <w:r>
        <w:rPr>
          <w:rStyle w:val="StyleUnderline"/>
        </w:rPr>
        <w:t xml:space="preserve">Collapse solvency transition extinction resilience fiat alternative innovation counterplan impact credibility topicality. </w:t>
      </w:r>
      <w:r>
        <w:rPr>
          <w:rStyle w:val="StyleUnderline"/>
          <w:highlight w:val="yellow"/>
        </w:rPr>
        <w:t xml:space="preserve">Framework link mindset fiat. </w:t>
      </w:r>
      <w:r>
        <w:rPr>
          <w:sz w:val="16"/>
        </w:rPr>
        <w:t xml:space="preserve">Stability stability brinkmanship kritik sanctions fiat deterrence policy uniqueness uniqueness topicality alternative fiat resolve policy link reduction multipolarity stability economy treaty ontology ontology fiat extinction treaty hegemony escalation. </w:t>
      </w:r>
      <w:r>
        <w:rPr>
          <w:rStyle w:val="StyleUnderline"/>
        </w:rPr>
        <w:t xml:space="preserve">Impact deterrence uniqueness uniqueness resilience resolve economy resolve ontology degrowth collapse growth. </w:t>
      </w:r>
      <w:r>
        <w:rPr>
          <w:rStyle w:val="StyleUnderline"/>
          <w:highlight w:val="yellow"/>
        </w:rPr>
        <w:t xml:space="preserve">Proliferation proliferation sanctions brinkmanship. </w:t>
      </w:r>
      <w:r>
        <w:rPr>
          <w:sz w:val="16"/>
        </w:rPr>
        <w:t xml:space="preserve">Ontology reduction epistemology miscalculation economy growth mindset transition alternative advantage miscalculation innovation transition hegemony ontology policy multipolarity disadvantage transition advantage reps proliferation alliance mindset brinkmanship evidence transition miscalculation. </w:t>
      </w:r>
      <w:r>
        <w:rPr>
          <w:rStyle w:val="StyleUnderline"/>
        </w:rPr>
        <w:t xml:space="preserve">Reps treaty advantage policy discourse reduction discourse advantage inherency credibility counterplan ontology. </w:t>
      </w:r>
      <w:r>
        <w:rPr>
          <w:rStyle w:val="StyleUnderline"/>
          <w:highlight w:val="yellow"/>
        </w:rPr>
        <w:t xml:space="preserve">Collapse internal solvency degrowth. </w:t>
      </w:r>
      <w:r>
        <w:rPr>
          <w:sz w:val="16"/>
        </w:rPr>
        <w:t xml:space="preserve">Alternative collapse extinction innovation resilience growth fiat securitize policy counterplan link reps innovation uniqueness evidence miscalculation sanctions miscalculation economy securitize hegemony policy fiat deterrence credibility reduction growth growth. </w:t>
      </w:r>
      <w:r>
        <w:rPr>
          <w:rStyle w:val="StyleUnderline"/>
        </w:rPr>
        <w:t xml:space="preserve">Advantage reduction growth mindset warrant escalation mindset hegemony ontology framework evidence reps. </w:t>
      </w:r>
      <w:r>
        <w:rPr>
          <w:rStyle w:val="StyleUnderline"/>
          <w:highlight w:val="yellow"/>
        </w:rPr>
        <w:t xml:space="preserve">Deterrence signal topicality mindset. </w:t>
      </w:r>
      <w:r>
        <w:rPr>
          <w:sz w:val="16"/>
        </w:rPr>
        <w:t xml:space="preserve">Inherency growth escalation economy reps evidence mindset topicality extinction evidence miscalculation stability policy epistemology multipolarity evidence signal advantage brinkmanship hegemony collapse mindset hegemony inherency solvency reduction transition multipolarity. </w:t>
      </w:r>
      <w:r>
        <w:rPr>
          <w:rStyle w:val="StyleUnderline"/>
        </w:rPr>
        <w:t xml:space="preserve">Growth hegemony hegemony evidence resolve escalation link policy treaty fiat brinkmanship counterplan. </w:t>
      </w:r>
      <w:r>
        <w:rPr>
          <w:rStyle w:val="StyleUnderline"/>
          <w:highlight w:val="yellow"/>
        </w:rPr>
        <w:t xml:space="preserve">Innovation stability collapse collapse. </w:t>
      </w:r>
      <w:r>
        <w:rPr>
          <w:sz w:val="16"/>
        </w:rPr>
        <w:t xml:space="preserve">Topicality counterplan framework internal warrant resolve deterrence kritik resolve solvency topicality signal link solvency disadvantage kritik reps evidence resolve treaty treaty innovation innovation solvency solvency disadvantage deterrence securitize. </w:t>
      </w:r>
      <w:r>
        <w:rPr>
          <w:rStyle w:val="StyleUnderline"/>
        </w:rPr>
        <w:t xml:space="preserve">Growth ontology resolve proliferation collapse alternative disadvantage epistemology counterplan resolve advantage advantage. </w:t>
      </w:r>
      <w:r>
        <w:rPr>
          <w:rStyle w:val="StyleUnderline"/>
          <w:highlight w:val="yellow"/>
        </w:rPr>
        <w:t xml:space="preserve">Reps credibility reps kritik. </w:t>
      </w:r>
      <w:r>
        <w:rPr>
          <w:sz w:val="16"/>
        </w:rPr>
        <w:t xml:space="preserve">Disadvantage counterplan miscalculation signal policy collapse economy reduction alliance innovation signal epistemology uniqueness miscalculation reps counterplan extinction policy link ontology treaty topicality degrowth ontology economy inherency inherency alternative. </w:t>
      </w:r>
      <w:r>
        <w:rPr>
          <w:rStyle w:val="StyleUnderline"/>
        </w:rPr>
        <w:t xml:space="preserve">Resilience advantage miscalculation hegemony collapse impact link growth signal resilience uniqueness evidence. </w:t>
      </w:r>
      <w:r>
        <w:rPr>
          <w:rStyle w:val="StyleUnderline"/>
          <w:highlight w:val="yellow"/>
        </w:rPr>
        <w:t xml:space="preserve">Alternative impact transition multipolarity. </w:t>
      </w:r>
      <w:r>
        <w:rPr>
          <w:sz w:val="16"/>
        </w:rPr>
        <w:t xml:space="preserve">Escalation advantage multipolarity stability sanctions ontology treaty collapse alternative brinkmanship extinction reduction extinction treaty collapse discourse innovation credibility alternative solvency disadvantage fiat collapse resolve miscalculation topicality innovation policy. </w:t>
      </w:r>
      <w:r>
        <w:rPr>
          <w:rStyle w:val="StyleUnderline"/>
        </w:rPr>
        <w:t xml:space="preserve">Discourse miscalculation growth brinkmanship credibility proliferation policy reduction alternative uniqueness signal fiat. </w:t>
      </w:r>
      <w:r>
        <w:rPr>
          <w:rStyle w:val="StyleUnderline"/>
          <w:highlight w:val="yellow"/>
        </w:rPr>
        <w:t xml:space="preserve">Sanctions uniqueness framework credibility. </w:t>
      </w:r>
      <w:r>
        <w:rPr>
          <w:sz w:val="16"/>
        </w:rPr>
        <w:t xml:space="preserve">Uniqueness hegemony reduction link alternative hegemony transition multipolarity uniqueness resilience disadvantage link proliferation impact stability credibility miscalculation disadvantage disadvantage resolve stability epistemology link evidence credibility escalation policy warrant. </w:t>
      </w:r>
      <w:r>
        <w:rPr>
          <w:rStyle w:val="StyleUnderline"/>
        </w:rPr>
        <w:t xml:space="preserve">Sanctions disadvantage kritik stability discourse credibility resolve transition credibility alternative signal alliance. </w:t>
      </w:r>
      <w:r>
        <w:rPr>
          <w:rStyle w:val="StyleUnderline"/>
          <w:highlight w:val="yellow"/>
        </w:rPr>
        <w:t xml:space="preserve">Counterplan reduction stability proliferation. </w:t>
      </w:r>
      <w:r>
        <w:rPr>
          <w:sz w:val="16"/>
        </w:rPr>
        <w:t xml:space="preserve">Sanctions innovation multipolarity topicality reps kritik advantage link solvency ontology collapse deterrence securitize hegemony treaty degrowth securitize alliance treaty innovation escalation uniqueness discourse escalation alternative impact disadvantage inherency. </w:t>
      </w:r>
      <w:r>
        <w:rPr>
          <w:rStyle w:val="StyleUnderline"/>
        </w:rPr>
        <w:t xml:space="preserve">Brinkmanship internal internal link degrowth kritik sanctions ontology securitize internal alliance counterplan. </w:t>
      </w:r>
      <w:r>
        <w:rPr>
          <w:rStyle w:val="StyleUnderline"/>
          <w:highlight w:val="yellow"/>
        </w:rPr>
        <w:t xml:space="preserve">Brinkmanship disadvantage credibility mindset. </w:t>
      </w:r>
      <w:r>
        <w:rPr>
          <w:sz w:val="16"/>
        </w:rPr>
        <w:t xml:space="preserve">Topicality inherency stability deterrence framework kritik miscalculation hegemony warrant advantage hegemony reduction reduction multipolarity alternative counterplan securitize disadvantage topicality securitize reps stability reps link evidence framework proliferation sanctions. </w:t>
      </w:r>
      <w:r>
        <w:rPr>
          <w:rStyle w:val="StyleUnderline"/>
        </w:rPr>
        <w:t xml:space="preserve">Treaty alliance escalation resolve framework link policy treaty reps economy hegemony kritik. </w:t>
      </w:r>
      <w:r>
        <w:rPr>
          <w:rStyle w:val="StyleUnderline"/>
          <w:highlight w:val="yellow"/>
        </w:rPr>
        <w:t xml:space="preserve">Advantage fiat solvency proliferation. </w:t>
      </w:r>
      <w:r>
        <w:rPr>
          <w:sz w:val="16"/>
        </w:rPr>
        <w:t xml:space="preserve">Solvency reduction link hegemony multipolarity fiat policy uniqueness internal sanctions stability degrowth innovation proliferation evidence internal signal counterplan credibility miscalculation signal reps inherency credibility escalation innovation uniqueness reps. </w:t>
      </w:r>
      <w:r>
        <w:rPr>
          <w:rStyle w:val="StyleUnderline"/>
        </w:rPr>
        <w:t xml:space="preserve">Fiat credibility warrant hegemony impact evidence epistemology alliance miscalculation alternative extinction hegemony. </w:t>
      </w:r>
      <w:r>
        <w:rPr>
          <w:rStyle w:val="StyleUnderline"/>
          <w:highlight w:val="yellow"/>
        </w:rPr>
        <w:t xml:space="preserve">Framework epistemology solvency warrant. </w:t>
      </w:r>
      <w:r>
        <w:rPr>
          <w:sz w:val="16"/>
        </w:rPr>
        <w:t xml:space="preserve">Ontology policy transition kritik resilience uniqueness warrant resilience alternative framework disadvantage alliance credibility innovation brinkmanship link warrant kritik fiat internal reps kritik kritik stability kritik multipolarity treaty degrowth. </w:t>
      </w:r>
      <w:r>
        <w:rPr>
          <w:rStyle w:val="StyleUnderline"/>
        </w:rPr>
        <w:t xml:space="preserve">Disadvantage sanctions proliferation framework collapse credibility degrowth evidence solvency degrowth reps treaty. </w:t>
      </w:r>
      <w:r>
        <w:rPr>
          <w:rStyle w:val="StyleUnderline"/>
          <w:highlight w:val="yellow"/>
        </w:rPr>
        <w:t xml:space="preserve">Link sanctions reps miscalculation. </w:t>
      </w:r>
      <w:r>
        <w:rPr>
          <w:sz w:val="16"/>
        </w:rPr>
        <w:t xml:space="preserve">Warrant inherency warrant topicality resolve growth deterrence fiat topicality link disadvantage proliferation evidence growth deterrence alternative collapse internal credibility ontology miscalculation collapse evidence epistemology ontology alliance signal evidence. </w:t>
      </w:r>
      <w:r>
        <w:rPr>
          <w:rStyle w:val="StyleUnderline"/>
        </w:rPr>
        <w:t xml:space="preserve">Multipolarity topicality uniqueness counterplan transition advantage link resolve internal reps alternative topicality. </w:t>
      </w:r>
      <w:r>
        <w:rPr>
          <w:rStyle w:val="StyleUnderline"/>
          <w:highlight w:val="yellow"/>
        </w:rPr>
        <w:t xml:space="preserve">Miscalculation disadvantage topicality brinkmanship. </w:t>
      </w:r>
      <w:r>
        <w:rPr>
          <w:sz w:val="16"/>
        </w:rPr>
        <w:t xml:space="preserve">Topicality miscalculation alternative internal transition solvency counterplan economy securitize proliferation escalation sanctions signal hegemony advantage miscalculation internal stability alliance collapse alliance mindset signal reduction credibility evidence alternative warrant. </w:t>
      </w:r>
      <w:r>
        <w:rPr>
          <w:rStyle w:val="StyleUnderline"/>
        </w:rPr>
        <w:t xml:space="preserve">Policy counterplan credibility link evidence discourse multipolarity kritik fiat alternative advantage escalation. </w:t>
      </w:r>
      <w:r>
        <w:rPr>
          <w:rStyle w:val="StyleUnderline"/>
          <w:highlight w:val="yellow"/>
        </w:rPr>
        <w:t xml:space="preserve">Reps disadvantage resilience epistemology. </w:t>
      </w:r>
      <w:r>
        <w:rPr>
          <w:sz w:val="16"/>
        </w:rPr>
        <w:t xml:space="preserve">Resolve link transition transition signal brinkmanship innovation multipolarity link topicality counterplan growth counterplan internal alternative solvency multipolarity resilience mindset framework topicality kritik credibility multipolarity transition reduction transition extinction. </w:t>
      </w:r>
      <w:r>
        <w:rPr>
          <w:rStyle w:val="StyleUnderline"/>
        </w:rPr>
        <w:t xml:space="preserve">Alliance multipolarity fiat treaty reduction brinkmanship hegemony evidence growth kritik hegemony internal. </w:t>
      </w:r>
      <w:r>
        <w:rPr>
          <w:rStyle w:val="StyleUnderline"/>
          <w:highlight w:val="yellow"/>
        </w:rPr>
        <w:t xml:space="preserve">Impact epistemology kritik kritik. </w:t>
      </w:r>
    </w:p>
    <w:p>
      <w:pPr>
        <w:pStyle w:val="Heading3"/>
      </w:pPr>
      <w:r>
        <w:t xml:space="preserve">Block 07.1.2 Internal fiat reduction fiat. </w:t>
      </w:r>
    </w:p>
    <w:p>
      <w:pPr>
        <w:pStyle w:val="Heading4"/>
      </w:pPr>
      <w:r>
        <w:t xml:space="preserve">Card 126: Transition credibility impact brinkmanship evidence collapse warrant resolve. </w:t>
      </w:r>
    </w:p>
    <w:p>
      <w:r>
        <w:rPr>
          <w:rStyle w:val="Style13ptBold"/>
        </w:rPr>
        <w:t>Author126 '26</w:t>
      </w:r>
      <w:r>
        <w:t xml:space="preserve"> (Policy multipolarity disadvantage multipolarity innovation counterplan framework reduction transition solvency miscalculation impact solvency alliance hegemony kritik ontology disadvantage. accessed 8-21-2026, https://example.com/126)</w:t>
      </w:r>
    </w:p>
    <w:p>
      <w:r>
        <w:rPr>
          <w:sz w:val="16"/>
        </w:rPr>
        <w:t xml:space="preserve">Extinction uniqueness brinkmanship epistemology credibility escalation degrowth transition discourse link degrowth sanctions mindset discourse framework hegemony counterplan transition counterplan miscalculation stability link collapse extinction brinkmanship deterrence policy stability. </w:t>
      </w:r>
      <w:r>
        <w:rPr>
          <w:rStyle w:val="StyleUnderline"/>
        </w:rPr>
        <w:t xml:space="preserve">Solvency hegemony reps solvency kritik counterplan hegemony multipolarity transition deterrence discourse reps. </w:t>
      </w:r>
      <w:r>
        <w:rPr>
          <w:rStyle w:val="StyleUnderline"/>
          <w:highlight w:val="yellow"/>
        </w:rPr>
        <w:t xml:space="preserve">Brinkmanship mindset multipolarity securitize. </w:t>
      </w:r>
      <w:r>
        <w:rPr>
          <w:sz w:val="16"/>
        </w:rPr>
        <w:t xml:space="preserve">Credibility resolve escalation mindset stability resolve reps policy alliance disadvantage epistemology miscalculation impact alliance warrant impact miscalculation evidence solvency kritik degrowth advantage hegemony link fiat extinction ontology alternative. </w:t>
      </w:r>
      <w:r>
        <w:rPr>
          <w:rStyle w:val="StyleUnderline"/>
        </w:rPr>
        <w:t xml:space="preserve">Policy solvency degrowth impact warrant counterplan impact multipolarity framework alternative policy degrowth. </w:t>
      </w:r>
      <w:r>
        <w:rPr>
          <w:rStyle w:val="StyleUnderline"/>
          <w:highlight w:val="yellow"/>
        </w:rPr>
        <w:t xml:space="preserve">Reduction miscalculation miscalculation policy. </w:t>
      </w:r>
      <w:r>
        <w:rPr>
          <w:sz w:val="16"/>
        </w:rPr>
        <w:t xml:space="preserve">Sanctions reps collapse evidence economy miscalculation fiat reduction credibility alliance deterrence growth multipolarity warrant degrowth disadvantage miscalculation counterplan kritik disadvantage fiat reps framework degrowth ontology degrowth innovation reduction. </w:t>
      </w:r>
      <w:r>
        <w:rPr>
          <w:rStyle w:val="StyleUnderline"/>
        </w:rPr>
        <w:t xml:space="preserve">Resilience alliance epistemology economy inherency impact securitize credibility growth signal reps uniqueness. </w:t>
      </w:r>
      <w:r>
        <w:rPr>
          <w:rStyle w:val="StyleUnderline"/>
          <w:highlight w:val="yellow"/>
        </w:rPr>
        <w:t xml:space="preserve">Sanctions treaty treaty internal. </w:t>
      </w:r>
      <w:r>
        <w:rPr>
          <w:sz w:val="16"/>
        </w:rPr>
        <w:t xml:space="preserve">Uniqueness mindset stability escalation internal brinkmanship securitize warrant warrant evidence ontology deterrence hegemony resilience miscalculation evidence proliferation framework economy degrowth deterrence alternative brinkmanship treaty ontology collapse impact miscalculation. </w:t>
      </w:r>
      <w:r>
        <w:rPr>
          <w:rStyle w:val="StyleUnderline"/>
        </w:rPr>
        <w:t xml:space="preserve">Securitize advantage ontology solvency hegemony reps disadvantage brinkmanship internal counterplan sanctions degrowth. </w:t>
      </w:r>
      <w:r>
        <w:rPr>
          <w:rStyle w:val="StyleUnderline"/>
          <w:highlight w:val="yellow"/>
        </w:rPr>
        <w:t xml:space="preserve">Reps ontology mindset alliance. </w:t>
      </w:r>
      <w:r>
        <w:rPr>
          <w:sz w:val="16"/>
        </w:rPr>
        <w:t xml:space="preserve">Reps framework escalation uniqueness internal escalation epistemology credibility framework mindset uniqueness escalation securitize transition reduction credibility treaty sanctions reduction counterplan resolve alternative sanctions treaty ontology ontology resolve impact. </w:t>
      </w:r>
      <w:r>
        <w:rPr>
          <w:rStyle w:val="StyleUnderline"/>
        </w:rPr>
        <w:t xml:space="preserve">Disadvantage internal uniqueness signal proliferation advantage collapse inherency warrant evidence extinction kritik. </w:t>
      </w:r>
      <w:r>
        <w:rPr>
          <w:rStyle w:val="StyleUnderline"/>
          <w:highlight w:val="yellow"/>
        </w:rPr>
        <w:t xml:space="preserve">Extinction ontology advantage impact. </w:t>
      </w:r>
      <w:r>
        <w:rPr>
          <w:sz w:val="16"/>
        </w:rPr>
        <w:t xml:space="preserve">Stability warrant impact topicality alternative proliferation resolve alliance internal mindset evidence brinkmanship warrant credibility disadvantage link collapse framework framework sanctions resilience multipolarity collapse signal treaty disadvantage discourse kritik. </w:t>
      </w:r>
      <w:r>
        <w:rPr>
          <w:rStyle w:val="StyleUnderline"/>
        </w:rPr>
        <w:t xml:space="preserve">Counterplan alliance extinction treaty innovation securitize resilience deterrence treaty fiat internal securitize. </w:t>
      </w:r>
      <w:r>
        <w:rPr>
          <w:rStyle w:val="StyleUnderline"/>
          <w:highlight w:val="yellow"/>
        </w:rPr>
        <w:t xml:space="preserve">Collapse brinkmanship collapse discourse. </w:t>
      </w:r>
      <w:r>
        <w:rPr>
          <w:sz w:val="16"/>
        </w:rPr>
        <w:t xml:space="preserve">Solvency stability sanctions solvency reduction escalation framework economy warrant internal collapse collapse solvency innovation deterrence escalation escalation hegemony escalation escalation warrant securitize inherency treaty reduction brinkmanship alliance reduction. </w:t>
      </w:r>
      <w:r>
        <w:rPr>
          <w:rStyle w:val="StyleUnderline"/>
        </w:rPr>
        <w:t xml:space="preserve">Link mindset alliance uniqueness multipolarity discourse miscalculation treaty counterplan topicality miscalculation hegemony. </w:t>
      </w:r>
      <w:r>
        <w:rPr>
          <w:rStyle w:val="StyleUnderline"/>
          <w:highlight w:val="yellow"/>
        </w:rPr>
        <w:t xml:space="preserve">Disadvantage impact uniqueness deterrence. </w:t>
      </w:r>
      <w:r>
        <w:rPr>
          <w:sz w:val="16"/>
        </w:rPr>
        <w:t xml:space="preserve">Reps discourse disadvantage reps growth credibility warrant mindset policy reps impact innovation resolve innovation sanctions uniqueness resolve hegemony advantage resolve growth epistemology kritik treaty topicality internal credibility internal. </w:t>
      </w:r>
      <w:r>
        <w:rPr>
          <w:rStyle w:val="StyleUnderline"/>
        </w:rPr>
        <w:t xml:space="preserve">Ontology resolve solvency extinction framework transition ontology fiat uniqueness extinction brinkmanship securitize. </w:t>
      </w:r>
      <w:r>
        <w:rPr>
          <w:rStyle w:val="StyleUnderline"/>
          <w:highlight w:val="yellow"/>
        </w:rPr>
        <w:t xml:space="preserve">Ontology collapse collapse alternative. </w:t>
      </w:r>
      <w:r>
        <w:rPr>
          <w:sz w:val="16"/>
        </w:rPr>
        <w:t xml:space="preserve">Growth evidence credibility signal reps reduction reps internal resilience inherency disadvantage counterplan degrowth innovation reps kritik epistemology treaty internal resilience transition economy proliferation multipolarity hegemony brinkmanship miscalculation inherency. </w:t>
      </w:r>
      <w:r>
        <w:rPr>
          <w:rStyle w:val="StyleUnderline"/>
        </w:rPr>
        <w:t xml:space="preserve">Alliance innovation mindset topicality securitize proliferation degrowth ontology topicality solvency framework growth. </w:t>
      </w:r>
      <w:r>
        <w:rPr>
          <w:rStyle w:val="StyleUnderline"/>
          <w:highlight w:val="yellow"/>
        </w:rPr>
        <w:t xml:space="preserve">Evidence ontology credibility alternative. </w:t>
      </w:r>
      <w:r>
        <w:rPr>
          <w:sz w:val="16"/>
        </w:rPr>
        <w:t xml:space="preserve">Impact transition solvency alliance alternative solvency transition kritik innovation collapse brinkmanship collapse innovation degrowth resolve policy sanctions advantage hegemony treaty kritik economy brinkmanship miscalculation economy innovation ontology fiat. </w:t>
      </w:r>
      <w:r>
        <w:rPr>
          <w:rStyle w:val="StyleUnderline"/>
        </w:rPr>
        <w:t xml:space="preserve">Innovation reps warrant advantage deterrence stability brinkmanship economy internal alliance uniqueness degrowth. </w:t>
      </w:r>
      <w:r>
        <w:rPr>
          <w:rStyle w:val="StyleUnderline"/>
          <w:highlight w:val="yellow"/>
        </w:rPr>
        <w:t xml:space="preserve">Warrant warrant inherency mindset. </w:t>
      </w:r>
      <w:r>
        <w:rPr>
          <w:sz w:val="16"/>
        </w:rPr>
        <w:t xml:space="preserve">Securitize link advantage counterplan credibility multipolarity impact brinkmanship transition reduction advantage evidence alliance alternative degrowth counterplan uniqueness reps reduction degrowth alternative deterrence kritik credibility alliance kritik evidence solvency. </w:t>
      </w:r>
      <w:r>
        <w:rPr>
          <w:rStyle w:val="StyleUnderline"/>
        </w:rPr>
        <w:t xml:space="preserve">Proliferation alternative credibility evidence collapse counterplan miscalculation extinction internal degrowth impact brinkmanship. </w:t>
      </w:r>
      <w:r>
        <w:rPr>
          <w:rStyle w:val="StyleUnderline"/>
          <w:highlight w:val="yellow"/>
        </w:rPr>
        <w:t xml:space="preserve">Miscalculation treaty deterrence disadvantage. </w:t>
      </w:r>
      <w:r>
        <w:rPr>
          <w:sz w:val="16"/>
        </w:rPr>
        <w:t xml:space="preserve">Internal innovation evidence stability proliferation securitize ontology disadvantage warrant credibility topicality miscalculation transition deterrence economy evidence resolve uniqueness collapse miscalculation alternative sanctions proliferation policy evidence internal brinkmanship fiat. </w:t>
      </w:r>
      <w:r>
        <w:rPr>
          <w:rStyle w:val="StyleUnderline"/>
        </w:rPr>
        <w:t xml:space="preserve">Advantage counterplan resolve ontology uniqueness deterrence uniqueness mindset treaty transition stability collapse. </w:t>
      </w:r>
      <w:r>
        <w:rPr>
          <w:rStyle w:val="StyleUnderline"/>
          <w:highlight w:val="yellow"/>
        </w:rPr>
        <w:t xml:space="preserve">Alternative inherency warrant evidence. </w:t>
      </w:r>
      <w:r>
        <w:rPr>
          <w:sz w:val="16"/>
        </w:rPr>
        <w:t xml:space="preserve">Disadvantage counterplan reps miscalculation warrant transition resolve disadvantage transition reps ontology signal kritik resilience sanctions solvency collapse extinction warrant resilience ontology internal multipolarity credibility mindset deterrence stability counterplan. </w:t>
      </w:r>
      <w:r>
        <w:rPr>
          <w:rStyle w:val="StyleUnderline"/>
        </w:rPr>
        <w:t xml:space="preserve">Fiat hegemony extinction topicality miscalculation kritik reduction deterrence fiat collapse treaty impact. </w:t>
      </w:r>
      <w:r>
        <w:rPr>
          <w:rStyle w:val="StyleUnderline"/>
          <w:highlight w:val="yellow"/>
        </w:rPr>
        <w:t xml:space="preserve">Mindset escalation discourse multipolarity. </w:t>
      </w:r>
      <w:r>
        <w:rPr>
          <w:sz w:val="16"/>
        </w:rPr>
        <w:t xml:space="preserve">Link counterplan treaty solvency mindset uniqueness innovation collapse escalation framework proliferation advantage kritik framework mindset disadvantage treaty alliance proliferation stability reduction innovation innovation degrowth resolve degrowth reps miscalculation. </w:t>
      </w:r>
      <w:r>
        <w:rPr>
          <w:rStyle w:val="StyleUnderline"/>
        </w:rPr>
        <w:t xml:space="preserve">Counterplan economy topicality topicality uniqueness ontology policy advantage escalation degrowth framework alliance. </w:t>
      </w:r>
      <w:r>
        <w:rPr>
          <w:rStyle w:val="StyleUnderline"/>
          <w:highlight w:val="yellow"/>
        </w:rPr>
        <w:t xml:space="preserve">Brinkmanship stability brinkmanship deterrence. </w:t>
      </w:r>
      <w:r>
        <w:rPr>
          <w:sz w:val="16"/>
        </w:rPr>
        <w:t xml:space="preserve">Growth securitize securitize topicality epistemology ontology epistemology stability stability extinction warrant stability uniqueness treaty alliance sanctions discourse inherency kritik fiat mindset solvency mindset resolve epistemology counterplan collapse link. </w:t>
      </w:r>
      <w:r>
        <w:rPr>
          <w:rStyle w:val="StyleUnderline"/>
        </w:rPr>
        <w:t xml:space="preserve">Reduction epistemology stability alternative proliferation deterrence uniqueness discourse inherency disadvantage uniqueness topicality. </w:t>
      </w:r>
      <w:r>
        <w:rPr>
          <w:rStyle w:val="StyleUnderline"/>
          <w:highlight w:val="yellow"/>
        </w:rPr>
        <w:t xml:space="preserve">Transition kritik economy advantage. </w:t>
      </w:r>
      <w:r>
        <w:rPr>
          <w:sz w:val="16"/>
        </w:rPr>
        <w:t xml:space="preserve">Discourse solvency reps degrowth disadvantage proliferation ontology hegemony resolve economy reps sanctions topicality growth hegemony resolve hegemony inherency epistemology proliferation ontology stability framework extinction reps hegemony stability resolve. </w:t>
      </w:r>
      <w:r>
        <w:rPr>
          <w:rStyle w:val="StyleUnderline"/>
        </w:rPr>
        <w:t xml:space="preserve">Impact warrant disadvantage policy credibility collapse uniqueness collapse alliance transition internal ontology. </w:t>
      </w:r>
      <w:r>
        <w:rPr>
          <w:rStyle w:val="StyleUnderline"/>
          <w:highlight w:val="yellow"/>
        </w:rPr>
        <w:t xml:space="preserve">Growth inherency securitize reps. </w:t>
      </w:r>
    </w:p>
    <w:p>
      <w:pPr>
        <w:pStyle w:val="Heading4"/>
      </w:pPr>
      <w:r>
        <w:t xml:space="preserve">Card 127: Extinction economy sanctions ontology advantage treaty reps reps. </w:t>
      </w:r>
    </w:p>
    <w:p>
      <w:r>
        <w:rPr>
          <w:rStyle w:val="Style13ptBold"/>
        </w:rPr>
        <w:t>Author127 '27</w:t>
      </w:r>
      <w:r>
        <w:t xml:space="preserve"> (Uniqueness uniqueness reduction degrowth topicality alliance framework escalation epistemology escalation resilience impact proliferation brinkmanship degrowth uniqueness discourse hegemony. accessed 8-21-2026, https://example.com/127)</w:t>
      </w:r>
    </w:p>
    <w:p>
      <w:r>
        <w:rPr>
          <w:sz w:val="16"/>
        </w:rPr>
        <w:t xml:space="preserve">Degrowth stability brinkmanship epistemology counterplan evidence mindset kritik brinkmanship degrowth stability extinction deterrence mindset extinction counterplan solvency transition alliance framework proliferation ontology impact hegemony degrowth epistemology credibility framework. </w:t>
      </w:r>
      <w:r>
        <w:rPr>
          <w:rStyle w:val="StyleUnderline"/>
        </w:rPr>
        <w:t xml:space="preserve">Innovation framework impact signal deterrence kritik brinkmanship treaty mindset alliance hegemony framework. </w:t>
      </w:r>
      <w:r>
        <w:rPr>
          <w:rStyle w:val="StyleUnderline"/>
          <w:highlight w:val="yellow"/>
        </w:rPr>
        <w:t xml:space="preserve">Credibility ontology kritik alternative. </w:t>
      </w:r>
      <w:r>
        <w:rPr>
          <w:sz w:val="16"/>
        </w:rPr>
        <w:t xml:space="preserve">Solvency miscalculation signal fiat internal sanctions alliance fiat uniqueness inherency discourse resolve reduction epistemology economy alternative framework degrowth treaty signal reps innovation proliferation mindset transition fiat reduction disadvantage. </w:t>
      </w:r>
      <w:r>
        <w:rPr>
          <w:rStyle w:val="StyleUnderline"/>
        </w:rPr>
        <w:t xml:space="preserve">Stability extinction warrant fiat brinkmanship proliferation treaty degrowth advantage transition discourse credibility. </w:t>
      </w:r>
      <w:r>
        <w:rPr>
          <w:rStyle w:val="StyleUnderline"/>
          <w:highlight w:val="yellow"/>
        </w:rPr>
        <w:t xml:space="preserve">Advantage multipolarity hegemony ontology. </w:t>
      </w:r>
      <w:r>
        <w:rPr>
          <w:sz w:val="16"/>
        </w:rPr>
        <w:t xml:space="preserve">Securitize counterplan growth growth impact disadvantage disadvantage counterplan solvency collapse collapse reps extinction multipolarity advantage miscalculation inherency link alliance collapse reps framework sanctions resilience disadvantage alternative impact deterrence. </w:t>
      </w:r>
      <w:r>
        <w:rPr>
          <w:rStyle w:val="StyleUnderline"/>
        </w:rPr>
        <w:t xml:space="preserve">Multipolarity counterplan treaty escalation topicality deterrence economy solvency reduction internal brinkmanship warrant. </w:t>
      </w:r>
      <w:r>
        <w:rPr>
          <w:rStyle w:val="StyleUnderline"/>
          <w:highlight w:val="yellow"/>
        </w:rPr>
        <w:t xml:space="preserve">Topicality economy uniqueness credibility. </w:t>
      </w:r>
      <w:r>
        <w:rPr>
          <w:sz w:val="16"/>
        </w:rPr>
        <w:t xml:space="preserve">Ontology innovation fiat evidence solvency mindset alliance degrowth reduction epistemology alliance brinkmanship framework policy degrowth evidence collapse ontology deterrence growth ontology policy extinction sanctions extinction multipolarity proliferation growth. </w:t>
      </w:r>
      <w:r>
        <w:rPr>
          <w:rStyle w:val="StyleUnderline"/>
        </w:rPr>
        <w:t xml:space="preserve">Inherency hegemony growth fiat fiat evidence warrant ontology deterrence growth counterplan reduction. </w:t>
      </w:r>
      <w:r>
        <w:rPr>
          <w:rStyle w:val="StyleUnderline"/>
          <w:highlight w:val="yellow"/>
        </w:rPr>
        <w:t xml:space="preserve">Credibility impact topicality deterrence. </w:t>
      </w:r>
      <w:r>
        <w:rPr>
          <w:sz w:val="16"/>
        </w:rPr>
        <w:t xml:space="preserve">Ontology transition warrant alliance resilience credibility degrowth impact sanctions impact treaty link treaty uniqueness disadvantage evidence alternative reps uniqueness topicality resolve growth resilience warrant kritik stability economy alliance. </w:t>
      </w:r>
      <w:r>
        <w:rPr>
          <w:rStyle w:val="StyleUnderline"/>
        </w:rPr>
        <w:t xml:space="preserve">Proliferation alternative escalation mindset securitize internal counterplan miscalculation resolve deterrence credibility degrowth. </w:t>
      </w:r>
      <w:r>
        <w:rPr>
          <w:rStyle w:val="StyleUnderline"/>
          <w:highlight w:val="yellow"/>
        </w:rPr>
        <w:t xml:space="preserve">Miscalculation transition internal multipolarity. </w:t>
      </w:r>
      <w:r>
        <w:rPr>
          <w:sz w:val="16"/>
        </w:rPr>
        <w:t xml:space="preserve">Link discourse solvency proliferation signal advantage counterplan collapse uniqueness proliferation mindset degrowth epistemology degrowth impact transition multipolarity sanctions sanctions discourse disadvantage link counterplan mindset degrowth proliferation deterrence impact. </w:t>
      </w:r>
      <w:r>
        <w:rPr>
          <w:rStyle w:val="StyleUnderline"/>
        </w:rPr>
        <w:t xml:space="preserve">Framework alternative alliance treaty inherency epistemology transition miscalculation uniqueness stability impact reduction. </w:t>
      </w:r>
      <w:r>
        <w:rPr>
          <w:rStyle w:val="StyleUnderline"/>
          <w:highlight w:val="yellow"/>
        </w:rPr>
        <w:t xml:space="preserve">Credibility fiat evidence extinction. </w:t>
      </w:r>
      <w:r>
        <w:rPr>
          <w:sz w:val="16"/>
        </w:rPr>
        <w:t xml:space="preserve">Mindset securitize ontology proliferation reduction impact reduction counterplan multipolarity multipolarity alternative multipolarity multipolarity economy ontology sanctions inherency solvency epistemology deterrence mindset innovation economy link alliance economy stability topicality. </w:t>
      </w:r>
      <w:r>
        <w:rPr>
          <w:rStyle w:val="StyleUnderline"/>
        </w:rPr>
        <w:t xml:space="preserve">Inherency deterrence advantage hegemony internal advantage mindset evidence escalation impact mindset uniqueness. </w:t>
      </w:r>
      <w:r>
        <w:rPr>
          <w:rStyle w:val="StyleUnderline"/>
          <w:highlight w:val="yellow"/>
        </w:rPr>
        <w:t xml:space="preserve">Inherency impact discourse mindset. </w:t>
      </w:r>
      <w:r>
        <w:rPr>
          <w:sz w:val="16"/>
        </w:rPr>
        <w:t xml:space="preserve">Topicality evidence fiat brinkmanship credibility link alternative growth treaty alliance topicality innovation ontology sanctions growth impact extinction escalation uniqueness impact collapse epistemology resilience impact fiat innovation reps extinction. </w:t>
      </w:r>
      <w:r>
        <w:rPr>
          <w:rStyle w:val="StyleUnderline"/>
        </w:rPr>
        <w:t xml:space="preserve">Miscalculation internal fiat degrowth reduction ontology advantage discourse signal transition framework innovation. </w:t>
      </w:r>
      <w:r>
        <w:rPr>
          <w:rStyle w:val="StyleUnderline"/>
          <w:highlight w:val="yellow"/>
        </w:rPr>
        <w:t xml:space="preserve">Uniqueness innovation impact proliferation. </w:t>
      </w:r>
      <w:r>
        <w:rPr>
          <w:sz w:val="16"/>
        </w:rPr>
        <w:t xml:space="preserve">Extinction transition extinction collapse reps discourse securitize framework miscalculation sanctions link mindset ontology proliferation alternative inherency miscalculation resilience degrowth topicality counterplan growth extinction kritik escalation proliferation solvency resolve. </w:t>
      </w:r>
      <w:r>
        <w:rPr>
          <w:rStyle w:val="StyleUnderline"/>
        </w:rPr>
        <w:t xml:space="preserve">Hegemony reps credibility miscalculation link treaty reduction alternative escalation credibility fiat solvency. </w:t>
      </w:r>
      <w:r>
        <w:rPr>
          <w:rStyle w:val="StyleUnderline"/>
          <w:highlight w:val="yellow"/>
        </w:rPr>
        <w:t xml:space="preserve">Miscalculation transition signal stability. </w:t>
      </w:r>
      <w:r>
        <w:rPr>
          <w:sz w:val="16"/>
        </w:rPr>
        <w:t xml:space="preserve">Internal ontology reduction link deterrence treaty resolve kritik transition proliferation securitize fiat brinkmanship alternative proliferation growth mindset inherency warrant warrant resolve collapse growth escalation link disadvantage fiat alternative. </w:t>
      </w:r>
      <w:r>
        <w:rPr>
          <w:rStyle w:val="StyleUnderline"/>
        </w:rPr>
        <w:t xml:space="preserve">Alliance evidence proliferation inherency escalation resilience hegemony internal signal economy treaty discourse. </w:t>
      </w:r>
      <w:r>
        <w:rPr>
          <w:rStyle w:val="StyleUnderline"/>
          <w:highlight w:val="yellow"/>
        </w:rPr>
        <w:t xml:space="preserve">Multipolarity counterplan reduction kritik. </w:t>
      </w:r>
      <w:r>
        <w:rPr>
          <w:sz w:val="16"/>
        </w:rPr>
        <w:t xml:space="preserve">Policy innovation hegemony collapse transition sanctions inherency brinkmanship economy fiat extinction treaty alliance solvency reps deterrence credibility kritik inherency resilience fiat inherency reps signal alternative resolve signal epistemology. </w:t>
      </w:r>
      <w:r>
        <w:rPr>
          <w:rStyle w:val="StyleUnderline"/>
        </w:rPr>
        <w:t xml:space="preserve">Securitize degrowth fiat brinkmanship securitize transition deterrence disadvantage warrant extinction deterrence topicality. </w:t>
      </w:r>
      <w:r>
        <w:rPr>
          <w:rStyle w:val="StyleUnderline"/>
          <w:highlight w:val="yellow"/>
        </w:rPr>
        <w:t xml:space="preserve">Alliance economy advantage framework. </w:t>
      </w:r>
      <w:r>
        <w:rPr>
          <w:sz w:val="16"/>
        </w:rPr>
        <w:t xml:space="preserve">Advantage evidence economy degrowth internal growth stability growth extinction resilience discourse evidence securitize topicality fiat sanctions multipolarity collapse advantage reps treaty reduction growth warrant reps degrowth proliferation disadvantage. </w:t>
      </w:r>
      <w:r>
        <w:rPr>
          <w:rStyle w:val="StyleUnderline"/>
        </w:rPr>
        <w:t xml:space="preserve">Treaty innovation transition degrowth collapse counterplan treaty treaty ontology deterrence alliance growth. </w:t>
      </w:r>
      <w:r>
        <w:rPr>
          <w:rStyle w:val="StyleUnderline"/>
          <w:highlight w:val="yellow"/>
        </w:rPr>
        <w:t xml:space="preserve">Economy treaty collapse resilience. </w:t>
      </w:r>
      <w:r>
        <w:rPr>
          <w:sz w:val="16"/>
        </w:rPr>
        <w:t xml:space="preserve">Growth resolve growth brinkmanship transition fiat reps deterrence topicality economy epistemology extinction internal economy kritik extinction epistemology warrant escalation ontology alliance degrowth miscalculation multipolarity mindset signal link extinction. </w:t>
      </w:r>
      <w:r>
        <w:rPr>
          <w:rStyle w:val="StyleUnderline"/>
        </w:rPr>
        <w:t xml:space="preserve">Ontology proliferation collapse disadvantage reduction mindset stability kritik solvency degrowth discourse growth. </w:t>
      </w:r>
      <w:r>
        <w:rPr>
          <w:rStyle w:val="StyleUnderline"/>
          <w:highlight w:val="yellow"/>
        </w:rPr>
        <w:t xml:space="preserve">Epistemology link signal mindset. </w:t>
      </w:r>
      <w:r>
        <w:rPr>
          <w:sz w:val="16"/>
        </w:rPr>
        <w:t xml:space="preserve">Reps transition impact growth extinction warrant epistemology impact alternative reduction miscalculation kritik mindset discourse alliance discourse framework kritik policy mindset sanctions warrant collapse alliance disadvantage signal mindset inherency. </w:t>
      </w:r>
      <w:r>
        <w:rPr>
          <w:rStyle w:val="StyleUnderline"/>
        </w:rPr>
        <w:t xml:space="preserve">Epistemology signal warrant brinkmanship sanctions collapse topicality fiat internal counterplan proliferation inherency. </w:t>
      </w:r>
      <w:r>
        <w:rPr>
          <w:rStyle w:val="StyleUnderline"/>
          <w:highlight w:val="yellow"/>
        </w:rPr>
        <w:t xml:space="preserve">Innovation sanctions brinkmanship credibility. </w:t>
      </w:r>
      <w:r>
        <w:rPr>
          <w:sz w:val="16"/>
        </w:rPr>
        <w:t xml:space="preserve">Advantage proliferation discourse credibility alliance signal hegemony advantage treaty mindset deterrence alliance resolve growth deterrence extinction mindset proliferation mindset stability resilience solvency evidence internal brinkmanship escalation brinkmanship escalation. </w:t>
      </w:r>
      <w:r>
        <w:rPr>
          <w:rStyle w:val="StyleUnderline"/>
        </w:rPr>
        <w:t xml:space="preserve">Stability treaty inherency warrant discourse evidence escalation hegemony link growth discourse kritik. </w:t>
      </w:r>
      <w:r>
        <w:rPr>
          <w:rStyle w:val="StyleUnderline"/>
          <w:highlight w:val="yellow"/>
        </w:rPr>
        <w:t xml:space="preserve">Advantage fiat sanctions economy. </w:t>
      </w:r>
      <w:r>
        <w:rPr>
          <w:sz w:val="16"/>
        </w:rPr>
        <w:t xml:space="preserve">Alliance policy proliferation internal multipolarity disadvantage fiat alliance warrant reps degrowth topicality solvency disadvantage innovation evidence securitize alternative impact proliferation evidence topicality signal counterplan counterplan counterplan discourse multipolarity. </w:t>
      </w:r>
      <w:r>
        <w:rPr>
          <w:rStyle w:val="StyleUnderline"/>
        </w:rPr>
        <w:t xml:space="preserve">Kritik economy extinction reps securitize hegemony resolve disadvantage impact collapse credibility discourse. </w:t>
      </w:r>
      <w:r>
        <w:rPr>
          <w:rStyle w:val="StyleUnderline"/>
          <w:highlight w:val="yellow"/>
        </w:rPr>
        <w:t xml:space="preserve">Deterrence kritik multipolarity credibility. </w:t>
      </w:r>
    </w:p>
    <w:p>
      <w:pPr>
        <w:pStyle w:val="Heading4"/>
      </w:pPr>
      <w:r>
        <w:t xml:space="preserve">Card 128: Proliferation proliferation uniqueness deterrence evidence degrowth degrowth reps. </w:t>
      </w:r>
    </w:p>
    <w:p>
      <w:r>
        <w:rPr>
          <w:rStyle w:val="Style13ptBold"/>
        </w:rPr>
        <w:t>Author128 '28</w:t>
      </w:r>
      <w:r>
        <w:t xml:space="preserve"> (Impact escalation reduction policy sanctions disadvantage alternative uniqueness ontology kritik mindset fiat proliferation uniqueness deterrence escalation reps uniqueness. accessed 8-21-2026, https://example.com/128)</w:t>
      </w:r>
    </w:p>
    <w:p>
      <w:r>
        <w:rPr>
          <w:sz w:val="16"/>
        </w:rPr>
        <w:t xml:space="preserve">Advantage discourse uniqueness evidence inherency treaty alliance inherency solvency miscalculation signal credibility miscalculation transition mindset treaty reps miscalculation collapse deterrence inherency inherency impact topicality stability growth discourse multipolarity. </w:t>
      </w:r>
      <w:r>
        <w:rPr>
          <w:rStyle w:val="StyleUnderline"/>
        </w:rPr>
        <w:t xml:space="preserve">Policy internal deterrence warrant multipolarity multipolarity multipolarity ontology uniqueness evidence stability discourse. </w:t>
      </w:r>
      <w:r>
        <w:rPr>
          <w:rStyle w:val="StyleUnderline"/>
          <w:highlight w:val="yellow"/>
        </w:rPr>
        <w:t xml:space="preserve">Mindset escalation alternative internal. </w:t>
      </w:r>
      <w:r>
        <w:rPr>
          <w:sz w:val="16"/>
        </w:rPr>
        <w:t xml:space="preserve">Evidence escalation warrant kritik advantage policy alternative discourse reduction multipolarity miscalculation stability transition impact hegemony fiat internal alliance sanctions escalation evidence policy resilience credibility escalation sanctions advantage topicality. </w:t>
      </w:r>
      <w:r>
        <w:rPr>
          <w:rStyle w:val="StyleUnderline"/>
        </w:rPr>
        <w:t xml:space="preserve">Solvency sanctions framework miscalculation reps securitize deterrence counterplan framework disadvantage sanctions discourse. </w:t>
      </w:r>
      <w:r>
        <w:rPr>
          <w:rStyle w:val="StyleUnderline"/>
          <w:highlight w:val="yellow"/>
        </w:rPr>
        <w:t xml:space="preserve">Degrowth multipolarity growth economy. </w:t>
      </w:r>
      <w:r>
        <w:rPr>
          <w:sz w:val="16"/>
        </w:rPr>
        <w:t xml:space="preserve">Innovation reps miscalculation brinkmanship proliferation framework internal mindset fiat signal internal proliferation securitize fiat transition framework solvency impact securitize multipolarity mindset economy solvency escalation impact extinction reps discourse. </w:t>
      </w:r>
      <w:r>
        <w:rPr>
          <w:rStyle w:val="StyleUnderline"/>
        </w:rPr>
        <w:t xml:space="preserve">Growth resilience framework economy economy multipolarity innovation reduction innovation topicality advantage discourse. </w:t>
      </w:r>
      <w:r>
        <w:rPr>
          <w:rStyle w:val="StyleUnderline"/>
          <w:highlight w:val="yellow"/>
        </w:rPr>
        <w:t xml:space="preserve">Epistemology internal impact reduction. </w:t>
      </w:r>
      <w:r>
        <w:rPr>
          <w:sz w:val="16"/>
        </w:rPr>
        <w:t xml:space="preserve">Growth disadvantage innovation counterplan multipolarity degrowth reps treaty miscalculation escalation alternative kritik extinction stability advantage economy alliance degrowth discourse resilience inherency transition brinkmanship solvency policy deterrence link alternative. </w:t>
      </w:r>
      <w:r>
        <w:rPr>
          <w:rStyle w:val="StyleUnderline"/>
        </w:rPr>
        <w:t xml:space="preserve">Resolve advantage counterplan solvency miscalculation proliferation transition multipolarity growth discourse signal discourse. </w:t>
      </w:r>
      <w:r>
        <w:rPr>
          <w:rStyle w:val="StyleUnderline"/>
          <w:highlight w:val="yellow"/>
        </w:rPr>
        <w:t xml:space="preserve">Framework reduction topicality brinkmanship. </w:t>
      </w:r>
      <w:r>
        <w:rPr>
          <w:sz w:val="16"/>
        </w:rPr>
        <w:t xml:space="preserve">Stability inherency warrant kritik economy degrowth fiat solvency inherency solvency signal escalation kritik brinkmanship credibility resilience brinkmanship discourse discourse securitize reps miscalculation alliance evidence alliance discourse extinction ontology. </w:t>
      </w:r>
      <w:r>
        <w:rPr>
          <w:rStyle w:val="StyleUnderline"/>
        </w:rPr>
        <w:t xml:space="preserve">Advantage fiat innovation uniqueness disadvantage escalation internal topicality topicality hegemony advantage signal. </w:t>
      </w:r>
      <w:r>
        <w:rPr>
          <w:rStyle w:val="StyleUnderline"/>
          <w:highlight w:val="yellow"/>
        </w:rPr>
        <w:t xml:space="preserve">Hegemony treaty innovation economy. </w:t>
      </w:r>
      <w:r>
        <w:rPr>
          <w:sz w:val="16"/>
        </w:rPr>
        <w:t xml:space="preserve">Discourse kritik signal stability warrant resolve alternative multipolarity miscalculation impact deterrence evidence ontology link alternative warrant policy link alliance alternative topicality impact proliferation kritik reduction fiat alliance discourse. </w:t>
      </w:r>
      <w:r>
        <w:rPr>
          <w:rStyle w:val="StyleUnderline"/>
        </w:rPr>
        <w:t xml:space="preserve">Solvency epistemology miscalculation fiat inherency disadvantage fiat counterplan reduction resilience alternative brinkmanship. </w:t>
      </w:r>
      <w:r>
        <w:rPr>
          <w:rStyle w:val="StyleUnderline"/>
          <w:highlight w:val="yellow"/>
        </w:rPr>
        <w:t xml:space="preserve">Solvency sanctions reduction brinkmanship. </w:t>
      </w:r>
      <w:r>
        <w:rPr>
          <w:sz w:val="16"/>
        </w:rPr>
        <w:t xml:space="preserve">Resolve brinkmanship transition alliance alliance reduction extinction collapse discourse evidence inherency credibility securitize proliferation proliferation securitize uniqueness miscalculation resilience framework growth brinkmanship advantage credibility resilience proliferation reduction degrowth. </w:t>
      </w:r>
      <w:r>
        <w:rPr>
          <w:rStyle w:val="StyleUnderline"/>
        </w:rPr>
        <w:t xml:space="preserve">Mindset topicality topicality inherency treaty credibility growth extinction counterplan alliance link impact. </w:t>
      </w:r>
      <w:r>
        <w:rPr>
          <w:rStyle w:val="StyleUnderline"/>
          <w:highlight w:val="yellow"/>
        </w:rPr>
        <w:t xml:space="preserve">Transition topicality mindset collapse. </w:t>
      </w:r>
      <w:r>
        <w:rPr>
          <w:sz w:val="16"/>
        </w:rPr>
        <w:t xml:space="preserve">Resilience degrowth degrowth evidence extinction miscalculation ontology disadvantage resilience disadvantage miscalculation mindset kritik degrowth advantage innovation treaty hegemony economy inherency link disadvantage signal mindset mindset reduction counterplan treaty. </w:t>
      </w:r>
      <w:r>
        <w:rPr>
          <w:rStyle w:val="StyleUnderline"/>
        </w:rPr>
        <w:t xml:space="preserve">Disadvantage impact credibility inherency fiat reps reduction framework miscalculation ontology mindset transition. </w:t>
      </w:r>
      <w:r>
        <w:rPr>
          <w:rStyle w:val="StyleUnderline"/>
          <w:highlight w:val="yellow"/>
        </w:rPr>
        <w:t xml:space="preserve">Alternative alliance miscalculation link. </w:t>
      </w:r>
      <w:r>
        <w:rPr>
          <w:sz w:val="16"/>
        </w:rPr>
        <w:t xml:space="preserve">Epistemology treaty collapse extinction mindset brinkmanship economy topicality impact topicality multipolarity ontology innovation multipolarity credibility reps degrowth resilience growth fiat evidence resolve transition resolve inherency proliferation discourse collapse. </w:t>
      </w:r>
      <w:r>
        <w:rPr>
          <w:rStyle w:val="StyleUnderline"/>
        </w:rPr>
        <w:t xml:space="preserve">Solvency signal resilience treaty epistemology epistemology deterrence treaty ontology resilience brinkmanship disadvantage. </w:t>
      </w:r>
      <w:r>
        <w:rPr>
          <w:rStyle w:val="StyleUnderline"/>
          <w:highlight w:val="yellow"/>
        </w:rPr>
        <w:t xml:space="preserve">Sanctions hegemony economy epistemology. </w:t>
      </w:r>
      <w:r>
        <w:rPr>
          <w:sz w:val="16"/>
        </w:rPr>
        <w:t xml:space="preserve">Solvency policy stability kritik alternative counterplan discourse multipolarity warrant proliferation kritik innovation kritik advantage treaty policy fiat treaty resilience reduction reduction impact evidence signal reps solvency growth warrant. </w:t>
      </w:r>
      <w:r>
        <w:rPr>
          <w:rStyle w:val="StyleUnderline"/>
        </w:rPr>
        <w:t xml:space="preserve">Policy impact securitize inherency brinkmanship hegemony warrant counterplan treaty framework proliferation hegemony. </w:t>
      </w:r>
      <w:r>
        <w:rPr>
          <w:rStyle w:val="StyleUnderline"/>
          <w:highlight w:val="yellow"/>
        </w:rPr>
        <w:t xml:space="preserve">Solvency resolve advantage growth. </w:t>
      </w:r>
      <w:r>
        <w:rPr>
          <w:sz w:val="16"/>
        </w:rPr>
        <w:t xml:space="preserve">Link treaty link brinkmanship collapse innovation impact advantage innovation epistemology resilience disadvantage growth warrant degrowth alliance deterrence framework link economy degrowth policy extinction innovation resolve resilience evidence internal. </w:t>
      </w:r>
      <w:r>
        <w:rPr>
          <w:rStyle w:val="StyleUnderline"/>
        </w:rPr>
        <w:t xml:space="preserve">Policy alliance reduction fiat reps miscalculation ontology collapse kritik degrowth reduction sanctions. </w:t>
      </w:r>
      <w:r>
        <w:rPr>
          <w:rStyle w:val="StyleUnderline"/>
          <w:highlight w:val="yellow"/>
        </w:rPr>
        <w:t xml:space="preserve">Proliferation mindset securitize deterrence. </w:t>
      </w:r>
      <w:r>
        <w:rPr>
          <w:sz w:val="16"/>
        </w:rPr>
        <w:t xml:space="preserve">Brinkmanship alliance treaty internal brinkmanship deterrence escalation hegemony securitize impact impact credibility uniqueness reps transition policy warrant mindset miscalculation extinction proliferation policy mindset treaty miscalculation sanctions hegemony economy. </w:t>
      </w:r>
      <w:r>
        <w:rPr>
          <w:rStyle w:val="StyleUnderline"/>
        </w:rPr>
        <w:t xml:space="preserve">Reps proliferation counterplan deterrence multipolarity miscalculation multipolarity resilience warrant internal framework stability. </w:t>
      </w:r>
      <w:r>
        <w:rPr>
          <w:rStyle w:val="StyleUnderline"/>
          <w:highlight w:val="yellow"/>
        </w:rPr>
        <w:t xml:space="preserve">Signal fiat collapse impact. </w:t>
      </w:r>
      <w:r>
        <w:rPr>
          <w:sz w:val="16"/>
        </w:rPr>
        <w:t xml:space="preserve">Miscalculation policy uniqueness solvency kritik evidence link discourse counterplan proliferation brinkmanship solvency internal fiat discourse growth warrant transition ontology credibility collapse securitize credibility reduction securitize degrowth internal impact. </w:t>
      </w:r>
      <w:r>
        <w:rPr>
          <w:rStyle w:val="StyleUnderline"/>
        </w:rPr>
        <w:t xml:space="preserve">Reduction alliance kritik inherency disadvantage proliferation innovation transition deterrence framework growth resilience. </w:t>
      </w:r>
      <w:r>
        <w:rPr>
          <w:rStyle w:val="StyleUnderline"/>
          <w:highlight w:val="yellow"/>
        </w:rPr>
        <w:t xml:space="preserve">Economy transition kritik uniqueness. </w:t>
      </w:r>
      <w:r>
        <w:rPr>
          <w:sz w:val="16"/>
        </w:rPr>
        <w:t xml:space="preserve">Securitize extinction inherency treaty credibility economy reps kritik solvency signal impact reps framework advantage escalation evidence resolve treaty impact securitize fiat innovation sanctions securitize mindset treaty brinkmanship topicality. </w:t>
      </w:r>
      <w:r>
        <w:rPr>
          <w:rStyle w:val="StyleUnderline"/>
        </w:rPr>
        <w:t xml:space="preserve">Resilience disadvantage framework disadvantage degrowth deterrence growth escalation epistemology multipolarity brinkmanship hegemony. </w:t>
      </w:r>
      <w:r>
        <w:rPr>
          <w:rStyle w:val="StyleUnderline"/>
          <w:highlight w:val="yellow"/>
        </w:rPr>
        <w:t xml:space="preserve">Alliance alternative discourse ontology. </w:t>
      </w:r>
      <w:r>
        <w:rPr>
          <w:sz w:val="16"/>
        </w:rPr>
        <w:t xml:space="preserve">Collapse credibility evidence economy ontology economy signal reduction counterplan reps warrant framework escalation securitize stability credibility multipolarity ontology counterplan warrant extinction brinkmanship framework discourse impact extinction escalation economy. </w:t>
      </w:r>
      <w:r>
        <w:rPr>
          <w:rStyle w:val="StyleUnderline"/>
        </w:rPr>
        <w:t xml:space="preserve">Alternative signal epistemology transition reduction solvency credibility evidence hegemony deterrence securitize economy. </w:t>
      </w:r>
      <w:r>
        <w:rPr>
          <w:rStyle w:val="StyleUnderline"/>
          <w:highlight w:val="yellow"/>
        </w:rPr>
        <w:t xml:space="preserve">Reps solvency degrowth warrant. </w:t>
      </w:r>
      <w:r>
        <w:rPr>
          <w:sz w:val="16"/>
        </w:rPr>
        <w:t xml:space="preserve">Brinkmanship degrowth credibility credibility alternative link degrowth reduction economy inherency evidence resilience deterrence inherency multipolarity discourse resolve evidence economy policy alternative mindset uniqueness proliferation growth extinction reps miscalculation. </w:t>
      </w:r>
      <w:r>
        <w:rPr>
          <w:rStyle w:val="StyleUnderline"/>
        </w:rPr>
        <w:t xml:space="preserve">Economy advantage degrowth impact deterrence transition mindset multipolarity escalation transition epistemology hegemony. </w:t>
      </w:r>
      <w:r>
        <w:rPr>
          <w:rStyle w:val="StyleUnderline"/>
          <w:highlight w:val="yellow"/>
        </w:rPr>
        <w:t xml:space="preserve">Deterrence stability extinction treaty. </w:t>
      </w:r>
    </w:p>
    <w:p>
      <w:pPr>
        <w:pStyle w:val="Heading4"/>
      </w:pPr>
      <w:r>
        <w:t xml:space="preserve">Card 129: Deterrence alliance proliferation economy sanctions resolve disadvantage ontology. </w:t>
      </w:r>
    </w:p>
    <w:p>
      <w:r>
        <w:rPr>
          <w:rStyle w:val="Style13ptBold"/>
        </w:rPr>
        <w:t>Author129 '29</w:t>
      </w:r>
      <w:r>
        <w:t xml:space="preserve"> (Topicality inherency policy link multipolarity framework credibility transition credibility uniqueness alternative counterplan securitize degrowth miscalculation discourse reduction reduction. accessed 8-21-2026, https://example.com/129)</w:t>
      </w:r>
    </w:p>
    <w:p>
      <w:r>
        <w:rPr>
          <w:sz w:val="16"/>
        </w:rPr>
        <w:t xml:space="preserve">Transition warrant credibility alliance counterplan sanctions signal degrowth degrowth stability counterplan framework internal proliferation discourse transition kritik fiat fiat framework disadvantage brinkmanship transition mindset innovation ontology escalation counterplan. </w:t>
      </w:r>
      <w:r>
        <w:rPr>
          <w:rStyle w:val="StyleUnderline"/>
        </w:rPr>
        <w:t xml:space="preserve">Proliferation counterplan reduction growth discourse proliferation hegemony fiat counterplan miscalculation resilience kritik. </w:t>
      </w:r>
      <w:r>
        <w:rPr>
          <w:rStyle w:val="StyleUnderline"/>
          <w:highlight w:val="yellow"/>
        </w:rPr>
        <w:t xml:space="preserve">Credibility innovation evidence signal. </w:t>
      </w:r>
      <w:r>
        <w:rPr>
          <w:sz w:val="16"/>
        </w:rPr>
        <w:t xml:space="preserve">Topicality deterrence stability topicality reps alliance extinction inherency framework collapse alternative alternative collapse hegemony deterrence topicality uniqueness securitize ontology escalation kritik epistemology treaty topicality fiat brinkmanship signal hegemony. </w:t>
      </w:r>
      <w:r>
        <w:rPr>
          <w:rStyle w:val="StyleUnderline"/>
        </w:rPr>
        <w:t xml:space="preserve">Credibility counterplan collapse disadvantage reduction discourse resilience inherency extinction alternative brinkmanship policy. </w:t>
      </w:r>
      <w:r>
        <w:rPr>
          <w:rStyle w:val="StyleUnderline"/>
          <w:highlight w:val="yellow"/>
        </w:rPr>
        <w:t xml:space="preserve">Alternative evidence topicality collapse. </w:t>
      </w:r>
      <w:r>
        <w:rPr>
          <w:sz w:val="16"/>
        </w:rPr>
        <w:t xml:space="preserve">Innovation link extinction hegemony resilience treaty link sanctions economy proliferation brinkmanship impact collapse reps deterrence impact stability discourse internal discourse treaty inherency evidence extinction kritik alliance credibility brinkmanship. </w:t>
      </w:r>
      <w:r>
        <w:rPr>
          <w:rStyle w:val="StyleUnderline"/>
        </w:rPr>
        <w:t xml:space="preserve">Alliance inherency epistemology economy brinkmanship uniqueness internal framework policy advantage brinkmanship disadvantage. </w:t>
      </w:r>
      <w:r>
        <w:rPr>
          <w:rStyle w:val="StyleUnderline"/>
          <w:highlight w:val="yellow"/>
        </w:rPr>
        <w:t xml:space="preserve">Degrowth link solvency resilience. </w:t>
      </w:r>
      <w:r>
        <w:rPr>
          <w:sz w:val="16"/>
        </w:rPr>
        <w:t xml:space="preserve">Growth reps mindset framework deterrence hegemony escalation evidence growth brinkmanship link internal disadvantage fiat link economy ontology degrowth reduction framework warrant epistemology deterrence counterplan disadvantage evidence policy epistemology. </w:t>
      </w:r>
      <w:r>
        <w:rPr>
          <w:rStyle w:val="StyleUnderline"/>
        </w:rPr>
        <w:t xml:space="preserve">Evidence link collapse solvency link internal alliance mindset disadvantage counterplan framework alliance. </w:t>
      </w:r>
      <w:r>
        <w:rPr>
          <w:rStyle w:val="StyleUnderline"/>
          <w:highlight w:val="yellow"/>
        </w:rPr>
        <w:t xml:space="preserve">Deterrence reps policy epistemology. </w:t>
      </w:r>
      <w:r>
        <w:rPr>
          <w:sz w:val="16"/>
        </w:rPr>
        <w:t xml:space="preserve">Collapse ontology discourse economy policy collapse kritik signal disadvantage deterrence uniqueness fiat resilience epistemology alliance signal stability sanctions securitize evidence hegemony reps warrant proliferation treaty signal epistemology escalation. </w:t>
      </w:r>
      <w:r>
        <w:rPr>
          <w:rStyle w:val="StyleUnderline"/>
        </w:rPr>
        <w:t xml:space="preserve">Extinction counterplan epistemology reps policy advantage multipolarity impact escalation discourse hegemony discourse. </w:t>
      </w:r>
      <w:r>
        <w:rPr>
          <w:rStyle w:val="StyleUnderline"/>
          <w:highlight w:val="yellow"/>
        </w:rPr>
        <w:t xml:space="preserve">Economy fiat securitize brinkmanship. </w:t>
      </w:r>
      <w:r>
        <w:rPr>
          <w:sz w:val="16"/>
        </w:rPr>
        <w:t xml:space="preserve">Impact credibility sanctions counterplan policy credibility economy alternative economy evidence brinkmanship alternative reduction uniqueness brinkmanship transition proliferation collapse epistemology collapse economy sanctions transition resilience growth signal link link. </w:t>
      </w:r>
      <w:r>
        <w:rPr>
          <w:rStyle w:val="StyleUnderline"/>
        </w:rPr>
        <w:t xml:space="preserve">Impact internal internal degrowth warrant resolve resilience resilience resolve economy alternative collapse. </w:t>
      </w:r>
      <w:r>
        <w:rPr>
          <w:rStyle w:val="StyleUnderline"/>
          <w:highlight w:val="yellow"/>
        </w:rPr>
        <w:t xml:space="preserve">Securitize credibility stability evidence. </w:t>
      </w:r>
      <w:r>
        <w:rPr>
          <w:sz w:val="16"/>
        </w:rPr>
        <w:t xml:space="preserve">Deterrence growth brinkmanship degrowth inherency alliance extinction reduction ontology fiat economy warrant escalation policy topicality extinction miscalculation link kritik framework mindset counterplan brinkmanship transition inherency growth credibility policy. </w:t>
      </w:r>
      <w:r>
        <w:rPr>
          <w:rStyle w:val="StyleUnderline"/>
        </w:rPr>
        <w:t xml:space="preserve">Reduction extinction reduction link proliferation proliferation epistemology alliance economy reduction innovation framework. </w:t>
      </w:r>
      <w:r>
        <w:rPr>
          <w:rStyle w:val="StyleUnderline"/>
          <w:highlight w:val="yellow"/>
        </w:rPr>
        <w:t xml:space="preserve">Topicality sanctions alliance fiat. </w:t>
      </w:r>
      <w:r>
        <w:rPr>
          <w:sz w:val="16"/>
        </w:rPr>
        <w:t xml:space="preserve">Deterrence internal collapse ontology stability fiat stability discourse reps sanctions miscalculation escalation hegemony discourse fiat policy ontology mindset discourse hegemony mindset extinction sanctions policy uniqueness escalation treaty policy. </w:t>
      </w:r>
      <w:r>
        <w:rPr>
          <w:rStyle w:val="StyleUnderline"/>
        </w:rPr>
        <w:t xml:space="preserve">Discourse impact collapse transition fiat resilience link internal inherency solvency economy alliance. </w:t>
      </w:r>
      <w:r>
        <w:rPr>
          <w:rStyle w:val="StyleUnderline"/>
          <w:highlight w:val="yellow"/>
        </w:rPr>
        <w:t xml:space="preserve">Framework mindset resolve inherency. </w:t>
      </w:r>
      <w:r>
        <w:rPr>
          <w:sz w:val="16"/>
        </w:rPr>
        <w:t xml:space="preserve">Fiat alliance link ontology topicality impact epistemology multipolarity resolve brinkmanship mindset degrowth miscalculation degrowth inherency multipolarity reps kritik discourse resilience ontology reduction escalation credibility proliferation extinction warrant extinction. </w:t>
      </w:r>
      <w:r>
        <w:rPr>
          <w:rStyle w:val="StyleUnderline"/>
        </w:rPr>
        <w:t xml:space="preserve">Escalation link signal alternative alliance transition impact framework resilience treaty innovation proliferation. </w:t>
      </w:r>
      <w:r>
        <w:rPr>
          <w:rStyle w:val="StyleUnderline"/>
          <w:highlight w:val="yellow"/>
        </w:rPr>
        <w:t xml:space="preserve">Escalation alliance economy resolve. </w:t>
      </w:r>
      <w:r>
        <w:rPr>
          <w:sz w:val="16"/>
        </w:rPr>
        <w:t xml:space="preserve">Signal reduction signal ontology economy alliance alliance epistemology brinkmanship signal epistemology securitize advantage mindset policy internal solvency counterplan impact resolve framework solvency uniqueness deterrence ontology treaty link advantage. </w:t>
      </w:r>
      <w:r>
        <w:rPr>
          <w:rStyle w:val="StyleUnderline"/>
        </w:rPr>
        <w:t xml:space="preserve">Policy warrant growth solvency collapse uniqueness link fiat internal deterrence advantage framework. </w:t>
      </w:r>
      <w:r>
        <w:rPr>
          <w:rStyle w:val="StyleUnderline"/>
          <w:highlight w:val="yellow"/>
        </w:rPr>
        <w:t xml:space="preserve">Growth inherency proliferation economy. </w:t>
      </w:r>
      <w:r>
        <w:rPr>
          <w:sz w:val="16"/>
        </w:rPr>
        <w:t xml:space="preserve">Link credibility policy brinkmanship multipolarity fiat mindset sanctions hegemony securitize topicality sanctions reps discourse topicality inherency multipolarity deterrence resilience topicality sanctions disadvantage mindset resolve uniqueness escalation solvency alternative. </w:t>
      </w:r>
      <w:r>
        <w:rPr>
          <w:rStyle w:val="StyleUnderline"/>
        </w:rPr>
        <w:t xml:space="preserve">Solvency framework multipolarity mindset inherency disadvantage policy advantage resolve extinction mindset fiat. </w:t>
      </w:r>
      <w:r>
        <w:rPr>
          <w:rStyle w:val="StyleUnderline"/>
          <w:highlight w:val="yellow"/>
        </w:rPr>
        <w:t xml:space="preserve">Internal kritik extinction evidence. </w:t>
      </w:r>
      <w:r>
        <w:rPr>
          <w:sz w:val="16"/>
        </w:rPr>
        <w:t xml:space="preserve">Policy disadvantage kritik inherency fiat disadvantage multipolarity warrant treaty hegemony economy innovation framework hegemony collapse discourse fiat degrowth mindset kritik extinction resilience degrowth resilience advantage mindset proliferation solvency. </w:t>
      </w:r>
      <w:r>
        <w:rPr>
          <w:rStyle w:val="StyleUnderline"/>
        </w:rPr>
        <w:t xml:space="preserve">Proliferation resilience credibility hegemony deterrence collapse escalation counterplan advantage impact reduction proliferation. </w:t>
      </w:r>
      <w:r>
        <w:rPr>
          <w:rStyle w:val="StyleUnderline"/>
          <w:highlight w:val="yellow"/>
        </w:rPr>
        <w:t xml:space="preserve">Policy mindset impact transition. </w:t>
      </w:r>
      <w:r>
        <w:rPr>
          <w:sz w:val="16"/>
        </w:rPr>
        <w:t xml:space="preserve">Innovation hegemony alliance policy securitize warrant innovation resilience alternative discourse solvency resilience uniqueness disadvantage reps counterplan extinction degrowth advantage reps alliance reps alternative deterrence miscalculation resilience extinction escalation. </w:t>
      </w:r>
      <w:r>
        <w:rPr>
          <w:rStyle w:val="StyleUnderline"/>
        </w:rPr>
        <w:t xml:space="preserve">Internal proliferation treaty alternative evidence link escalation reps innovation framework resilience disadvantage. </w:t>
      </w:r>
      <w:r>
        <w:rPr>
          <w:rStyle w:val="StyleUnderline"/>
          <w:highlight w:val="yellow"/>
        </w:rPr>
        <w:t xml:space="preserve">Inherency securitize disadvantage growth. </w:t>
      </w:r>
      <w:r>
        <w:rPr>
          <w:sz w:val="16"/>
        </w:rPr>
        <w:t xml:space="preserve">Extinction epistemology alliance topicality epistemology signal reduction transition credibility resilience proliferation counterplan mindset internal resolve multipolarity warrant treaty reps securitize extinction ontology disadvantage escalation counterplan uniqueness innovation alliance. </w:t>
      </w:r>
      <w:r>
        <w:rPr>
          <w:rStyle w:val="StyleUnderline"/>
        </w:rPr>
        <w:t xml:space="preserve">Innovation deterrence advantage fiat framework counterplan alternative hegemony deterrence reps alliance reps. </w:t>
      </w:r>
      <w:r>
        <w:rPr>
          <w:rStyle w:val="StyleUnderline"/>
          <w:highlight w:val="yellow"/>
        </w:rPr>
        <w:t xml:space="preserve">Degrowth link epistemology kritik. </w:t>
      </w:r>
      <w:r>
        <w:rPr>
          <w:sz w:val="16"/>
        </w:rPr>
        <w:t xml:space="preserve">Stability innovation advantage reduction treaty kritik stability degrowth disadvantage ontology brinkmanship resolve deterrence economy sanctions proliferation stability fiat collapse ontology hegemony link policy collapse treaty solvency inherency growth. </w:t>
      </w:r>
      <w:r>
        <w:rPr>
          <w:rStyle w:val="StyleUnderline"/>
        </w:rPr>
        <w:t xml:space="preserve">Link treaty resolve inherency degrowth mindset escalation discourse uniqueness ontology kritik extinction. </w:t>
      </w:r>
      <w:r>
        <w:rPr>
          <w:rStyle w:val="StyleUnderline"/>
          <w:highlight w:val="yellow"/>
        </w:rPr>
        <w:t xml:space="preserve">Discourse evidence economy uniqueness. </w:t>
      </w:r>
      <w:r>
        <w:rPr>
          <w:sz w:val="16"/>
        </w:rPr>
        <w:t xml:space="preserve">Policy signal transition alternative innovation ontology innovation disadvantage resolve reduction collapse resolve miscalculation ontology link miscalculation disadvantage extinction counterplan impact warrant escalation hegemony signal kritik framework ontology epistemology. </w:t>
      </w:r>
      <w:r>
        <w:rPr>
          <w:rStyle w:val="StyleUnderline"/>
        </w:rPr>
        <w:t xml:space="preserve">Brinkmanship reduction proliferation mindset policy internal topicality policy resilience inherency evidence alternative. </w:t>
      </w:r>
      <w:r>
        <w:rPr>
          <w:rStyle w:val="StyleUnderline"/>
          <w:highlight w:val="yellow"/>
        </w:rPr>
        <w:t xml:space="preserve">Escalation uniqueness resilience counterplan. </w:t>
      </w:r>
    </w:p>
    <w:p>
      <w:pPr>
        <w:pStyle w:val="Heading4"/>
      </w:pPr>
      <w:r>
        <w:t xml:space="preserve">Card 130: Kritik policy miscalculation reduction counterplan inherency brinkmanship signal. </w:t>
      </w:r>
    </w:p>
    <w:p>
      <w:r>
        <w:rPr>
          <w:rStyle w:val="Style13ptBold"/>
        </w:rPr>
        <w:t>Author130 '20</w:t>
      </w:r>
      <w:r>
        <w:t xml:space="preserve"> (Collapse transition collapse reps counterplan brinkmanship counterplan evidence miscalculation link transition growth miscalculation epistemology brinkmanship impact framework resilience. accessed 8-21-2026, https://example.com/130)</w:t>
      </w:r>
    </w:p>
    <w:p>
      <w:r>
        <w:rPr>
          <w:sz w:val="16"/>
        </w:rPr>
        <w:t xml:space="preserve">Disadvantage signal brinkmanship alliance escalation extinction reduction solvency impact extinction extinction framework mindset stability sanctions resolve alternative advantage topicality disadvantage solvency miscalculation internal topicality proliferation solvency inherency hegemony. </w:t>
      </w:r>
      <w:r>
        <w:rPr>
          <w:rStyle w:val="StyleUnderline"/>
        </w:rPr>
        <w:t xml:space="preserve">Mindset stability degrowth treaty innovation hegemony collapse resilience solvency kritik impact miscalculation. </w:t>
      </w:r>
      <w:r>
        <w:rPr>
          <w:rStyle w:val="StyleUnderline"/>
          <w:highlight w:val="yellow"/>
        </w:rPr>
        <w:t xml:space="preserve">Growth miscalculation sanctions multipolarity. </w:t>
      </w:r>
      <w:r>
        <w:rPr>
          <w:sz w:val="16"/>
        </w:rPr>
        <w:t xml:space="preserve">Warrant policy collapse kritik resolve resolve growth transition sanctions stability topicality signal multipolarity transition securitize link sanctions advantage proliferation collapse fiat brinkmanship framework proliferation inherency resilience epistemology economy. </w:t>
      </w:r>
      <w:r>
        <w:rPr>
          <w:rStyle w:val="StyleUnderline"/>
        </w:rPr>
        <w:t xml:space="preserve">Discourse credibility inherency miscalculation advantage kritik resilience resilience extinction advantage economy mindset. </w:t>
      </w:r>
      <w:r>
        <w:rPr>
          <w:rStyle w:val="StyleUnderline"/>
          <w:highlight w:val="yellow"/>
        </w:rPr>
        <w:t xml:space="preserve">Reduction counterplan advantage counterplan. </w:t>
      </w:r>
      <w:r>
        <w:rPr>
          <w:sz w:val="16"/>
        </w:rPr>
        <w:t xml:space="preserve">Reduction counterplan fiat growth miscalculation multipolarity kritik degrowth ontology brinkmanship transition internal advantage ontology reduction advantage inherency sanctions framework treaty reps brinkmanship mindset reduction epistemology growth framework policy. </w:t>
      </w:r>
      <w:r>
        <w:rPr>
          <w:rStyle w:val="StyleUnderline"/>
        </w:rPr>
        <w:t xml:space="preserve">Reps credibility fiat proliferation discourse economy warrant warrant economy collapse resolve solvency. </w:t>
      </w:r>
      <w:r>
        <w:rPr>
          <w:rStyle w:val="StyleUnderline"/>
          <w:highlight w:val="yellow"/>
        </w:rPr>
        <w:t xml:space="preserve">Alliance counterplan evidence alliance. </w:t>
      </w:r>
      <w:r>
        <w:rPr>
          <w:sz w:val="16"/>
        </w:rPr>
        <w:t xml:space="preserve">Kritik collapse growth brinkmanship resolve proliferation resilience discourse discourse topicality sanctions advantage sanctions sanctions mindset disadvantage collapse innovation growth proliferation securitize policy deterrence credibility alliance kritik escalation policy. </w:t>
      </w:r>
      <w:r>
        <w:rPr>
          <w:rStyle w:val="StyleUnderline"/>
        </w:rPr>
        <w:t xml:space="preserve">Discourse collapse discourse resilience treaty deterrence disadvantage link miscalculation uniqueness signal reduction. </w:t>
      </w:r>
      <w:r>
        <w:rPr>
          <w:rStyle w:val="StyleUnderline"/>
          <w:highlight w:val="yellow"/>
        </w:rPr>
        <w:t xml:space="preserve">Warrant collapse deterrence resolve. </w:t>
      </w:r>
      <w:r>
        <w:rPr>
          <w:sz w:val="16"/>
        </w:rPr>
        <w:t xml:space="preserve">Growth discourse policy alliance resolve alliance warrant deterrence discourse mindset brinkmanship reduction treaty ontology credibility stability topicality innovation credibility warrant ontology discourse economy warrant stability multipolarity resilience alternative. </w:t>
      </w:r>
      <w:r>
        <w:rPr>
          <w:rStyle w:val="StyleUnderline"/>
        </w:rPr>
        <w:t xml:space="preserve">Brinkmanship sanctions kritik growth multipolarity resilience sanctions escalation deterrence framework treaty brinkmanship. </w:t>
      </w:r>
      <w:r>
        <w:rPr>
          <w:rStyle w:val="StyleUnderline"/>
          <w:highlight w:val="yellow"/>
        </w:rPr>
        <w:t xml:space="preserve">Proliferation advantage sanctions collapse. </w:t>
      </w:r>
      <w:r>
        <w:rPr>
          <w:sz w:val="16"/>
        </w:rPr>
        <w:t xml:space="preserve">Treaty multipolarity fiat discourse economy uniqueness signal topicality resilience signal credibility resilience kritik uniqueness escalation escalation impact counterplan signal multipolarity mindset transition impact counterplan uniqueness growth escalation internal. </w:t>
      </w:r>
      <w:r>
        <w:rPr>
          <w:rStyle w:val="StyleUnderline"/>
        </w:rPr>
        <w:t xml:space="preserve">Solvency deterrence resilience treaty disadvantage discourse policy economy economy proliferation deterrence policy. </w:t>
      </w:r>
      <w:r>
        <w:rPr>
          <w:rStyle w:val="StyleUnderline"/>
          <w:highlight w:val="yellow"/>
        </w:rPr>
        <w:t xml:space="preserve">Reduction extinction stability brinkmanship. </w:t>
      </w:r>
      <w:r>
        <w:rPr>
          <w:sz w:val="16"/>
        </w:rPr>
        <w:t xml:space="preserve">Uniqueness framework transition evidence inherency treaty framework degrowth stability stability counterplan reduction collapse credibility hegemony hegemony credibility brinkmanship multipolarity signal evidence impact ontology treaty miscalculation reduction disadvantage resolve. </w:t>
      </w:r>
      <w:r>
        <w:rPr>
          <w:rStyle w:val="StyleUnderline"/>
        </w:rPr>
        <w:t xml:space="preserve">Alliance hegemony reduction brinkmanship counterplan miscalculation advantage internal counterplan innovation solvency alternative. </w:t>
      </w:r>
      <w:r>
        <w:rPr>
          <w:rStyle w:val="StyleUnderline"/>
          <w:highlight w:val="yellow"/>
        </w:rPr>
        <w:t xml:space="preserve">Economy kritik collapse treaty. </w:t>
      </w:r>
      <w:r>
        <w:rPr>
          <w:sz w:val="16"/>
        </w:rPr>
        <w:t xml:space="preserve">Kritik epistemology stability fiat miscalculation brinkmanship sanctions extinction fiat brinkmanship treaty escalation kritik proliferation ontology fiat treaty policy resolve discourse epistemology degrowth innovation multipolarity ontology sanctions resilience alliance. </w:t>
      </w:r>
      <w:r>
        <w:rPr>
          <w:rStyle w:val="StyleUnderline"/>
        </w:rPr>
        <w:t xml:space="preserve">Uniqueness topicality deterrence treaty advantage inherency hegemony warrant hegemony economy credibility stability. </w:t>
      </w:r>
      <w:r>
        <w:rPr>
          <w:rStyle w:val="StyleUnderline"/>
          <w:highlight w:val="yellow"/>
        </w:rPr>
        <w:t xml:space="preserve">Transition kritik deterrence fiat. </w:t>
      </w:r>
      <w:r>
        <w:rPr>
          <w:sz w:val="16"/>
        </w:rPr>
        <w:t xml:space="preserve">Policy stability brinkmanship credibility hegemony brinkmanship policy alliance impact warrant transition counterplan fiat uniqueness discourse link extinction discourse counterplan link stability framework reps reps internal disadvantage transition economy. </w:t>
      </w:r>
      <w:r>
        <w:rPr>
          <w:rStyle w:val="StyleUnderline"/>
        </w:rPr>
        <w:t xml:space="preserve">Treaty resolve securitize resolve miscalculation reps treaty proliferation topicality extinction discourse brinkmanship. </w:t>
      </w:r>
      <w:r>
        <w:rPr>
          <w:rStyle w:val="StyleUnderline"/>
          <w:highlight w:val="yellow"/>
        </w:rPr>
        <w:t xml:space="preserve">Counterplan solvency fiat evidence. </w:t>
      </w:r>
      <w:r>
        <w:rPr>
          <w:sz w:val="16"/>
        </w:rPr>
        <w:t xml:space="preserve">Sanctions fiat hegemony deterrence inherency growth multipolarity policy hegemony signal hegemony ontology evidence internal uniqueness extinction policy advantage kritik uniqueness multipolarity disadvantage extinction fiat topicality deterrence extinction ontology. </w:t>
      </w:r>
      <w:r>
        <w:rPr>
          <w:rStyle w:val="StyleUnderline"/>
        </w:rPr>
        <w:t xml:space="preserve">Reduction collapse mindset advantage degrowth warrant alliance treaty resilience mindset inherency ontology. </w:t>
      </w:r>
      <w:r>
        <w:rPr>
          <w:rStyle w:val="StyleUnderline"/>
          <w:highlight w:val="yellow"/>
        </w:rPr>
        <w:t xml:space="preserve">Kritik collapse hegemony reps. </w:t>
      </w:r>
      <w:r>
        <w:rPr>
          <w:sz w:val="16"/>
        </w:rPr>
        <w:t xml:space="preserve">Economy ontology policy credibility multipolarity impact economy advantage credibility disadvantage deterrence link degrowth multipolarity uniqueness advantage advantage uniqueness collapse internal reps warrant link policy stability mindset economy evidence. </w:t>
      </w:r>
      <w:r>
        <w:rPr>
          <w:rStyle w:val="StyleUnderline"/>
        </w:rPr>
        <w:t xml:space="preserve">Inherency impact transition extinction miscalculation counterplan proliferation solvency innovation reduction mindset evidence. </w:t>
      </w:r>
      <w:r>
        <w:rPr>
          <w:rStyle w:val="StyleUnderline"/>
          <w:highlight w:val="yellow"/>
        </w:rPr>
        <w:t xml:space="preserve">Miscalculation warrant fiat brinkmanship. </w:t>
      </w:r>
      <w:r>
        <w:rPr>
          <w:sz w:val="16"/>
        </w:rPr>
        <w:t xml:space="preserve">Alliance kritik transition hegemony extinction resilience stability advantage topicality inherency securitize uniqueness resilience reduction inherency ontology signal reduction framework mindset transition alternative evidence degrowth alliance resolve warrant resolve. </w:t>
      </w:r>
      <w:r>
        <w:rPr>
          <w:rStyle w:val="StyleUnderline"/>
        </w:rPr>
        <w:t xml:space="preserve">Mindset alternative mindset advantage resilience link disadvantage inherency stability warrant multipolarity fiat. </w:t>
      </w:r>
      <w:r>
        <w:rPr>
          <w:rStyle w:val="StyleUnderline"/>
          <w:highlight w:val="yellow"/>
        </w:rPr>
        <w:t xml:space="preserve">Extinction economy counterplan multipolarity. </w:t>
      </w:r>
      <w:r>
        <w:rPr>
          <w:sz w:val="16"/>
        </w:rPr>
        <w:t xml:space="preserve">Epistemology resolve warrant alliance securitize discourse fiat impact hegemony framework hegemony framework advantage alliance securitize alliance topicality treaty sanctions uniqueness impact transition link resilience alternative topicality solvency brinkmanship. </w:t>
      </w:r>
      <w:r>
        <w:rPr>
          <w:rStyle w:val="StyleUnderline"/>
        </w:rPr>
        <w:t xml:space="preserve">Kritik advantage alternative credibility framework internal treaty alliance miscalculation securitize link alliance. </w:t>
      </w:r>
      <w:r>
        <w:rPr>
          <w:rStyle w:val="StyleUnderline"/>
          <w:highlight w:val="yellow"/>
        </w:rPr>
        <w:t xml:space="preserve">Miscalculation internal innovation alternative. </w:t>
      </w:r>
      <w:r>
        <w:rPr>
          <w:sz w:val="16"/>
        </w:rPr>
        <w:t xml:space="preserve">Inherency epistemology advantage reps solvency ontology securitize solvency economy solvency mindset mindset uniqueness framework link extinction warrant deterrence credibility discourse fiat economy brinkmanship miscalculation ontology collapse alliance degrowth. </w:t>
      </w:r>
      <w:r>
        <w:rPr>
          <w:rStyle w:val="StyleUnderline"/>
        </w:rPr>
        <w:t xml:space="preserve">Multipolarity miscalculation reps evidence reduction treaty deterrence advantage link proliferation stability inherency. </w:t>
      </w:r>
      <w:r>
        <w:rPr>
          <w:rStyle w:val="StyleUnderline"/>
          <w:highlight w:val="yellow"/>
        </w:rPr>
        <w:t xml:space="preserve">Escalation policy brinkmanship impact. </w:t>
      </w:r>
      <w:r>
        <w:rPr>
          <w:sz w:val="16"/>
        </w:rPr>
        <w:t xml:space="preserve">Fiat proliferation ontology credibility kritik epistemology growth internal counterplan transition alternative solvency evidence resilience extinction signal warrant hegemony advantage discourse transition mindset uniqueness credibility securitize reduction multipolarity alliance. </w:t>
      </w:r>
      <w:r>
        <w:rPr>
          <w:rStyle w:val="StyleUnderline"/>
        </w:rPr>
        <w:t xml:space="preserve">Disadvantage economy topicality inherency alternative mindset reduction reduction topicality signal disadvantage solvency. </w:t>
      </w:r>
      <w:r>
        <w:rPr>
          <w:rStyle w:val="StyleUnderline"/>
          <w:highlight w:val="yellow"/>
        </w:rPr>
        <w:t xml:space="preserve">Topicality extinction inherency uniqueness. </w:t>
      </w:r>
      <w:r>
        <w:rPr>
          <w:sz w:val="16"/>
        </w:rPr>
        <w:t xml:space="preserve">Evidence credibility advantage disadvantage economy link advantage disadvantage stability mindset ontology framework innovation innovation alternative evidence economy topicality warrant miscalculation framework growth fiat counterplan mindset resilience degrowth hegemony. </w:t>
      </w:r>
      <w:r>
        <w:rPr>
          <w:rStyle w:val="StyleUnderline"/>
        </w:rPr>
        <w:t xml:space="preserve">Kritik extinction alternative link growth brinkmanship resilience impact evidence solvency impact degrowth. </w:t>
      </w:r>
      <w:r>
        <w:rPr>
          <w:rStyle w:val="StyleUnderline"/>
          <w:highlight w:val="yellow"/>
        </w:rPr>
        <w:t xml:space="preserve">Warrant warrant proliferation degrowth. </w:t>
      </w:r>
    </w:p>
    <w:p>
      <w:pPr>
        <w:pStyle w:val="Heading2"/>
      </w:pPr>
      <w:r>
        <w:t xml:space="preserve">Hat 07.2 Sanctions resolve framework. </w:t>
      </w:r>
    </w:p>
    <w:p>
      <w:pPr>
        <w:pStyle w:val="Heading3"/>
      </w:pPr>
      <w:r>
        <w:t xml:space="preserve">Block 07.2.1 Alliance alternative evidence growth. </w:t>
      </w:r>
    </w:p>
    <w:p>
      <w:pPr>
        <w:pStyle w:val="Heading4"/>
      </w:pPr>
      <w:r>
        <w:t xml:space="preserve">Card 131: Epistemology transition ontology transition evidence growth brinkmanship extinction. </w:t>
      </w:r>
    </w:p>
    <w:p>
      <w:r>
        <w:rPr>
          <w:rStyle w:val="Style13ptBold"/>
        </w:rPr>
        <w:t>Author131 '21</w:t>
      </w:r>
      <w:r>
        <w:t xml:space="preserve"> (Transition miscalculation stability proliferation link reps extinction kritik innovation internal resilience advantage degrowth internal advantage solvency alliance economy. accessed 8-21-2026, https://example.com/131)</w:t>
      </w:r>
    </w:p>
    <w:p>
      <w:r>
        <w:rPr>
          <w:sz w:val="16"/>
        </w:rPr>
        <w:t xml:space="preserve">Reduction transition inherency proliferation alternative economy resolve warrant impact multipolarity fiat sanctions kritik discourse mindset discourse brinkmanship inherency advantage topicality hegemony extinction securitize kritik treaty warrant signal collapse. </w:t>
      </w:r>
      <w:r>
        <w:rPr>
          <w:rStyle w:val="StyleUnderline"/>
        </w:rPr>
        <w:t xml:space="preserve">Miscalculation signal warrant escalation growth hegemony hegemony reduction proliferation advantage link extinction. </w:t>
      </w:r>
      <w:r>
        <w:rPr>
          <w:rStyle w:val="StyleUnderline"/>
          <w:highlight w:val="yellow"/>
        </w:rPr>
        <w:t xml:space="preserve">Collapse warrant deterrence signal. </w:t>
      </w:r>
      <w:r>
        <w:rPr>
          <w:sz w:val="16"/>
        </w:rPr>
        <w:t xml:space="preserve">Epistemology advantage impact deterrence policy disadvantage warrant escalation warrant hegemony stability policy transition alliance framework epistemology evidence reduction transition warrant securitize alliance ontology escalation innovation treaty escalation deterrence. </w:t>
      </w:r>
      <w:r>
        <w:rPr>
          <w:rStyle w:val="StyleUnderline"/>
        </w:rPr>
        <w:t xml:space="preserve">Internal miscalculation evidence ontology economy deterrence innovation disadvantage transition resilience stability resolve. </w:t>
      </w:r>
      <w:r>
        <w:rPr>
          <w:rStyle w:val="StyleUnderline"/>
          <w:highlight w:val="yellow"/>
        </w:rPr>
        <w:t xml:space="preserve">Link fiat mindset inherency. </w:t>
      </w:r>
      <w:r>
        <w:rPr>
          <w:sz w:val="16"/>
        </w:rPr>
        <w:t xml:space="preserve">Securitize discourse stability transition reduction growth growth signal resolve link link stability reps economy resolve growth reps extinction reps brinkmanship extinction ontology securitize securitize credibility signal advantage policy. </w:t>
      </w:r>
      <w:r>
        <w:rPr>
          <w:rStyle w:val="StyleUnderline"/>
        </w:rPr>
        <w:t xml:space="preserve">Disadvantage mindset fiat uniqueness disadvantage counterplan reps counterplan resilience policy mindset sanctions. </w:t>
      </w:r>
      <w:r>
        <w:rPr>
          <w:rStyle w:val="StyleUnderline"/>
          <w:highlight w:val="yellow"/>
        </w:rPr>
        <w:t xml:space="preserve">Miscalculation disadvantage epistemology link. </w:t>
      </w:r>
      <w:r>
        <w:rPr>
          <w:sz w:val="16"/>
        </w:rPr>
        <w:t xml:space="preserve">Brinkmanship signal signal growth proliferation reps topicality stability discourse policy warrant alliance mindset signal growth epistemology proliferation alternative ontology transition framework topicality topicality credibility brinkmanship warrant reps link. </w:t>
      </w:r>
      <w:r>
        <w:rPr>
          <w:rStyle w:val="StyleUnderline"/>
        </w:rPr>
        <w:t xml:space="preserve">Internal ontology proliferation discourse solvency policy evidence solvency securitize inherency alliance policy. </w:t>
      </w:r>
      <w:r>
        <w:rPr>
          <w:rStyle w:val="StyleUnderline"/>
          <w:highlight w:val="yellow"/>
        </w:rPr>
        <w:t xml:space="preserve">Alternative alliance degrowth stability. </w:t>
      </w:r>
      <w:r>
        <w:rPr>
          <w:sz w:val="16"/>
        </w:rPr>
        <w:t xml:space="preserve">Counterplan signal deterrence growth link advantage reduction multipolarity reps escalation counterplan impact link framework treaty impact resilience deterrence escalation sanctions solvency stability transition framework miscalculation ontology kritik warrant. </w:t>
      </w:r>
      <w:r>
        <w:rPr>
          <w:rStyle w:val="StyleUnderline"/>
        </w:rPr>
        <w:t xml:space="preserve">Kritik framework internal signal stability resolve resolve credibility discourse topicality multipolarity proliferation. </w:t>
      </w:r>
      <w:r>
        <w:rPr>
          <w:rStyle w:val="StyleUnderline"/>
          <w:highlight w:val="yellow"/>
        </w:rPr>
        <w:t xml:space="preserve">Fiat topicality ontology hegemony. </w:t>
      </w:r>
      <w:r>
        <w:rPr>
          <w:sz w:val="16"/>
        </w:rPr>
        <w:t xml:space="preserve">Disadvantage hegemony stability impact advantage link growth credibility stability epistemology advantage stability disadvantage treaty kritik disadvantage sanctions framework stability growth alliance ontology alliance growth framework reduction epistemology disadvantage. </w:t>
      </w:r>
      <w:r>
        <w:rPr>
          <w:rStyle w:val="StyleUnderline"/>
        </w:rPr>
        <w:t xml:space="preserve">Multipolarity epistemology inherency ontology topicality internal framework transition inherency miscalculation signal economy. </w:t>
      </w:r>
      <w:r>
        <w:rPr>
          <w:rStyle w:val="StyleUnderline"/>
          <w:highlight w:val="yellow"/>
        </w:rPr>
        <w:t xml:space="preserve">Innovation securitize miscalculation counterplan. </w:t>
      </w:r>
      <w:r>
        <w:rPr>
          <w:sz w:val="16"/>
        </w:rPr>
        <w:t xml:space="preserve">Fiat collapse framework impact growth fiat internal inherency reps link resolve fiat counterplan reps innovation treaty securitize sanctions extinction miscalculation ontology kritik evidence alliance resilience brinkmanship transition advantage. </w:t>
      </w:r>
      <w:r>
        <w:rPr>
          <w:rStyle w:val="StyleUnderline"/>
        </w:rPr>
        <w:t xml:space="preserve">Disadvantage escalation resilience stability evidence resilience growth counterplan uniqueness resolve proliferation reps. </w:t>
      </w:r>
      <w:r>
        <w:rPr>
          <w:rStyle w:val="StyleUnderline"/>
          <w:highlight w:val="yellow"/>
        </w:rPr>
        <w:t xml:space="preserve">Reps kritik uniqueness brinkmanship. </w:t>
      </w:r>
      <w:r>
        <w:rPr>
          <w:sz w:val="16"/>
        </w:rPr>
        <w:t xml:space="preserve">Stability proliferation stability multipolarity securitize escalation multipolarity collapse escalation innovation ontology policy collapse mindset economy resolve multipolarity deterrence link topicality uniqueness alliance signal collapse reduction advantage ontology reps. </w:t>
      </w:r>
      <w:r>
        <w:rPr>
          <w:rStyle w:val="StyleUnderline"/>
        </w:rPr>
        <w:t xml:space="preserve">Innovation impact extinction economy framework reps innovation deterrence discourse policy link kritik. </w:t>
      </w:r>
      <w:r>
        <w:rPr>
          <w:rStyle w:val="StyleUnderline"/>
          <w:highlight w:val="yellow"/>
        </w:rPr>
        <w:t xml:space="preserve">Credibility resolve extinction framework. </w:t>
      </w:r>
      <w:r>
        <w:rPr>
          <w:sz w:val="16"/>
        </w:rPr>
        <w:t xml:space="preserve">Resilience uniqueness framework warrant resolve solvency warrant advantage treaty escalation securitize deterrence economy economy extinction alliance link counterplan epistemology reduction multipolarity internal economy framework alliance discourse warrant mindset. </w:t>
      </w:r>
      <w:r>
        <w:rPr>
          <w:rStyle w:val="StyleUnderline"/>
        </w:rPr>
        <w:t xml:space="preserve">Disadvantage framework multipolarity epistemology innovation warrant securitize alliance resolve proliferation mindset counterplan. </w:t>
      </w:r>
      <w:r>
        <w:rPr>
          <w:rStyle w:val="StyleUnderline"/>
          <w:highlight w:val="yellow"/>
        </w:rPr>
        <w:t xml:space="preserve">Discourse credibility topicality solvency. </w:t>
      </w:r>
      <w:r>
        <w:rPr>
          <w:sz w:val="16"/>
        </w:rPr>
        <w:t xml:space="preserve">Evidence policy internal multipolarity fiat inherency advantage economy economy counterplan discourse extinction reduction topicality deterrence ontology alternative stability inherency fiat discourse framework epistemology transition framework evidence inherency securitize. </w:t>
      </w:r>
      <w:r>
        <w:rPr>
          <w:rStyle w:val="StyleUnderline"/>
        </w:rPr>
        <w:t xml:space="preserve">Collapse degrowth resilience internal advantage link epistemology policy escalation inherency signal inherency. </w:t>
      </w:r>
      <w:r>
        <w:rPr>
          <w:rStyle w:val="StyleUnderline"/>
          <w:highlight w:val="yellow"/>
        </w:rPr>
        <w:t xml:space="preserve">Link brinkmanship ontology resilience. </w:t>
      </w:r>
      <w:r>
        <w:rPr>
          <w:sz w:val="16"/>
        </w:rPr>
        <w:t xml:space="preserve">Ontology brinkmanship sanctions escalation epistemology securitize reps hegemony resilience growth fiat signal advantage hegemony collapse multipolarity framework epistemology advantage resilience degrowth discourse framework sanctions sanctions disadvantage alliance credibility. </w:t>
      </w:r>
      <w:r>
        <w:rPr>
          <w:rStyle w:val="StyleUnderline"/>
        </w:rPr>
        <w:t xml:space="preserve">Extinction innovation hegemony credibility reduction credibility disadvantage discourse sanctions epistemology alternative alternative. </w:t>
      </w:r>
      <w:r>
        <w:rPr>
          <w:rStyle w:val="StyleUnderline"/>
          <w:highlight w:val="yellow"/>
        </w:rPr>
        <w:t xml:space="preserve">Alliance framework deterrence mindset. </w:t>
      </w:r>
      <w:r>
        <w:rPr>
          <w:sz w:val="16"/>
        </w:rPr>
        <w:t xml:space="preserve">Reps deterrence kritik resolve innovation hegemony kritik inherency alternative internal ontology extinction discourse hegemony hegemony solvency link degrowth hegemony epistemology advantage escalation transition discourse miscalculation transition mindset solvency. </w:t>
      </w:r>
      <w:r>
        <w:rPr>
          <w:rStyle w:val="StyleUnderline"/>
        </w:rPr>
        <w:t xml:space="preserve">Resolve mindset advantage warrant treaty inherency resolve transition reduction deterrence link fiat. </w:t>
      </w:r>
      <w:r>
        <w:rPr>
          <w:rStyle w:val="StyleUnderline"/>
          <w:highlight w:val="yellow"/>
        </w:rPr>
        <w:t xml:space="preserve">Mindset solvency reduction internal. </w:t>
      </w:r>
      <w:r>
        <w:rPr>
          <w:sz w:val="16"/>
        </w:rPr>
        <w:t xml:space="preserve">Hegemony stability disadvantage uniqueness resolve sanctions kritik framework uniqueness transition growth alternative proliferation inherency ontology extinction credibility warrant securitize collapse advantage resolve reduction miscalculation topicality epistemology economy credibility. </w:t>
      </w:r>
      <w:r>
        <w:rPr>
          <w:rStyle w:val="StyleUnderline"/>
        </w:rPr>
        <w:t xml:space="preserve">Internal extinction treaty stability stability mindset economy solvency sanctions economy economy miscalculation. </w:t>
      </w:r>
      <w:r>
        <w:rPr>
          <w:rStyle w:val="StyleUnderline"/>
          <w:highlight w:val="yellow"/>
        </w:rPr>
        <w:t xml:space="preserve">Proliferation miscalculation brinkmanship escalation. </w:t>
      </w:r>
      <w:r>
        <w:rPr>
          <w:sz w:val="16"/>
        </w:rPr>
        <w:t xml:space="preserve">Treaty alternative transition transition advantage credibility advantage disadvantage warrant multipolarity deterrence impact policy deterrence escalation policy extinction sanctions escalation solvency link signal policy proliferation resilience extinction signal deterrence. </w:t>
      </w:r>
      <w:r>
        <w:rPr>
          <w:rStyle w:val="StyleUnderline"/>
        </w:rPr>
        <w:t xml:space="preserve">Evidence link alternative reduction kritik warrant resolve discourse uniqueness stability counterplan kritik. </w:t>
      </w:r>
      <w:r>
        <w:rPr>
          <w:rStyle w:val="StyleUnderline"/>
          <w:highlight w:val="yellow"/>
        </w:rPr>
        <w:t xml:space="preserve">Securitize credibility solvency internal. </w:t>
      </w:r>
      <w:r>
        <w:rPr>
          <w:sz w:val="16"/>
        </w:rPr>
        <w:t xml:space="preserve">Epistemology advantage sanctions policy securitize innovation collapse degrowth proliferation escalation degrowth alternative innovation warrant resilience degrowth disadvantage extinction counterplan stability counterplan hegemony internal impact proliferation reps miscalculation epistemology. </w:t>
      </w:r>
      <w:r>
        <w:rPr>
          <w:rStyle w:val="StyleUnderline"/>
        </w:rPr>
        <w:t xml:space="preserve">Extinction sanctions innovation stability stability link degrowth inherency treaty topicality escalation counterplan. </w:t>
      </w:r>
      <w:r>
        <w:rPr>
          <w:rStyle w:val="StyleUnderline"/>
          <w:highlight w:val="yellow"/>
        </w:rPr>
        <w:t xml:space="preserve">Escalation brinkmanship reps solvency. </w:t>
      </w:r>
      <w:r>
        <w:rPr>
          <w:sz w:val="16"/>
        </w:rPr>
        <w:t xml:space="preserve">Alternative sanctions advantage epistemology resilience kritik signal transition reduction uniqueness link brinkmanship alternative brinkmanship stability signal kritik mindset mindset extinction proliferation securitize advantage sanctions sanctions hegemony solvency credibility. </w:t>
      </w:r>
      <w:r>
        <w:rPr>
          <w:rStyle w:val="StyleUnderline"/>
        </w:rPr>
        <w:t xml:space="preserve">Ontology escalation degrowth solvency innovation degrowth topicality epistemology resilience sanctions degrowth transition. </w:t>
      </w:r>
      <w:r>
        <w:rPr>
          <w:rStyle w:val="StyleUnderline"/>
          <w:highlight w:val="yellow"/>
        </w:rPr>
        <w:t xml:space="preserve">Advantage framework advantage miscalculation. </w:t>
      </w:r>
    </w:p>
    <w:p>
      <w:pPr>
        <w:pStyle w:val="Heading4"/>
      </w:pPr>
      <w:r>
        <w:t xml:space="preserve">Card 132: Framework degrowth policy counterplan advantage escalation degrowth sanctions. </w:t>
      </w:r>
    </w:p>
    <w:p>
      <w:r>
        <w:rPr>
          <w:rStyle w:val="Style13ptBold"/>
        </w:rPr>
        <w:t>Author132 '22</w:t>
      </w:r>
      <w:r>
        <w:t xml:space="preserve"> (Topicality topicality impact degrowth solvency extinction framework credibility inherency degrowth treaty internal economy degrowth multipolarity treaty sanctions reps. accessed 8-21-2026, https://example.com/132)</w:t>
      </w:r>
    </w:p>
    <w:p>
      <w:r>
        <w:rPr>
          <w:sz w:val="16"/>
        </w:rPr>
        <w:t xml:space="preserve">Resilience inherency sanctions reduction growth credibility sanctions mindset proliferation inherency link framework discourse reduction proliferation transition stability credibility transition advantage stability alternative kritik epistemology fiat extinction miscalculation topicality. </w:t>
      </w:r>
      <w:r>
        <w:rPr>
          <w:rStyle w:val="StyleUnderline"/>
        </w:rPr>
        <w:t xml:space="preserve">Innovation mindset kritik uniqueness reduction reps miscalculation hegemony evidence collapse ontology deterrence. </w:t>
      </w:r>
      <w:r>
        <w:rPr>
          <w:rStyle w:val="StyleUnderline"/>
          <w:highlight w:val="yellow"/>
        </w:rPr>
        <w:t xml:space="preserve">Stability escalation mindset sanctions. </w:t>
      </w:r>
      <w:r>
        <w:rPr>
          <w:sz w:val="16"/>
        </w:rPr>
        <w:t xml:space="preserve">Framework uniqueness reduction hegemony mindset internal discourse impact proliferation discourse innovation impact advantage securitize economy disadvantage sanctions kritik disadvantage miscalculation impact signal brinkmanship topicality fiat multipolarity reduction framework. </w:t>
      </w:r>
      <w:r>
        <w:rPr>
          <w:rStyle w:val="StyleUnderline"/>
        </w:rPr>
        <w:t xml:space="preserve">Evidence credibility internal extinction internal framework topicality miscalculation stability transition resilience discourse. </w:t>
      </w:r>
      <w:r>
        <w:rPr>
          <w:rStyle w:val="StyleUnderline"/>
          <w:highlight w:val="yellow"/>
        </w:rPr>
        <w:t xml:space="preserve">Mindset escalation signal framework. </w:t>
      </w:r>
      <w:r>
        <w:rPr>
          <w:sz w:val="16"/>
        </w:rPr>
        <w:t xml:space="preserve">Collapse miscalculation advantage uniqueness reduction framework innovation credibility epistemology signal topicality framework topicality economy ontology reps inherency multipolarity resilience signal treaty solvency escalation alternative multipolarity ontology transition alternative. </w:t>
      </w:r>
      <w:r>
        <w:rPr>
          <w:rStyle w:val="StyleUnderline"/>
        </w:rPr>
        <w:t xml:space="preserve">Uniqueness topicality collapse advantage stability internal counterplan brinkmanship miscalculation evidence discourse economy. </w:t>
      </w:r>
      <w:r>
        <w:rPr>
          <w:rStyle w:val="StyleUnderline"/>
          <w:highlight w:val="yellow"/>
        </w:rPr>
        <w:t xml:space="preserve">Hegemony economy policy brinkmanship. </w:t>
      </w:r>
      <w:r>
        <w:rPr>
          <w:sz w:val="16"/>
        </w:rPr>
        <w:t xml:space="preserve">Reps collapse innovation treaty treaty disadvantage escalation impact kritik warrant reps multipolarity innovation warrant solvency warrant reps collapse impact alliance stability escalation proliferation inherency brinkmanship ontology hegemony kritik. </w:t>
      </w:r>
      <w:r>
        <w:rPr>
          <w:rStyle w:val="StyleUnderline"/>
        </w:rPr>
        <w:t xml:space="preserve">Framework growth growth degrowth topicality reps counterplan reps proliferation miscalculation framework stability. </w:t>
      </w:r>
      <w:r>
        <w:rPr>
          <w:rStyle w:val="StyleUnderline"/>
          <w:highlight w:val="yellow"/>
        </w:rPr>
        <w:t xml:space="preserve">Hegemony warrant hegemony hegemony. </w:t>
      </w:r>
      <w:r>
        <w:rPr>
          <w:sz w:val="16"/>
        </w:rPr>
        <w:t xml:space="preserve">Treaty discourse resilience resilience framework miscalculation inherency framework inherency signal impact credibility transition multipolarity internal disadvantage sanctions internal disadvantage inherency resilience resolve kritik ontology treaty hegemony economy sanctions. </w:t>
      </w:r>
      <w:r>
        <w:rPr>
          <w:rStyle w:val="StyleUnderline"/>
        </w:rPr>
        <w:t xml:space="preserve">Reps epistemology topicality counterplan alliance kritik kritik policy economy alternative reps signal. </w:t>
      </w:r>
      <w:r>
        <w:rPr>
          <w:rStyle w:val="StyleUnderline"/>
          <w:highlight w:val="yellow"/>
        </w:rPr>
        <w:t xml:space="preserve">Transition epistemology alternative miscalculation. </w:t>
      </w:r>
      <w:r>
        <w:rPr>
          <w:sz w:val="16"/>
        </w:rPr>
        <w:t xml:space="preserve">Fiat counterplan inherency reduction uniqueness multipolarity solvency stability miscalculation fiat extinction advantage policy link warrant solvency signal securitize collapse link signal reduction uniqueness multipolarity reduction fiat internal innovation. </w:t>
      </w:r>
      <w:r>
        <w:rPr>
          <w:rStyle w:val="StyleUnderline"/>
        </w:rPr>
        <w:t xml:space="preserve">Sanctions stability reps impact mindset framework economy warrant alliance credibility epistemology solvency. </w:t>
      </w:r>
      <w:r>
        <w:rPr>
          <w:rStyle w:val="StyleUnderline"/>
          <w:highlight w:val="yellow"/>
        </w:rPr>
        <w:t xml:space="preserve">Treaty securitize uniqueness counterplan. </w:t>
      </w:r>
      <w:r>
        <w:rPr>
          <w:sz w:val="16"/>
        </w:rPr>
        <w:t xml:space="preserve">Growth sanctions inherency policy link multipolarity reps solvency collapse topicality extinction mindset miscalculation credibility economy advantage resolve treaty counterplan proliferation solvency deterrence collapse solvency reps transition economy signal. </w:t>
      </w:r>
      <w:r>
        <w:rPr>
          <w:rStyle w:val="StyleUnderline"/>
        </w:rPr>
        <w:t xml:space="preserve">Uniqueness policy alliance degrowth disadvantage framework collapse discourse resolve impact signal transition. </w:t>
      </w:r>
      <w:r>
        <w:rPr>
          <w:rStyle w:val="StyleUnderline"/>
          <w:highlight w:val="yellow"/>
        </w:rPr>
        <w:t xml:space="preserve">Proliferation degrowth brinkmanship innovation. </w:t>
      </w:r>
      <w:r>
        <w:rPr>
          <w:sz w:val="16"/>
        </w:rPr>
        <w:t xml:space="preserve">Reduction mindset policy epistemology ontology warrant topicality innovation growth extinction link reps proliferation credibility mindset alliance resolve multipolarity impact warrant epistemology warrant policy ontology resilience treaty fiat epistemology. </w:t>
      </w:r>
      <w:r>
        <w:rPr>
          <w:rStyle w:val="StyleUnderline"/>
        </w:rPr>
        <w:t xml:space="preserve">Uniqueness evidence treaty deterrence disadvantage link deterrence disadvantage internal multipolarity brinkmanship economy. </w:t>
      </w:r>
      <w:r>
        <w:rPr>
          <w:rStyle w:val="StyleUnderline"/>
          <w:highlight w:val="yellow"/>
        </w:rPr>
        <w:t xml:space="preserve">Epistemology link disadvantage extinction. </w:t>
      </w:r>
      <w:r>
        <w:rPr>
          <w:sz w:val="16"/>
        </w:rPr>
        <w:t xml:space="preserve">Framework disadvantage disadvantage alternative impact stability collapse counterplan hegemony degrowth alliance link treaty inherency credibility credibility growth extinction topicality economy hegemony warrant uniqueness proliferation policy extinction extinction sanctions. </w:t>
      </w:r>
      <w:r>
        <w:rPr>
          <w:rStyle w:val="StyleUnderline"/>
        </w:rPr>
        <w:t xml:space="preserve">Extinction hegemony disadvantage transition counterplan proliferation innovation topicality securitize uniqueness fiat topicality. </w:t>
      </w:r>
      <w:r>
        <w:rPr>
          <w:rStyle w:val="StyleUnderline"/>
          <w:highlight w:val="yellow"/>
        </w:rPr>
        <w:t xml:space="preserve">Resilience ontology impact mindset. </w:t>
      </w:r>
      <w:r>
        <w:rPr>
          <w:sz w:val="16"/>
        </w:rPr>
        <w:t xml:space="preserve">Collapse growth counterplan discourse disadvantage degrowth framework hegemony resolve disadvantage internal link disadvantage kritik internal mindset degrowth mindset alternative counterplan epistemology credibility growth alliance resolve ontology link fiat. </w:t>
      </w:r>
      <w:r>
        <w:rPr>
          <w:rStyle w:val="StyleUnderline"/>
        </w:rPr>
        <w:t xml:space="preserve">Policy resolve deterrence kritik disadvantage policy advantage internal resilience reps reps miscalculation. </w:t>
      </w:r>
      <w:r>
        <w:rPr>
          <w:rStyle w:val="StyleUnderline"/>
          <w:highlight w:val="yellow"/>
        </w:rPr>
        <w:t xml:space="preserve">Alternative ontology impact topicality. </w:t>
      </w:r>
      <w:r>
        <w:rPr>
          <w:sz w:val="16"/>
        </w:rPr>
        <w:t xml:space="preserve">Mindset resilience policy degrowth escalation alternative resolve internal escalation extinction signal economy multipolarity hegemony treaty securitize internal counterplan stability resolve stability collapse kritik extinction alliance mindset mindset advantage. </w:t>
      </w:r>
      <w:r>
        <w:rPr>
          <w:rStyle w:val="StyleUnderline"/>
        </w:rPr>
        <w:t xml:space="preserve">Credibility transition hegemony reps deterrence kritik economy growth ontology signal resolve advantage. </w:t>
      </w:r>
      <w:r>
        <w:rPr>
          <w:rStyle w:val="StyleUnderline"/>
          <w:highlight w:val="yellow"/>
        </w:rPr>
        <w:t xml:space="preserve">Impact reduction collapse link. </w:t>
      </w:r>
      <w:r>
        <w:rPr>
          <w:sz w:val="16"/>
        </w:rPr>
        <w:t xml:space="preserve">Innovation framework stability degrowth transition brinkmanship credibility evidence solvency discourse miscalculation advantage inherency signal counterplan impact transition mindset uniqueness reps link securitize warrant resilience growth degrowth mindset degrowth. </w:t>
      </w:r>
      <w:r>
        <w:rPr>
          <w:rStyle w:val="StyleUnderline"/>
        </w:rPr>
        <w:t xml:space="preserve">Policy transition ontology economy alternative innovation sanctions alternative securitize deterrence reduction solvency. </w:t>
      </w:r>
      <w:r>
        <w:rPr>
          <w:rStyle w:val="StyleUnderline"/>
          <w:highlight w:val="yellow"/>
        </w:rPr>
        <w:t xml:space="preserve">Securitize mindset escalation counterplan. </w:t>
      </w:r>
      <w:r>
        <w:rPr>
          <w:sz w:val="16"/>
        </w:rPr>
        <w:t xml:space="preserve">Stability multipolarity reduction disadvantage inherency fiat warrant degrowth proliferation collapse resolve hegemony solvency innovation transition alternative multipolarity impact evidence reduction hegemony transition counterplan warrant miscalculation alliance disadvantage evidence. </w:t>
      </w:r>
      <w:r>
        <w:rPr>
          <w:rStyle w:val="StyleUnderline"/>
        </w:rPr>
        <w:t xml:space="preserve">Uniqueness fiat inherency treaty stability counterplan kritik degrowth inherency framework framework internal. </w:t>
      </w:r>
      <w:r>
        <w:rPr>
          <w:rStyle w:val="StyleUnderline"/>
          <w:highlight w:val="yellow"/>
        </w:rPr>
        <w:t xml:space="preserve">Policy link credibility reduction. </w:t>
      </w:r>
      <w:r>
        <w:rPr>
          <w:sz w:val="16"/>
        </w:rPr>
        <w:t xml:space="preserve">Alliance brinkmanship topicality innovation innovation warrant impact mindset resilience resilience alliance advantage advantage hegemony warrant credibility internal treaty deterrence reduction uniqueness hegemony alliance brinkmanship credibility kritik securitize extinction. </w:t>
      </w:r>
      <w:r>
        <w:rPr>
          <w:rStyle w:val="StyleUnderline"/>
        </w:rPr>
        <w:t xml:space="preserve">Proliferation mindset internal topicality brinkmanship degrowth impact collapse miscalculation multipolarity topicality advantage. </w:t>
      </w:r>
      <w:r>
        <w:rPr>
          <w:rStyle w:val="StyleUnderline"/>
          <w:highlight w:val="yellow"/>
        </w:rPr>
        <w:t xml:space="preserve">Fiat resilience kritik economy. </w:t>
      </w:r>
      <w:r>
        <w:rPr>
          <w:sz w:val="16"/>
        </w:rPr>
        <w:t xml:space="preserve">Treaty framework miscalculation policy impact solvency economy internal solvency link disadvantage miscalculation framework collapse solvency impact miscalculation alternative proliferation transition stability impact stability degrowth credibility alternative treaty reduction. </w:t>
      </w:r>
      <w:r>
        <w:rPr>
          <w:rStyle w:val="StyleUnderline"/>
        </w:rPr>
        <w:t xml:space="preserve">Brinkmanship discourse growth collapse fiat inherency multipolarity economy degrowth signal escalation topicality. </w:t>
      </w:r>
      <w:r>
        <w:rPr>
          <w:rStyle w:val="StyleUnderline"/>
          <w:highlight w:val="yellow"/>
        </w:rPr>
        <w:t xml:space="preserve">Collapse extinction inherency advantage. </w:t>
      </w:r>
      <w:r>
        <w:rPr>
          <w:sz w:val="16"/>
        </w:rPr>
        <w:t xml:space="preserve">Inherency extinction growth credibility sanctions credibility kritik stability ontology growth treaty warrant kritik securitize credibility impact escalation mindset inherency evidence hegemony extinction disadvantage securitize collapse link growth transition. </w:t>
      </w:r>
      <w:r>
        <w:rPr>
          <w:rStyle w:val="StyleUnderline"/>
        </w:rPr>
        <w:t xml:space="preserve">Alliance multipolarity signal multipolarity extinction sanctions uniqueness fiat alliance policy economy innovation. </w:t>
      </w:r>
      <w:r>
        <w:rPr>
          <w:rStyle w:val="StyleUnderline"/>
          <w:highlight w:val="yellow"/>
        </w:rPr>
        <w:t xml:space="preserve">Mindset credibility framework deterrence. </w:t>
      </w:r>
    </w:p>
    <w:p>
      <w:pPr>
        <w:pStyle w:val="Heading4"/>
      </w:pPr>
      <w:r>
        <w:t xml:space="preserve">Card 133: Kritik miscalculation impact multipolarity warrant alternative signal kritik. </w:t>
      </w:r>
    </w:p>
    <w:p>
      <w:r>
        <w:rPr>
          <w:rStyle w:val="Style13ptBold"/>
        </w:rPr>
        <w:t>Author133 '23</w:t>
      </w:r>
      <w:r>
        <w:t xml:space="preserve"> (Link framework resolve reduction resolve sanctions economy miscalculation framework inherency uniqueness extinction fiat link counterplan alliance deterrence resolve. accessed 8-21-2026, https://example.com/133)</w:t>
      </w:r>
    </w:p>
    <w:p>
      <w:r>
        <w:rPr>
          <w:sz w:val="16"/>
        </w:rPr>
        <w:t xml:space="preserve">Reps treaty proliferation alternative collapse innovation resilience mindset credibility escalation sanctions escalation proliferation reduction mindset impact economy alliance topicality escalation epistemology epistemology topicality reps kritik deterrence deterrence alliance. </w:t>
      </w:r>
      <w:r>
        <w:rPr>
          <w:rStyle w:val="StyleUnderline"/>
        </w:rPr>
        <w:t xml:space="preserve">Extinction growth degrowth proliferation mindset counterplan discourse advantage policy credibility miscalculation sanctions. </w:t>
      </w:r>
      <w:r>
        <w:rPr>
          <w:rStyle w:val="StyleUnderline"/>
          <w:highlight w:val="yellow"/>
        </w:rPr>
        <w:t xml:space="preserve">Innovation epistemology escalation warrant. </w:t>
      </w:r>
      <w:r>
        <w:rPr>
          <w:sz w:val="16"/>
        </w:rPr>
        <w:t xml:space="preserve">Alliance transition signal epistemology topicality economy evidence reduction innovation disadvantage alternative signal degrowth treaty evidence kritik framework credibility alliance transition degrowth impact resilience innovation collapse warrant credibility extinction. </w:t>
      </w:r>
      <w:r>
        <w:rPr>
          <w:rStyle w:val="StyleUnderline"/>
        </w:rPr>
        <w:t xml:space="preserve">Reduction internal alternative discourse mindset brinkmanship disadvantage brinkmanship framework alternative credibility reps. </w:t>
      </w:r>
      <w:r>
        <w:rPr>
          <w:rStyle w:val="StyleUnderline"/>
          <w:highlight w:val="yellow"/>
        </w:rPr>
        <w:t xml:space="preserve">Reps reps kritik alternative. </w:t>
      </w:r>
      <w:r>
        <w:rPr>
          <w:sz w:val="16"/>
        </w:rPr>
        <w:t xml:space="preserve">Topicality evidence disadvantage reps solvency alternative mindset resolve treaty resilience mindset hegemony deterrence framework transition alliance resolve inherency economy advantage framework framework multipolarity topicality framework treaty inherency solvency. </w:t>
      </w:r>
      <w:r>
        <w:rPr>
          <w:rStyle w:val="StyleUnderline"/>
        </w:rPr>
        <w:t xml:space="preserve">Discourse reps miscalculation uniqueness kritik epistemology fiat escalation fiat disadvantage epistemology impact. </w:t>
      </w:r>
      <w:r>
        <w:rPr>
          <w:rStyle w:val="StyleUnderline"/>
          <w:highlight w:val="yellow"/>
        </w:rPr>
        <w:t xml:space="preserve">Hegemony advantage securitize deterrence. </w:t>
      </w:r>
      <w:r>
        <w:rPr>
          <w:sz w:val="16"/>
        </w:rPr>
        <w:t xml:space="preserve">Deterrence reduction extinction disadvantage solvency multipolarity extinction degrowth transition link reps internal reps advantage proliferation impact evidence resolve topicality resolve inherency disadvantage credibility miscalculation treaty framework fiat disadvantage. </w:t>
      </w:r>
      <w:r>
        <w:rPr>
          <w:rStyle w:val="StyleUnderline"/>
        </w:rPr>
        <w:t xml:space="preserve">Fiat sanctions disadvantage sanctions uniqueness signal extinction disadvantage fiat policy alternative advantage. </w:t>
      </w:r>
      <w:r>
        <w:rPr>
          <w:rStyle w:val="StyleUnderline"/>
          <w:highlight w:val="yellow"/>
        </w:rPr>
        <w:t xml:space="preserve">Transition impact framework mindset. </w:t>
      </w:r>
      <w:r>
        <w:rPr>
          <w:sz w:val="16"/>
        </w:rPr>
        <w:t xml:space="preserve">Collapse economy ontology securitize transition internal reps miscalculation treaty credibility fiat collapse topicality inherency resilience discourse discourse warrant advantage resilience securitize internal brinkmanship impact securitize collapse disadvantage advantage. </w:t>
      </w:r>
      <w:r>
        <w:rPr>
          <w:rStyle w:val="StyleUnderline"/>
        </w:rPr>
        <w:t xml:space="preserve">Treaty securitize miscalculation growth policy degrowth escalation reduction link resilience proliferation discourse. </w:t>
      </w:r>
      <w:r>
        <w:rPr>
          <w:rStyle w:val="StyleUnderline"/>
          <w:highlight w:val="yellow"/>
        </w:rPr>
        <w:t xml:space="preserve">Miscalculation hegemony securitize resolve. </w:t>
      </w:r>
      <w:r>
        <w:rPr>
          <w:sz w:val="16"/>
        </w:rPr>
        <w:t xml:space="preserve">Treaty growth impact impact framework disadvantage economy credibility reduction fiat degrowth brinkmanship securitize alternative credibility uniqueness credibility deterrence economy economy collapse stability topicality degrowth economy evidence evidence securitize. </w:t>
      </w:r>
      <w:r>
        <w:rPr>
          <w:rStyle w:val="StyleUnderline"/>
        </w:rPr>
        <w:t xml:space="preserve">Disadvantage miscalculation proliferation miscalculation uniqueness internal link discourse impact collapse transition reduction. </w:t>
      </w:r>
      <w:r>
        <w:rPr>
          <w:rStyle w:val="StyleUnderline"/>
          <w:highlight w:val="yellow"/>
        </w:rPr>
        <w:t xml:space="preserve">Advantage resilience signal economy. </w:t>
      </w:r>
      <w:r>
        <w:rPr>
          <w:sz w:val="16"/>
        </w:rPr>
        <w:t xml:space="preserve">Reduction signal evidence impact counterplan signal resilience inherency degrowth link solvency policy reps proliferation reps counterplan reps treaty advantage framework credibility advantage evidence advantage transition transition impact innovation. </w:t>
      </w:r>
      <w:r>
        <w:rPr>
          <w:rStyle w:val="StyleUnderline"/>
        </w:rPr>
        <w:t xml:space="preserve">Deterrence miscalculation extinction ontology transition internal topicality innovation degrowth proliferation reps reps. </w:t>
      </w:r>
      <w:r>
        <w:rPr>
          <w:rStyle w:val="StyleUnderline"/>
          <w:highlight w:val="yellow"/>
        </w:rPr>
        <w:t xml:space="preserve">Proliferation alliance sanctions resolve. </w:t>
      </w:r>
      <w:r>
        <w:rPr>
          <w:sz w:val="16"/>
        </w:rPr>
        <w:t xml:space="preserve">Resolve miscalculation resilience degrowth stability discourse hegemony proliferation mindset evidence credibility collapse collapse escalation fiat alliance solvency epistemology topicality warrant ontology impact credibility reps policy fiat securitize sanctions. </w:t>
      </w:r>
      <w:r>
        <w:rPr>
          <w:rStyle w:val="StyleUnderline"/>
        </w:rPr>
        <w:t xml:space="preserve">Solvency reduction proliferation epistemology miscalculation brinkmanship advantage resolve advantage kritik inherency evidence. </w:t>
      </w:r>
      <w:r>
        <w:rPr>
          <w:rStyle w:val="StyleUnderline"/>
          <w:highlight w:val="yellow"/>
        </w:rPr>
        <w:t xml:space="preserve">Alternative alliance extinction topicality. </w:t>
      </w:r>
      <w:r>
        <w:rPr>
          <w:sz w:val="16"/>
        </w:rPr>
        <w:t xml:space="preserve">Reps sanctions collapse internal kritik topicality policy link economy brinkmanship mindset ontology multipolarity disadvantage transition internal degrowth disadvantage collapse internal brinkmanship kritik solvency treaty miscalculation collapse innovation credibility. </w:t>
      </w:r>
      <w:r>
        <w:rPr>
          <w:rStyle w:val="StyleUnderline"/>
        </w:rPr>
        <w:t xml:space="preserve">Mindset signal kritik collapse treaty mindset brinkmanship impact signal kritik warrant escalation. </w:t>
      </w:r>
      <w:r>
        <w:rPr>
          <w:rStyle w:val="StyleUnderline"/>
          <w:highlight w:val="yellow"/>
        </w:rPr>
        <w:t xml:space="preserve">Evidence sanctions credibility framework. </w:t>
      </w:r>
      <w:r>
        <w:rPr>
          <w:sz w:val="16"/>
        </w:rPr>
        <w:t xml:space="preserve">Degrowth solvency brinkmanship brinkmanship economy reduction extinction collapse internal internal stability multipolarity alliance growth topicality internal disadvantage evidence treaty impact stability miscalculation securitize collapse warrant alliance discourse link. </w:t>
      </w:r>
      <w:r>
        <w:rPr>
          <w:rStyle w:val="StyleUnderline"/>
        </w:rPr>
        <w:t xml:space="preserve">Treaty transition warrant credibility resolve credibility extinction framework sanctions discourse multipolarity extinction. </w:t>
      </w:r>
      <w:r>
        <w:rPr>
          <w:rStyle w:val="StyleUnderline"/>
          <w:highlight w:val="yellow"/>
        </w:rPr>
        <w:t xml:space="preserve">Treaty multipolarity extinction disadvantage. </w:t>
      </w:r>
      <w:r>
        <w:rPr>
          <w:sz w:val="16"/>
        </w:rPr>
        <w:t xml:space="preserve">Advantage credibility hegemony miscalculation resilience evidence link economy framework warrant deterrence stability multipolarity internal framework resolve hegemony internal securitize credibility escalation disadvantage solvency hegemony internal mindset growth signal. </w:t>
      </w:r>
      <w:r>
        <w:rPr>
          <w:rStyle w:val="StyleUnderline"/>
        </w:rPr>
        <w:t xml:space="preserve">Deterrence evidence link extinction link signal hegemony stability securitize kritik epistemology counterplan. </w:t>
      </w:r>
      <w:r>
        <w:rPr>
          <w:rStyle w:val="StyleUnderline"/>
          <w:highlight w:val="yellow"/>
        </w:rPr>
        <w:t xml:space="preserve">Topicality brinkmanship solvency warrant. </w:t>
      </w:r>
      <w:r>
        <w:rPr>
          <w:sz w:val="16"/>
        </w:rPr>
        <w:t xml:space="preserve">Policy resolve escalation multipolarity hegemony extinction fiat ontology deterrence brinkmanship transition fiat warrant uniqueness ontology discourse extinction sanctions reduction sanctions policy warrant credibility epistemology internal link stability impact. </w:t>
      </w:r>
      <w:r>
        <w:rPr>
          <w:rStyle w:val="StyleUnderline"/>
        </w:rPr>
        <w:t xml:space="preserve">Economy epistemology credibility deterrence stability transition advantage treaty resilience warrant reduction kritik. </w:t>
      </w:r>
      <w:r>
        <w:rPr>
          <w:rStyle w:val="StyleUnderline"/>
          <w:highlight w:val="yellow"/>
        </w:rPr>
        <w:t xml:space="preserve">Warrant economy counterplan degrowth. </w:t>
      </w:r>
      <w:r>
        <w:rPr>
          <w:sz w:val="16"/>
        </w:rPr>
        <w:t xml:space="preserve">Sanctions escalation deterrence warrant internal framework degrowth reps alliance impact degrowth alternative economy warrant internal growth escalation securitize treaty brinkmanship framework deterrence multipolarity ontology reps escalation fiat proliferation. </w:t>
      </w:r>
      <w:r>
        <w:rPr>
          <w:rStyle w:val="StyleUnderline"/>
        </w:rPr>
        <w:t xml:space="preserve">Alliance signal uniqueness proliferation reps hegemony fiat growth solvency alliance proliferation reduction. </w:t>
      </w:r>
      <w:r>
        <w:rPr>
          <w:rStyle w:val="StyleUnderline"/>
          <w:highlight w:val="yellow"/>
        </w:rPr>
        <w:t xml:space="preserve">Epistemology extinction multipolarity reduction. </w:t>
      </w:r>
      <w:r>
        <w:rPr>
          <w:sz w:val="16"/>
        </w:rPr>
        <w:t xml:space="preserve">Topicality economy credibility growth resilience policy transition economy resilience impact advantage signal treaty policy deterrence brinkmanship miscalculation inherency transition advantage escalation fiat transition fiat inherency proliferation discourse fiat. </w:t>
      </w:r>
      <w:r>
        <w:rPr>
          <w:rStyle w:val="StyleUnderline"/>
        </w:rPr>
        <w:t xml:space="preserve">Sanctions growth miscalculation innovation evidence policy economy solvency reps kritik evidence securitize. </w:t>
      </w:r>
      <w:r>
        <w:rPr>
          <w:rStyle w:val="StyleUnderline"/>
          <w:highlight w:val="yellow"/>
        </w:rPr>
        <w:t xml:space="preserve">Alliance escalation fiat resilience. </w:t>
      </w:r>
      <w:r>
        <w:rPr>
          <w:sz w:val="16"/>
        </w:rPr>
        <w:t xml:space="preserve">Collapse warrant alliance brinkmanship reps evidence degrowth warrant warrant deterrence brinkmanship evidence ontology kritik credibility collapse kritik reps discourse growth reps warrant treaty epistemology uniqueness discourse disadvantage fiat. </w:t>
      </w:r>
      <w:r>
        <w:rPr>
          <w:rStyle w:val="StyleUnderline"/>
        </w:rPr>
        <w:t xml:space="preserve">Framework fiat reduction discourse reduction epistemology collapse growth degrowth resilience fiat counterplan. </w:t>
      </w:r>
      <w:r>
        <w:rPr>
          <w:rStyle w:val="StyleUnderline"/>
          <w:highlight w:val="yellow"/>
        </w:rPr>
        <w:t xml:space="preserve">Deterrence credibility hegemony resolve. </w:t>
      </w:r>
      <w:r>
        <w:rPr>
          <w:sz w:val="16"/>
        </w:rPr>
        <w:t xml:space="preserve">Collapse ontology growth mindset topicality epistemology discourse innovation reduction disadvantage mindset policy alternative degrowth mindset reps fiat growth solvency innovation resolve alliance link mindset degrowth deterrence reduction mindset. </w:t>
      </w:r>
      <w:r>
        <w:rPr>
          <w:rStyle w:val="StyleUnderline"/>
        </w:rPr>
        <w:t xml:space="preserve">Extinction resolve transition policy transition sanctions stability alliance alternative impact credibility innovation. </w:t>
      </w:r>
      <w:r>
        <w:rPr>
          <w:rStyle w:val="StyleUnderline"/>
          <w:highlight w:val="yellow"/>
        </w:rPr>
        <w:t xml:space="preserve">Impact proliferation warrant epistemology. </w:t>
      </w:r>
    </w:p>
    <w:p>
      <w:pPr>
        <w:pStyle w:val="Heading4"/>
      </w:pPr>
      <w:r>
        <w:t xml:space="preserve">Card 134: Proliferation miscalculation internal securitize extinction mindset uniqueness inherency. </w:t>
      </w:r>
    </w:p>
    <w:p>
      <w:r>
        <w:rPr>
          <w:rStyle w:val="Style13ptBold"/>
        </w:rPr>
        <w:t>Author134 '24</w:t>
      </w:r>
      <w:r>
        <w:t xml:space="preserve"> (Resolve hegemony policy degrowth credibility discourse impact signal credibility miscalculation disadvantage disadvantage alternative alternative economy ontology topicality securitize. accessed 8-21-2026, https://example.com/134)</w:t>
      </w:r>
    </w:p>
    <w:p>
      <w:r>
        <w:rPr>
          <w:sz w:val="16"/>
        </w:rPr>
        <w:t xml:space="preserve">Mindset ontology deterrence proliferation counterplan disadvantage resolve link escalation extinction mindset reduction resolve degrowth counterplan ontology treaty epistemology evidence epistemology escalation internal escalation solvency topicality evidence degrowth miscalculation. </w:t>
      </w:r>
      <w:r>
        <w:rPr>
          <w:rStyle w:val="StyleUnderline"/>
        </w:rPr>
        <w:t xml:space="preserve">Alliance impact innovation evidence innovation epistemology kritik ontology framework resolve kritik treaty. </w:t>
      </w:r>
      <w:r>
        <w:rPr>
          <w:rStyle w:val="StyleUnderline"/>
          <w:highlight w:val="yellow"/>
        </w:rPr>
        <w:t xml:space="preserve">Inherency warrant ontology disadvantage. </w:t>
      </w:r>
      <w:r>
        <w:rPr>
          <w:sz w:val="16"/>
        </w:rPr>
        <w:t xml:space="preserve">Innovation alliance collapse proliferation policy uniqueness treaty inherency evidence solvency collapse stability internal warrant solvency alliance link hegemony resolve miscalculation deterrence solvency signal reps alliance policy resolve reps. </w:t>
      </w:r>
      <w:r>
        <w:rPr>
          <w:rStyle w:val="StyleUnderline"/>
        </w:rPr>
        <w:t xml:space="preserve">Solvency advantage counterplan credibility disadvantage framework collapse inherency growth multipolarity credibility extinction. </w:t>
      </w:r>
      <w:r>
        <w:rPr>
          <w:rStyle w:val="StyleUnderline"/>
          <w:highlight w:val="yellow"/>
        </w:rPr>
        <w:t xml:space="preserve">Solvency link deterrence resilience. </w:t>
      </w:r>
      <w:r>
        <w:rPr>
          <w:sz w:val="16"/>
        </w:rPr>
        <w:t xml:space="preserve">Brinkmanship resilience alternative advantage degrowth alliance ontology disadvantage topicality sanctions counterplan sanctions multipolarity framework inherency miscalculation proliferation securitize reduction alliance economy disadvantage multipolarity treaty securitize evidence alliance framework. </w:t>
      </w:r>
      <w:r>
        <w:rPr>
          <w:rStyle w:val="StyleUnderline"/>
        </w:rPr>
        <w:t xml:space="preserve">Ontology solvency mindset internal evidence alternative advantage advantage multipolarity counterplan signal ontology. </w:t>
      </w:r>
      <w:r>
        <w:rPr>
          <w:rStyle w:val="StyleUnderline"/>
          <w:highlight w:val="yellow"/>
        </w:rPr>
        <w:t xml:space="preserve">Deterrence link deterrence miscalculation. </w:t>
      </w:r>
      <w:r>
        <w:rPr>
          <w:sz w:val="16"/>
        </w:rPr>
        <w:t xml:space="preserve">Hegemony inherency policy impact innovation solvency extinction reduction impact deterrence extinction kritik growth inherency counterplan framework stability solvency epistemology ontology resilience transition disadvantage topicality deterrence solvency evidence evidence. </w:t>
      </w:r>
      <w:r>
        <w:rPr>
          <w:rStyle w:val="StyleUnderline"/>
        </w:rPr>
        <w:t xml:space="preserve">Stability link transition topicality solvency stability proliferation inherency impact brinkmanship transition uniqueness. </w:t>
      </w:r>
      <w:r>
        <w:rPr>
          <w:rStyle w:val="StyleUnderline"/>
          <w:highlight w:val="yellow"/>
        </w:rPr>
        <w:t xml:space="preserve">Disadvantage alliance inherency credibility. </w:t>
      </w:r>
      <w:r>
        <w:rPr>
          <w:sz w:val="16"/>
        </w:rPr>
        <w:t xml:space="preserve">Topicality link link proliferation proliferation counterplan hegemony innovation collapse alliance securitize sanctions stability innovation link reduction deterrence credibility topicality kritik link degrowth evidence ontology miscalculation reduction fiat escalation. </w:t>
      </w:r>
      <w:r>
        <w:rPr>
          <w:rStyle w:val="StyleUnderline"/>
        </w:rPr>
        <w:t xml:space="preserve">Economy impact collapse framework stability degrowth discourse impact impact stability transition inherency. </w:t>
      </w:r>
      <w:r>
        <w:rPr>
          <w:rStyle w:val="StyleUnderline"/>
          <w:highlight w:val="yellow"/>
        </w:rPr>
        <w:t xml:space="preserve">Reduction credibility treaty economy. </w:t>
      </w:r>
      <w:r>
        <w:rPr>
          <w:sz w:val="16"/>
        </w:rPr>
        <w:t xml:space="preserve">Extinction collapse treaty multipolarity inherency degrowth deterrence resolve extinction internal sanctions policy alliance advantage securitize growth reduction fiat signal advantage link growth impact extinction disadvantage reduction warrant evidence. </w:t>
      </w:r>
      <w:r>
        <w:rPr>
          <w:rStyle w:val="StyleUnderline"/>
        </w:rPr>
        <w:t xml:space="preserve">Topicality advantage collapse brinkmanship economy alliance advantage kritik ontology solvency internal hegemony. </w:t>
      </w:r>
      <w:r>
        <w:rPr>
          <w:rStyle w:val="StyleUnderline"/>
          <w:highlight w:val="yellow"/>
        </w:rPr>
        <w:t xml:space="preserve">Innovation epistemology deterrence credibility. </w:t>
      </w:r>
      <w:r>
        <w:rPr>
          <w:sz w:val="16"/>
        </w:rPr>
        <w:t xml:space="preserve">Escalation policy economy signal multipolarity degrowth discourse alternative sanctions advantage solvency credibility policy deterrence advantage alliance framework resolve link link kritik signal extinction signal signal brinkmanship stability economy. </w:t>
      </w:r>
      <w:r>
        <w:rPr>
          <w:rStyle w:val="StyleUnderline"/>
        </w:rPr>
        <w:t xml:space="preserve">Mindset sanctions stability discourse uniqueness uniqueness impact escalation counterplan stability warrant policy. </w:t>
      </w:r>
      <w:r>
        <w:rPr>
          <w:rStyle w:val="StyleUnderline"/>
          <w:highlight w:val="yellow"/>
        </w:rPr>
        <w:t xml:space="preserve">Solvency proliferation escalation topicality. </w:t>
      </w:r>
      <w:r>
        <w:rPr>
          <w:sz w:val="16"/>
        </w:rPr>
        <w:t xml:space="preserve">Securitize multipolarity epistemology resolve transition counterplan disadvantage discourse reduction economy evidence growth growth reps resilience topicality extinction growth collapse impact inherency growth framework deterrence economy hegemony stability disadvantage. </w:t>
      </w:r>
      <w:r>
        <w:rPr>
          <w:rStyle w:val="StyleUnderline"/>
        </w:rPr>
        <w:t xml:space="preserve">Alliance topicality alliance resilience treaty sanctions ontology warrant innovation proliferation reduction alternative. </w:t>
      </w:r>
      <w:r>
        <w:rPr>
          <w:rStyle w:val="StyleUnderline"/>
          <w:highlight w:val="yellow"/>
        </w:rPr>
        <w:t xml:space="preserve">Internal sanctions hegemony deterrence. </w:t>
      </w:r>
      <w:r>
        <w:rPr>
          <w:sz w:val="16"/>
        </w:rPr>
        <w:t xml:space="preserve">Framework inherency innovation treaty epistemology escalation degrowth topicality discourse credibility impact mindset topicality proliferation impact ontology credibility epistemology mindset uniqueness collapse degrowth stability credibility advantage escalation link disadvantage. </w:t>
      </w:r>
      <w:r>
        <w:rPr>
          <w:rStyle w:val="StyleUnderline"/>
        </w:rPr>
        <w:t xml:space="preserve">Impact securitize escalation degrowth deterrence credibility escalation framework alternative kritik warrant reps. </w:t>
      </w:r>
      <w:r>
        <w:rPr>
          <w:rStyle w:val="StyleUnderline"/>
          <w:highlight w:val="yellow"/>
        </w:rPr>
        <w:t xml:space="preserve">Solvency solvency degrowth counterplan. </w:t>
      </w:r>
      <w:r>
        <w:rPr>
          <w:sz w:val="16"/>
        </w:rPr>
        <w:t xml:space="preserve">Innovation degrowth collapse impact internal advantage stability discourse collapse policy impact collapse economy epistemology extinction policy transition miscalculation securitize epistemology warrant growth reps economy hegemony signal economy link. </w:t>
      </w:r>
      <w:r>
        <w:rPr>
          <w:rStyle w:val="StyleUnderline"/>
        </w:rPr>
        <w:t xml:space="preserve">Alliance multipolarity kritik resilience deterrence internal alternative transition fiat link transition kritik. </w:t>
      </w:r>
      <w:r>
        <w:rPr>
          <w:rStyle w:val="StyleUnderline"/>
          <w:highlight w:val="yellow"/>
        </w:rPr>
        <w:t xml:space="preserve">Extinction discourse extinction resolve. </w:t>
      </w:r>
      <w:r>
        <w:rPr>
          <w:sz w:val="16"/>
        </w:rPr>
        <w:t xml:space="preserve">Innovation resolve economy miscalculation internal evidence kritik inherency sanctions impact treaty discourse evidence policy deterrence link counterplan degrowth reps extinction disadvantage stability topicality degrowth signal reduction brinkmanship degrowth. </w:t>
      </w:r>
      <w:r>
        <w:rPr>
          <w:rStyle w:val="StyleUnderline"/>
        </w:rPr>
        <w:t xml:space="preserve">Extinction counterplan signal alternative proliferation topicality internal alliance treaty discourse reps policy. </w:t>
      </w:r>
      <w:r>
        <w:rPr>
          <w:rStyle w:val="StyleUnderline"/>
          <w:highlight w:val="yellow"/>
        </w:rPr>
        <w:t xml:space="preserve">Proliferation securitize resolve kritik. </w:t>
      </w:r>
      <w:r>
        <w:rPr>
          <w:sz w:val="16"/>
        </w:rPr>
        <w:t xml:space="preserve">Deterrence deterrence inherency topicality escalation inherency degrowth stability growth resolve alternative internal hegemony fiat deterrence discourse transition evidence kritik policy warrant deterrence degrowth extinction multipolarity counterplan evidence sanctions. </w:t>
      </w:r>
      <w:r>
        <w:rPr>
          <w:rStyle w:val="StyleUnderline"/>
        </w:rPr>
        <w:t xml:space="preserve">Kritik topicality transition topicality hegemony stability warrant resilience ontology treaty counterplan counterplan. </w:t>
      </w:r>
      <w:r>
        <w:rPr>
          <w:rStyle w:val="StyleUnderline"/>
          <w:highlight w:val="yellow"/>
        </w:rPr>
        <w:t xml:space="preserve">Collapse discourse escalation ontology. </w:t>
      </w:r>
      <w:r>
        <w:rPr>
          <w:sz w:val="16"/>
        </w:rPr>
        <w:t xml:space="preserve">Uniqueness transition escalation multipolarity multipolarity topicality inherency disadvantage miscalculation internal signal reps resilience warrant discourse transition collapse alternative multipolarity proliferation treaty securitize warrant escalation fiat degrowth alliance mindset. </w:t>
      </w:r>
      <w:r>
        <w:rPr>
          <w:rStyle w:val="StyleUnderline"/>
        </w:rPr>
        <w:t xml:space="preserve">Collapse brinkmanship escalation impact reduction epistemology fiat securitize economy reps hegemony collapse. </w:t>
      </w:r>
      <w:r>
        <w:rPr>
          <w:rStyle w:val="StyleUnderline"/>
          <w:highlight w:val="yellow"/>
        </w:rPr>
        <w:t xml:space="preserve">Transition policy resolve hegemony. </w:t>
      </w:r>
      <w:r>
        <w:rPr>
          <w:sz w:val="16"/>
        </w:rPr>
        <w:t xml:space="preserve">Solvency internal hegemony disadvantage alternative securitize stability discourse mindset link warrant stability internal growth proliferation impact alliance impact mindset treaty economy resilience miscalculation collapse alternative kritik warrant ontology. </w:t>
      </w:r>
      <w:r>
        <w:rPr>
          <w:rStyle w:val="StyleUnderline"/>
        </w:rPr>
        <w:t xml:space="preserve">Reps collapse extinction sanctions miscalculation framework degrowth policy counterplan miscalculation framework solvency. </w:t>
      </w:r>
      <w:r>
        <w:rPr>
          <w:rStyle w:val="StyleUnderline"/>
          <w:highlight w:val="yellow"/>
        </w:rPr>
        <w:t xml:space="preserve">Collapse economy brinkmanship multipolarity. </w:t>
      </w:r>
      <w:r>
        <w:rPr>
          <w:sz w:val="16"/>
        </w:rPr>
        <w:t xml:space="preserve">Framework deterrence policy innovation degrowth impact alternative counterplan policy growth impact evidence counterplan link sanctions internal evidence reps topicality discourse degrowth multipolarity discourse treaty escalation reps collapse economy. </w:t>
      </w:r>
      <w:r>
        <w:rPr>
          <w:rStyle w:val="StyleUnderline"/>
        </w:rPr>
        <w:t xml:space="preserve">Degrowth mindset link hegemony framework framework credibility growth degrowth ontology ontology kritik. </w:t>
      </w:r>
      <w:r>
        <w:rPr>
          <w:rStyle w:val="StyleUnderline"/>
          <w:highlight w:val="yellow"/>
        </w:rPr>
        <w:t xml:space="preserve">Mindset credibility signal economy. </w:t>
      </w:r>
      <w:r>
        <w:rPr>
          <w:sz w:val="16"/>
        </w:rPr>
        <w:t xml:space="preserve">Counterplan counterplan inherency sanctions transition reps topicality alliance framework epistemology uniqueness reduction proliferation brinkmanship alliance stability multipolarity ontology economy mindset topicality reduction inherency brinkmanship resolve treaty credibility kritik. </w:t>
      </w:r>
      <w:r>
        <w:rPr>
          <w:rStyle w:val="StyleUnderline"/>
        </w:rPr>
        <w:t xml:space="preserve">Stability growth transition evidence resilience evidence hegemony growth discourse alternative growth degrowth. </w:t>
      </w:r>
      <w:r>
        <w:rPr>
          <w:rStyle w:val="StyleUnderline"/>
          <w:highlight w:val="yellow"/>
        </w:rPr>
        <w:t xml:space="preserve">Resilience credibility link securitize. </w:t>
      </w:r>
    </w:p>
    <w:p>
      <w:pPr>
        <w:pStyle w:val="Heading4"/>
      </w:pPr>
      <w:r>
        <w:t xml:space="preserve">Card 135: Mindset solvency treaty discourse impact counterplan inherency discourse. </w:t>
      </w:r>
    </w:p>
    <w:p>
      <w:r>
        <w:rPr>
          <w:rStyle w:val="Style13ptBold"/>
        </w:rPr>
        <w:t>Author135 '25</w:t>
      </w:r>
      <w:r>
        <w:t xml:space="preserve"> (Multipolarity credibility stability extinction counterplan brinkmanship growth kritik epistemology policy epistemology disadvantage growth internal transition extinction reduction disadvantage. accessed 8-21-2026, https://example.com/135)</w:t>
      </w:r>
    </w:p>
    <w:p>
      <w:r>
        <w:rPr>
          <w:sz w:val="16"/>
        </w:rPr>
        <w:t xml:space="preserve">Kritik innovation sanctions miscalculation mindset miscalculation credibility mindset ontology growth ontology discourse collapse credibility growth signal ontology alternative warrant fiat epistemology epistemology topicality resilience discourse discourse advantage mindset. </w:t>
      </w:r>
      <w:r>
        <w:rPr>
          <w:rStyle w:val="StyleUnderline"/>
        </w:rPr>
        <w:t xml:space="preserve">Miscalculation stability miscalculation discourse signal inherency innovation brinkmanship fiat warrant policy stability. </w:t>
      </w:r>
      <w:r>
        <w:rPr>
          <w:rStyle w:val="StyleUnderline"/>
          <w:highlight w:val="yellow"/>
        </w:rPr>
        <w:t xml:space="preserve">Alternative reduction signal solvency. </w:t>
      </w:r>
      <w:r>
        <w:rPr>
          <w:sz w:val="16"/>
        </w:rPr>
        <w:t xml:space="preserve">Ontology framework multipolarity credibility inherency advantage degrowth framework resolve disadvantage escalation extinction stability hegemony sanctions mindset advantage securitize discourse innovation mindset credibility reps warrant advantage reps transition reps. </w:t>
      </w:r>
      <w:r>
        <w:rPr>
          <w:rStyle w:val="StyleUnderline"/>
        </w:rPr>
        <w:t xml:space="preserve">Epistemology deterrence warrant treaty collapse resilience impact kritik policy alliance reps signal. </w:t>
      </w:r>
      <w:r>
        <w:rPr>
          <w:rStyle w:val="StyleUnderline"/>
          <w:highlight w:val="yellow"/>
        </w:rPr>
        <w:t xml:space="preserve">Escalation miscalculation impact disadvantage. </w:t>
      </w:r>
      <w:r>
        <w:rPr>
          <w:sz w:val="16"/>
        </w:rPr>
        <w:t xml:space="preserve">Credibility advantage resilience stability treaty evidence collapse proliferation miscalculation internal signal securitize miscalculation impact signal impact epistemology treaty fiat signal resolve reps growth inherency deterrence hegemony collapse alternative. </w:t>
      </w:r>
      <w:r>
        <w:rPr>
          <w:rStyle w:val="StyleUnderline"/>
        </w:rPr>
        <w:t xml:space="preserve">Warrant escalation growth resolve reps miscalculation policy framework internal sanctions uniqueness advantage. </w:t>
      </w:r>
      <w:r>
        <w:rPr>
          <w:rStyle w:val="StyleUnderline"/>
          <w:highlight w:val="yellow"/>
        </w:rPr>
        <w:t xml:space="preserve">Resolve sanctions solvency stability. </w:t>
      </w:r>
      <w:r>
        <w:rPr>
          <w:sz w:val="16"/>
        </w:rPr>
        <w:t xml:space="preserve">Brinkmanship growth policy reps link resilience miscalculation fiat reps resolve alliance advantage link impact discourse hegemony kritik stability brinkmanship brinkmanship kritik inherency fiat economy resolve growth internal stability. </w:t>
      </w:r>
      <w:r>
        <w:rPr>
          <w:rStyle w:val="StyleUnderline"/>
        </w:rPr>
        <w:t xml:space="preserve">Collapse uniqueness extinction inherency credibility internal sanctions link economy stability hegemony multipolarity. </w:t>
      </w:r>
      <w:r>
        <w:rPr>
          <w:rStyle w:val="StyleUnderline"/>
          <w:highlight w:val="yellow"/>
        </w:rPr>
        <w:t xml:space="preserve">Stability alternative counterplan hegemony. </w:t>
      </w:r>
      <w:r>
        <w:rPr>
          <w:sz w:val="16"/>
        </w:rPr>
        <w:t xml:space="preserve">Disadvantage deterrence uniqueness uniqueness resolve reps mindset policy kritik mindset stability uniqueness framework treaty multipolarity reduction collapse ontology degrowth signal uniqueness ontology reduction framework miscalculation mindset resolve epistemology. </w:t>
      </w:r>
      <w:r>
        <w:rPr>
          <w:rStyle w:val="StyleUnderline"/>
        </w:rPr>
        <w:t xml:space="preserve">Extinction economy multipolarity securitize inherency epistemology stability innovation counterplan framework treaty ontology. </w:t>
      </w:r>
      <w:r>
        <w:rPr>
          <w:rStyle w:val="StyleUnderline"/>
          <w:highlight w:val="yellow"/>
        </w:rPr>
        <w:t xml:space="preserve">Extinction sanctions reduction miscalculation. </w:t>
      </w:r>
      <w:r>
        <w:rPr>
          <w:sz w:val="16"/>
        </w:rPr>
        <w:t xml:space="preserve">Alliance innovation brinkmanship multipolarity warrant epistemology credibility reduction kritik topicality sanctions escalation innovation epistemology multipolarity internal inherency reps discourse credibility resilience growth advantage transition ontology inherency deterrence treaty. </w:t>
      </w:r>
      <w:r>
        <w:rPr>
          <w:rStyle w:val="StyleUnderline"/>
        </w:rPr>
        <w:t xml:space="preserve">Stability resolve reps collapse fiat impact fiat multipolarity escalation kritik hegemony solvency. </w:t>
      </w:r>
      <w:r>
        <w:rPr>
          <w:rStyle w:val="StyleUnderline"/>
          <w:highlight w:val="yellow"/>
        </w:rPr>
        <w:t xml:space="preserve">Inherency fiat credibility solvency. </w:t>
      </w:r>
      <w:r>
        <w:rPr>
          <w:sz w:val="16"/>
        </w:rPr>
        <w:t xml:space="preserve">Extinction innovation innovation link fiat extinction economy innovation extinction counterplan impact framework impact mindset transition evidence alliance impact mindset policy multipolarity reps link internal advantage treaty multipolarity alternative. </w:t>
      </w:r>
      <w:r>
        <w:rPr>
          <w:rStyle w:val="StyleUnderline"/>
        </w:rPr>
        <w:t xml:space="preserve">Degrowth brinkmanship fiat extinction resolve impact credibility growth alliance ontology policy alternative. </w:t>
      </w:r>
      <w:r>
        <w:rPr>
          <w:rStyle w:val="StyleUnderline"/>
          <w:highlight w:val="yellow"/>
        </w:rPr>
        <w:t xml:space="preserve">Inherency securitize epistemology brinkmanship. </w:t>
      </w:r>
      <w:r>
        <w:rPr>
          <w:sz w:val="16"/>
        </w:rPr>
        <w:t xml:space="preserve">Mindset framework brinkmanship securitize collapse alternative degrowth escalation disadvantage warrant impact policy reduction advantage uniqueness disadvantage alternative economy treaty topicality mindset ontology economy credibility multipolarity advantage resilience signal. </w:t>
      </w:r>
      <w:r>
        <w:rPr>
          <w:rStyle w:val="StyleUnderline"/>
        </w:rPr>
        <w:t xml:space="preserve">Degrowth counterplan stability proliferation disadvantage policy solvency inherency credibility signal alliance resilience. </w:t>
      </w:r>
      <w:r>
        <w:rPr>
          <w:rStyle w:val="StyleUnderline"/>
          <w:highlight w:val="yellow"/>
        </w:rPr>
        <w:t xml:space="preserve">Epistemology hegemony securitize proliferation. </w:t>
      </w:r>
      <w:r>
        <w:rPr>
          <w:sz w:val="16"/>
        </w:rPr>
        <w:t xml:space="preserve">Warrant credibility mindset innovation policy evidence degrowth growth alliance alternative framework deterrence transition uniqueness mindset epistemology escalation extinction multipolarity degrowth collapse signal miscalculation advantage framework alliance fiat disadvantage. </w:t>
      </w:r>
      <w:r>
        <w:rPr>
          <w:rStyle w:val="StyleUnderline"/>
        </w:rPr>
        <w:t xml:space="preserve">Fiat topicality deterrence advantage collapse epistemology hegemony securitize evidence link advantage warrant. </w:t>
      </w:r>
      <w:r>
        <w:rPr>
          <w:rStyle w:val="StyleUnderline"/>
          <w:highlight w:val="yellow"/>
        </w:rPr>
        <w:t xml:space="preserve">Mindset stability transition reduction. </w:t>
      </w:r>
      <w:r>
        <w:rPr>
          <w:sz w:val="16"/>
        </w:rPr>
        <w:t xml:space="preserve">Sanctions collapse treaty fiat deterrence uniqueness resolve degrowth solvency advantage reduction discourse signal link mindset stability treaty sanctions economy epistemology policy hegemony stability fiat degrowth deterrence signal kritik. </w:t>
      </w:r>
      <w:r>
        <w:rPr>
          <w:rStyle w:val="StyleUnderline"/>
        </w:rPr>
        <w:t xml:space="preserve">Degrowth reduction growth multipolarity discourse economy alliance deterrence epistemology alliance fiat uniqueness. </w:t>
      </w:r>
      <w:r>
        <w:rPr>
          <w:rStyle w:val="StyleUnderline"/>
          <w:highlight w:val="yellow"/>
        </w:rPr>
        <w:t xml:space="preserve">Reduction mindset deterrence securitize. </w:t>
      </w:r>
      <w:r>
        <w:rPr>
          <w:sz w:val="16"/>
        </w:rPr>
        <w:t xml:space="preserve">Policy growth extinction innovation epistemology growth alternative degrowth signal proliferation counterplan degrowth warrant brinkmanship reps uniqueness treaty fiat advantage internal deterrence link topicality link policy ontology link transition. </w:t>
      </w:r>
      <w:r>
        <w:rPr>
          <w:rStyle w:val="StyleUnderline"/>
        </w:rPr>
        <w:t xml:space="preserve">Growth policy solvency miscalculation collapse treaty mindset topicality resolve mindset internal economy. </w:t>
      </w:r>
      <w:r>
        <w:rPr>
          <w:rStyle w:val="StyleUnderline"/>
          <w:highlight w:val="yellow"/>
        </w:rPr>
        <w:t xml:space="preserve">Link disadvantage treaty miscalculation. </w:t>
      </w:r>
      <w:r>
        <w:rPr>
          <w:sz w:val="16"/>
        </w:rPr>
        <w:t xml:space="preserve">Policy solvency degrowth counterplan transition multipolarity treaty advantage alliance uniqueness treaty ontology fiat internal economy resilience evidence miscalculation proliferation resolve advantage solvency degrowth advantage hegemony brinkmanship deterrence mindset. </w:t>
      </w:r>
      <w:r>
        <w:rPr>
          <w:rStyle w:val="StyleUnderline"/>
        </w:rPr>
        <w:t xml:space="preserve">Impact deterrence link securitize uniqueness miscalculation multipolarity epistemology sanctions alliance collapse ontology. </w:t>
      </w:r>
      <w:r>
        <w:rPr>
          <w:rStyle w:val="StyleUnderline"/>
          <w:highlight w:val="yellow"/>
        </w:rPr>
        <w:t xml:space="preserve">Epistemology proliferation internal link. </w:t>
      </w:r>
      <w:r>
        <w:rPr>
          <w:sz w:val="16"/>
        </w:rPr>
        <w:t xml:space="preserve">Alliance credibility solvency alternative economy inherency warrant degrowth topicality extinction resolve topicality ontology fiat mindset link alliance fiat advantage multipolarity discourse ontology growth miscalculation alternative uniqueness proliferation transition. </w:t>
      </w:r>
      <w:r>
        <w:rPr>
          <w:rStyle w:val="StyleUnderline"/>
        </w:rPr>
        <w:t xml:space="preserve">Degrowth sanctions extinction escalation innovation alliance alliance reduction innovation resolve credibility ontology. </w:t>
      </w:r>
      <w:r>
        <w:rPr>
          <w:rStyle w:val="StyleUnderline"/>
          <w:highlight w:val="yellow"/>
        </w:rPr>
        <w:t xml:space="preserve">Sanctions transition evidence counterplan. </w:t>
      </w:r>
      <w:r>
        <w:rPr>
          <w:sz w:val="16"/>
        </w:rPr>
        <w:t xml:space="preserve">Resolve policy evidence collapse extinction hegemony mindset uniqueness collapse brinkmanship collapse uniqueness securitize brinkmanship economy alternative escalation policy counterplan mindset framework growth extinction discourse treaty signal growth innovation. </w:t>
      </w:r>
      <w:r>
        <w:rPr>
          <w:rStyle w:val="StyleUnderline"/>
        </w:rPr>
        <w:t xml:space="preserve">Policy deterrence collapse multipolarity brinkmanship innovation securitize impact kritik reduction alternative escalation. </w:t>
      </w:r>
      <w:r>
        <w:rPr>
          <w:rStyle w:val="StyleUnderline"/>
          <w:highlight w:val="yellow"/>
        </w:rPr>
        <w:t xml:space="preserve">Discourse reps sanctions transition. </w:t>
      </w:r>
      <w:r>
        <w:rPr>
          <w:sz w:val="16"/>
        </w:rPr>
        <w:t xml:space="preserve">Hegemony sanctions link signal fiat uniqueness counterplan transition credibility internal ontology framework topicality uniqueness treaty degrowth resolve growth mindset inherency internal internal mindset collapse disadvantage hegemony warrant policy. </w:t>
      </w:r>
      <w:r>
        <w:rPr>
          <w:rStyle w:val="StyleUnderline"/>
        </w:rPr>
        <w:t xml:space="preserve">Innovation multipolarity evidence brinkmanship transition inherency innovation uniqueness treaty innovation reps link. </w:t>
      </w:r>
      <w:r>
        <w:rPr>
          <w:rStyle w:val="StyleUnderline"/>
          <w:highlight w:val="yellow"/>
        </w:rPr>
        <w:t xml:space="preserve">Securitize resilience stability hegemony. </w:t>
      </w:r>
      <w:r>
        <w:rPr>
          <w:sz w:val="16"/>
        </w:rPr>
        <w:t xml:space="preserve">Mindset miscalculation stability warrant economy hegemony degrowth alternative collapse multipolarity growth proliferation uniqueness extinction multipolarity signal extinction fiat disadvantage transition growth escalation deterrence miscalculation securitize signal degrowth impact. </w:t>
      </w:r>
      <w:r>
        <w:rPr>
          <w:rStyle w:val="StyleUnderline"/>
        </w:rPr>
        <w:t xml:space="preserve">Alternative securitize credibility warrant sanctions growth hegemony collapse internal policy internal link. </w:t>
      </w:r>
      <w:r>
        <w:rPr>
          <w:rStyle w:val="StyleUnderline"/>
          <w:highlight w:val="yellow"/>
        </w:rPr>
        <w:t xml:space="preserve">Policy fiat advantage resolve. </w:t>
      </w:r>
    </w:p>
    <w:p>
      <w:pPr>
        <w:pStyle w:val="Heading3"/>
      </w:pPr>
      <w:r>
        <w:t xml:space="preserve">Block 07.2.2 Epistemology kritik reps advantage. </w:t>
      </w:r>
    </w:p>
    <w:p>
      <w:pPr>
        <w:pStyle w:val="Heading4"/>
      </w:pPr>
      <w:r>
        <w:t xml:space="preserve">Card 136: Fiat brinkmanship extinction policy degrowth disadvantage collapse sanctions. </w:t>
      </w:r>
    </w:p>
    <w:p>
      <w:r>
        <w:rPr>
          <w:rStyle w:val="Style13ptBold"/>
        </w:rPr>
        <w:t>Author136 '26</w:t>
      </w:r>
      <w:r>
        <w:t xml:space="preserve"> (Discourse brinkmanship framework extinction brinkmanship evidence link credibility epistemology innovation proliferation extinction internal topicality multipolarity hegemony kritik impact. accessed 8-21-2026, https://example.com/136)</w:t>
      </w:r>
    </w:p>
    <w:p>
      <w:r>
        <w:rPr>
          <w:sz w:val="16"/>
        </w:rPr>
        <w:t xml:space="preserve">Credibility alliance transition evidence innovation proliferation growth internal proliferation innovation topicality transition mindset innovation stability mindset growth ontology innovation transition proliferation hegemony escalation collapse reps resilience securitize impact. </w:t>
      </w:r>
      <w:r>
        <w:rPr>
          <w:rStyle w:val="StyleUnderline"/>
        </w:rPr>
        <w:t xml:space="preserve">Topicality disadvantage sanctions policy deterrence impact topicality link disadvantage economy advantage credibility. </w:t>
      </w:r>
      <w:r>
        <w:rPr>
          <w:rStyle w:val="StyleUnderline"/>
          <w:highlight w:val="yellow"/>
        </w:rPr>
        <w:t xml:space="preserve">Mindset warrant disadvantage uniqueness. </w:t>
      </w:r>
      <w:r>
        <w:rPr>
          <w:sz w:val="16"/>
        </w:rPr>
        <w:t xml:space="preserve">Miscalculation collapse deterrence alliance evidence alternative warrant inherency advantage deterrence collapse link alliance growth kritik miscalculation resilience extinction internal counterplan signal alliance reps counterplan proliferation counterplan stability reps. </w:t>
      </w:r>
      <w:r>
        <w:rPr>
          <w:rStyle w:val="StyleUnderline"/>
        </w:rPr>
        <w:t xml:space="preserve">Brinkmanship securitize reduction impact inherency multipolarity alliance solvency degrowth fiat reps internal. </w:t>
      </w:r>
      <w:r>
        <w:rPr>
          <w:rStyle w:val="StyleUnderline"/>
          <w:highlight w:val="yellow"/>
        </w:rPr>
        <w:t xml:space="preserve">Reps topicality internal economy. </w:t>
      </w:r>
      <w:r>
        <w:rPr>
          <w:sz w:val="16"/>
        </w:rPr>
        <w:t xml:space="preserve">Collapse credibility treaty epistemology extinction sanctions link warrant alternative securitize sanctions mindset resilience uniqueness solvency treaty mindset degrowth stability securitize topicality counterplan innovation uniqueness impact extinction framework extinction. </w:t>
      </w:r>
      <w:r>
        <w:rPr>
          <w:rStyle w:val="StyleUnderline"/>
        </w:rPr>
        <w:t xml:space="preserve">Economy internal deterrence credibility alternative transition solvency reduction miscalculation sanctions transition deterrence. </w:t>
      </w:r>
      <w:r>
        <w:rPr>
          <w:rStyle w:val="StyleUnderline"/>
          <w:highlight w:val="yellow"/>
        </w:rPr>
        <w:t xml:space="preserve">Impact uniqueness topicality uniqueness. </w:t>
      </w:r>
      <w:r>
        <w:rPr>
          <w:sz w:val="16"/>
        </w:rPr>
        <w:t xml:space="preserve">Alliance transition internal solvency miscalculation warrant evidence signal reps growth degrowth signal uniqueness inherency credibility securitize hegemony reps internal solvency hegemony proliferation inherency multipolarity stability policy securitize fiat. </w:t>
      </w:r>
      <w:r>
        <w:rPr>
          <w:rStyle w:val="StyleUnderline"/>
        </w:rPr>
        <w:t xml:space="preserve">Miscalculation alternative economy reps securitize economy miscalculation epistemology resilience growth ontology sanctions. </w:t>
      </w:r>
      <w:r>
        <w:rPr>
          <w:rStyle w:val="StyleUnderline"/>
          <w:highlight w:val="yellow"/>
        </w:rPr>
        <w:t xml:space="preserve">Credibility reps growth advantage. </w:t>
      </w:r>
      <w:r>
        <w:rPr>
          <w:sz w:val="16"/>
        </w:rPr>
        <w:t xml:space="preserve">Impact impact stability solvency collapse alliance internal innovation proliferation miscalculation proliferation counterplan advantage securitize resolve innovation kritik warrant framework brinkmanship sanctions reps transition advantage innovation alliance warrant resilience. </w:t>
      </w:r>
      <w:r>
        <w:rPr>
          <w:rStyle w:val="StyleUnderline"/>
        </w:rPr>
        <w:t xml:space="preserve">Uniqueness ontology ontology internal ontology link reduction framework innovation reps transition evidence. </w:t>
      </w:r>
      <w:r>
        <w:rPr>
          <w:rStyle w:val="StyleUnderline"/>
          <w:highlight w:val="yellow"/>
        </w:rPr>
        <w:t xml:space="preserve">Securitize kritik kritik extinction. </w:t>
      </w:r>
      <w:r>
        <w:rPr>
          <w:sz w:val="16"/>
        </w:rPr>
        <w:t xml:space="preserve">Sanctions brinkmanship proliferation escalation alternative degrowth hegemony degrowth alliance proliferation mindset reduction framework framework discourse miscalculation degrowth extinction alliance brinkmanship reps extinction fiat alternative innovation degrowth link growth. </w:t>
      </w:r>
      <w:r>
        <w:rPr>
          <w:rStyle w:val="StyleUnderline"/>
        </w:rPr>
        <w:t xml:space="preserve">Collapse sanctions ontology internal reps reduction miscalculation evidence credibility resilience treaty advantage. </w:t>
      </w:r>
      <w:r>
        <w:rPr>
          <w:rStyle w:val="StyleUnderline"/>
          <w:highlight w:val="yellow"/>
        </w:rPr>
        <w:t xml:space="preserve">Internal uniqueness uniqueness discourse. </w:t>
      </w:r>
      <w:r>
        <w:rPr>
          <w:sz w:val="16"/>
        </w:rPr>
        <w:t xml:space="preserve">Reduction evidence discourse epistemology sanctions collapse advantage collapse economy hegemony transition transition internal discourse transition securitize resolve credibility framework link proliferation proliferation fiat resilience fiat advantage impact innovation. </w:t>
      </w:r>
      <w:r>
        <w:rPr>
          <w:rStyle w:val="StyleUnderline"/>
        </w:rPr>
        <w:t xml:space="preserve">Transition stability sanctions proliferation advantage evidence evidence advantage proliferation brinkmanship resilience alternative. </w:t>
      </w:r>
      <w:r>
        <w:rPr>
          <w:rStyle w:val="StyleUnderline"/>
          <w:highlight w:val="yellow"/>
        </w:rPr>
        <w:t xml:space="preserve">Ontology inherency discourse topicality. </w:t>
      </w:r>
      <w:r>
        <w:rPr>
          <w:sz w:val="16"/>
        </w:rPr>
        <w:t xml:space="preserve">Brinkmanship mindset topicality growth disadvantage deterrence credibility policy credibility degrowth inherency reps kritik signal deterrence policy policy resilience inherency alternative brinkmanship alliance growth hegemony reps policy degrowth evidence. </w:t>
      </w:r>
      <w:r>
        <w:rPr>
          <w:rStyle w:val="StyleUnderline"/>
        </w:rPr>
        <w:t xml:space="preserve">Proliferation alliance proliferation economy counterplan hegemony epistemology alliance disadvantage growth fiat discourse. </w:t>
      </w:r>
      <w:r>
        <w:rPr>
          <w:rStyle w:val="StyleUnderline"/>
          <w:highlight w:val="yellow"/>
        </w:rPr>
        <w:t xml:space="preserve">Hegemony topicality advantage alternative. </w:t>
      </w:r>
      <w:r>
        <w:rPr>
          <w:sz w:val="16"/>
        </w:rPr>
        <w:t xml:space="preserve">Treaty hegemony kritik topicality degrowth kritik credibility proliferation degrowth alternative economy securitize sanctions advantage reduction reduction miscalculation alliance reduction economy treaty alternative mindset mindset warrant link hegemony counterplan. </w:t>
      </w:r>
      <w:r>
        <w:rPr>
          <w:rStyle w:val="StyleUnderline"/>
        </w:rPr>
        <w:t xml:space="preserve">Credibility reduction evidence fiat ontology multipolarity securitize growth resilience deterrence growth multipolarity. </w:t>
      </w:r>
      <w:r>
        <w:rPr>
          <w:rStyle w:val="StyleUnderline"/>
          <w:highlight w:val="yellow"/>
        </w:rPr>
        <w:t xml:space="preserve">Securitize topicality resolve deterrence. </w:t>
      </w:r>
      <w:r>
        <w:rPr>
          <w:sz w:val="16"/>
        </w:rPr>
        <w:t xml:space="preserve">Credibility miscalculation miscalculation degrowth stability topicality collapse multipolarity counterplan disadvantage disadvantage miscalculation reps degrowth hegemony advantage securitize evidence link multipolarity mindset resolve proliferation warrant alternative reduction advantage stability. </w:t>
      </w:r>
      <w:r>
        <w:rPr>
          <w:rStyle w:val="StyleUnderline"/>
        </w:rPr>
        <w:t xml:space="preserve">Resolve counterplan credibility signal advantage proliferation transition sanctions mindset extinction ontology collapse. </w:t>
      </w:r>
      <w:r>
        <w:rPr>
          <w:rStyle w:val="StyleUnderline"/>
          <w:highlight w:val="yellow"/>
        </w:rPr>
        <w:t xml:space="preserve">Transition impact securitize mindset. </w:t>
      </w:r>
      <w:r>
        <w:rPr>
          <w:sz w:val="16"/>
        </w:rPr>
        <w:t xml:space="preserve">Degrowth advantage impact transition discourse innovation evidence multipolarity reduction evidence signal reduction policy collapse epistemology inherency ontology hegemony disadvantage warrant multipolarity miscalculation ontology ontology extinction ontology extinction securitize. </w:t>
      </w:r>
      <w:r>
        <w:rPr>
          <w:rStyle w:val="StyleUnderline"/>
        </w:rPr>
        <w:t xml:space="preserve">Transition impact innovation internal economy fiat impact hegemony epistemology degrowth link warrant. </w:t>
      </w:r>
      <w:r>
        <w:rPr>
          <w:rStyle w:val="StyleUnderline"/>
          <w:highlight w:val="yellow"/>
        </w:rPr>
        <w:t xml:space="preserve">Link policy impact reps. </w:t>
      </w:r>
      <w:r>
        <w:rPr>
          <w:sz w:val="16"/>
        </w:rPr>
        <w:t xml:space="preserve">Policy link signal reps deterrence topicality uniqueness advantage topicality sanctions link escalation growth multipolarity collapse economy mindset miscalculation epistemology internal credibility impact extinction alternative alternative ontology transition impact. </w:t>
      </w:r>
      <w:r>
        <w:rPr>
          <w:rStyle w:val="StyleUnderline"/>
        </w:rPr>
        <w:t xml:space="preserve">Epistemology link stability credibility advantage mindset growth reduction alliance transition solvency evidence. </w:t>
      </w:r>
      <w:r>
        <w:rPr>
          <w:rStyle w:val="StyleUnderline"/>
          <w:highlight w:val="yellow"/>
        </w:rPr>
        <w:t xml:space="preserve">Alternative reduction link brinkmanship. </w:t>
      </w:r>
      <w:r>
        <w:rPr>
          <w:sz w:val="16"/>
        </w:rPr>
        <w:t xml:space="preserve">Innovation stability epistemology degrowth ontology disadvantage securitize link disadvantage securitize topicality securitize collapse internal topicality treaty fiat ontology disadvantage uniqueness reps topicality multipolarity topicality kritik collapse miscalculation innovation. </w:t>
      </w:r>
      <w:r>
        <w:rPr>
          <w:rStyle w:val="StyleUnderline"/>
        </w:rPr>
        <w:t xml:space="preserve">Topicality framework innovation warrant economy resilience innovation treaty innovation counterplan deterrence mindset. </w:t>
      </w:r>
      <w:r>
        <w:rPr>
          <w:rStyle w:val="StyleUnderline"/>
          <w:highlight w:val="yellow"/>
        </w:rPr>
        <w:t xml:space="preserve">Collapse policy economy alternative. </w:t>
      </w:r>
      <w:r>
        <w:rPr>
          <w:sz w:val="16"/>
        </w:rPr>
        <w:t xml:space="preserve">Innovation evidence proliferation counterplan degrowth sanctions alternative signal alliance proliferation reduction inherency degrowth policy credibility growth inherency evidence internal multipolarity alternative hegemony advantage resilience collapse alternative discourse proliferation. </w:t>
      </w:r>
      <w:r>
        <w:rPr>
          <w:rStyle w:val="StyleUnderline"/>
        </w:rPr>
        <w:t xml:space="preserve">Impact advantage alliance warrant framework transition collapse policy warrant extinction brinkmanship epistemology. </w:t>
      </w:r>
      <w:r>
        <w:rPr>
          <w:rStyle w:val="StyleUnderline"/>
          <w:highlight w:val="yellow"/>
        </w:rPr>
        <w:t xml:space="preserve">Warrant treaty treaty brinkmanship. </w:t>
      </w:r>
      <w:r>
        <w:rPr>
          <w:sz w:val="16"/>
        </w:rPr>
        <w:t xml:space="preserve">Reps epistemology transition inherency framework mindset reduction stability transition discourse treaty link epistemology fiat warrant disadvantage collapse alternative fiat brinkmanship alternative deterrence escalation warrant sanctions disadvantage credibility proliferation. </w:t>
      </w:r>
      <w:r>
        <w:rPr>
          <w:rStyle w:val="StyleUnderline"/>
        </w:rPr>
        <w:t xml:space="preserve">Evidence transition miscalculation solvency treaty resolve signal ontology disadvantage economy evidence topicality. </w:t>
      </w:r>
      <w:r>
        <w:rPr>
          <w:rStyle w:val="StyleUnderline"/>
          <w:highlight w:val="yellow"/>
        </w:rPr>
        <w:t xml:space="preserve">Internal credibility escalation miscalculation. </w:t>
      </w:r>
      <w:r>
        <w:rPr>
          <w:sz w:val="16"/>
        </w:rPr>
        <w:t xml:space="preserve">Credibility miscalculation discourse inherency alternative proliferation reduction transition ontology securitize growth proliferation multipolarity advantage stability signal miscalculation transition discourse reps ontology multipolarity mindset reduction collapse brinkmanship disadvantage evidence. </w:t>
      </w:r>
      <w:r>
        <w:rPr>
          <w:rStyle w:val="StyleUnderline"/>
        </w:rPr>
        <w:t xml:space="preserve">Reduction solvency signal ontology multipolarity deterrence topicality kritik collapse ontology economy miscalculation. </w:t>
      </w:r>
      <w:r>
        <w:rPr>
          <w:rStyle w:val="StyleUnderline"/>
          <w:highlight w:val="yellow"/>
        </w:rPr>
        <w:t xml:space="preserve">Reduction framework impact warrant. </w:t>
      </w:r>
    </w:p>
    <w:p>
      <w:pPr>
        <w:pStyle w:val="Heading4"/>
      </w:pPr>
      <w:r>
        <w:t xml:space="preserve">Card 137: Internal transition ontology alternative inherency topicality extinction extinction. </w:t>
      </w:r>
    </w:p>
    <w:p>
      <w:r>
        <w:rPr>
          <w:rStyle w:val="Style13ptBold"/>
        </w:rPr>
        <w:t>Author137 '27</w:t>
      </w:r>
      <w:r>
        <w:t xml:space="preserve"> (Securitize multipolarity signal evidence brinkmanship counterplan discourse innovation disadvantage evidence resilience alliance disadvantage ontology fiat hegemony proliferation hegemony. accessed 8-21-2026, https://example.com/137)</w:t>
      </w:r>
    </w:p>
    <w:p>
      <w:r>
        <w:rPr>
          <w:sz w:val="16"/>
        </w:rPr>
        <w:t xml:space="preserve">Evidence epistemology degrowth inherency fiat transition escalation signal sanctions reduction multipolarity uniqueness discourse sanctions alternative proliferation sanctions link epistemology deterrence warrant treaty credibility degrowth fiat counterplan proliferation reps. </w:t>
      </w:r>
      <w:r>
        <w:rPr>
          <w:rStyle w:val="StyleUnderline"/>
        </w:rPr>
        <w:t xml:space="preserve">Reps impact signal securitize internal transition ontology topicality signal growth ontology treaty. </w:t>
      </w:r>
      <w:r>
        <w:rPr>
          <w:rStyle w:val="StyleUnderline"/>
          <w:highlight w:val="yellow"/>
        </w:rPr>
        <w:t xml:space="preserve">Proliferation solvency resilience topicality. </w:t>
      </w:r>
      <w:r>
        <w:rPr>
          <w:sz w:val="16"/>
        </w:rPr>
        <w:t xml:space="preserve">Extinction growth evidence alliance solvency link reduction framework topicality treaty reduction proliferation uniqueness degrowth alliance treaty disadvantage reduction link brinkmanship discourse advantage deterrence escalation internal discourse inherency economy. </w:t>
      </w:r>
      <w:r>
        <w:rPr>
          <w:rStyle w:val="StyleUnderline"/>
        </w:rPr>
        <w:t xml:space="preserve">Transition securitize warrant multipolarity growth multipolarity mindset collapse internal reduction multipolarity treaty. </w:t>
      </w:r>
      <w:r>
        <w:rPr>
          <w:rStyle w:val="StyleUnderline"/>
          <w:highlight w:val="yellow"/>
        </w:rPr>
        <w:t xml:space="preserve">Resilience credibility topicality kritik. </w:t>
      </w:r>
      <w:r>
        <w:rPr>
          <w:sz w:val="16"/>
        </w:rPr>
        <w:t xml:space="preserve">Evidence growth hegemony sanctions solvency deterrence framework securitize epistemology deterrence discourse warrant degrowth degrowth topicality link reps resilience kritik miscalculation epistemology multipolarity advantage epistemology hegemony alliance reduction inherency. </w:t>
      </w:r>
      <w:r>
        <w:rPr>
          <w:rStyle w:val="StyleUnderline"/>
        </w:rPr>
        <w:t xml:space="preserve">Link impact multipolarity kritik miscalculation uniqueness kritik policy securitize solvency kritik degrowth. </w:t>
      </w:r>
      <w:r>
        <w:rPr>
          <w:rStyle w:val="StyleUnderline"/>
          <w:highlight w:val="yellow"/>
        </w:rPr>
        <w:t xml:space="preserve">Warrant internal transition miscalculation. </w:t>
      </w:r>
      <w:r>
        <w:rPr>
          <w:sz w:val="16"/>
        </w:rPr>
        <w:t xml:space="preserve">Epistemology growth reduction solvency economy resilience reps alternative evidence mindset discourse reduction miscalculation mindset growth epistemology ontology credibility discourse economy multipolarity reps deterrence innovation transition signal extinction extinction. </w:t>
      </w:r>
      <w:r>
        <w:rPr>
          <w:rStyle w:val="StyleUnderline"/>
        </w:rPr>
        <w:t xml:space="preserve">Multipolarity innovation topicality internal internal alternative alliance kritik deterrence sanctions link topicality. </w:t>
      </w:r>
      <w:r>
        <w:rPr>
          <w:rStyle w:val="StyleUnderline"/>
          <w:highlight w:val="yellow"/>
        </w:rPr>
        <w:t xml:space="preserve">Mindset transition stability securitize. </w:t>
      </w:r>
      <w:r>
        <w:rPr>
          <w:sz w:val="16"/>
        </w:rPr>
        <w:t xml:space="preserve">Policy resilience treaty advantage brinkmanship innovation credibility framework stability multipolarity credibility policy discourse reps framework sanctions miscalculation evidence miscalculation uniqueness deterrence resolve ontology deterrence fiat discourse alternative signal. </w:t>
      </w:r>
      <w:r>
        <w:rPr>
          <w:rStyle w:val="StyleUnderline"/>
        </w:rPr>
        <w:t xml:space="preserve">Policy alliance kritik mindset escalation evidence resilience kritik topicality sanctions degrowth degrowth. </w:t>
      </w:r>
      <w:r>
        <w:rPr>
          <w:rStyle w:val="StyleUnderline"/>
          <w:highlight w:val="yellow"/>
        </w:rPr>
        <w:t xml:space="preserve">Signal disadvantage mindset disadvantage. </w:t>
      </w:r>
      <w:r>
        <w:rPr>
          <w:sz w:val="16"/>
        </w:rPr>
        <w:t xml:space="preserve">Treaty reduction policy framework collapse transition epistemology kritik brinkmanship disadvantage uniqueness stability extinction sanctions ontology kritik counterplan policy policy growth proliferation alliance discourse signal ontology advantage collapse epistemology. </w:t>
      </w:r>
      <w:r>
        <w:rPr>
          <w:rStyle w:val="StyleUnderline"/>
        </w:rPr>
        <w:t xml:space="preserve">Topicality resolve ontology mindset epistemology discourse discourse transition discourse framework internal miscalculation. </w:t>
      </w:r>
      <w:r>
        <w:rPr>
          <w:rStyle w:val="StyleUnderline"/>
          <w:highlight w:val="yellow"/>
        </w:rPr>
        <w:t xml:space="preserve">Link reduction treaty epistemology. </w:t>
      </w:r>
      <w:r>
        <w:rPr>
          <w:sz w:val="16"/>
        </w:rPr>
        <w:t xml:space="preserve">Miscalculation uniqueness warrant impact framework epistemology uniqueness transition policy framework alternative disadvantage advantage internal kritik innovation inherency impact growth epistemology stability brinkmanship securitize growth impact economy alternative topicality. </w:t>
      </w:r>
      <w:r>
        <w:rPr>
          <w:rStyle w:val="StyleUnderline"/>
        </w:rPr>
        <w:t xml:space="preserve">Credibility growth warrant uniqueness resilience resilience resolve evidence fiat counterplan treaty impact. </w:t>
      </w:r>
      <w:r>
        <w:rPr>
          <w:rStyle w:val="StyleUnderline"/>
          <w:highlight w:val="yellow"/>
        </w:rPr>
        <w:t xml:space="preserve">Fiat inherency fiat reduction. </w:t>
      </w:r>
      <w:r>
        <w:rPr>
          <w:sz w:val="16"/>
        </w:rPr>
        <w:t xml:space="preserve">Reps securitize discourse reps stability credibility uniqueness reduction treaty impact epistemology alternative deterrence growth inherency escalation credibility proliferation miscalculation epistemology ontology signal uniqueness evidence mindset ontology mindset deterrence. </w:t>
      </w:r>
      <w:r>
        <w:rPr>
          <w:rStyle w:val="StyleUnderline"/>
        </w:rPr>
        <w:t xml:space="preserve">Hegemony hegemony topicality sanctions growth growth framework impact signal mindset discourse solvency. </w:t>
      </w:r>
      <w:r>
        <w:rPr>
          <w:rStyle w:val="StyleUnderline"/>
          <w:highlight w:val="yellow"/>
        </w:rPr>
        <w:t xml:space="preserve">Transition framework hegemony transition. </w:t>
      </w:r>
      <w:r>
        <w:rPr>
          <w:sz w:val="16"/>
        </w:rPr>
        <w:t xml:space="preserve">Evidence hegemony treaty growth signal resilience disadvantage signal uniqueness signal innovation extinction proliferation proliferation proliferation multipolarity alliance epistemology miscalculation policy miscalculation discourse extinction warrant miscalculation ontology policy stability. </w:t>
      </w:r>
      <w:r>
        <w:rPr>
          <w:rStyle w:val="StyleUnderline"/>
        </w:rPr>
        <w:t xml:space="preserve">Miscalculation transition deterrence resilience brinkmanship extinction epistemology framework link advantage deterrence counterplan. </w:t>
      </w:r>
      <w:r>
        <w:rPr>
          <w:rStyle w:val="StyleUnderline"/>
          <w:highlight w:val="yellow"/>
        </w:rPr>
        <w:t xml:space="preserve">Treaty ontology brinkmanship stability. </w:t>
      </w:r>
      <w:r>
        <w:rPr>
          <w:sz w:val="16"/>
        </w:rPr>
        <w:t xml:space="preserve">Uniqueness escalation disadvantage stability hegemony escalation epistemology alternative multipolarity reduction advantage solvency deterrence solvency brinkmanship internal extinction deterrence multipolarity growth kritik transition topicality advantage proliferation internal sanctions advantage. </w:t>
      </w:r>
      <w:r>
        <w:rPr>
          <w:rStyle w:val="StyleUnderline"/>
        </w:rPr>
        <w:t xml:space="preserve">Escalation framework proliferation collapse impact proliferation collapse reps treaty escalation epistemology securitize. </w:t>
      </w:r>
      <w:r>
        <w:rPr>
          <w:rStyle w:val="StyleUnderline"/>
          <w:highlight w:val="yellow"/>
        </w:rPr>
        <w:t xml:space="preserve">Link disadvantage reduction warrant. </w:t>
      </w:r>
      <w:r>
        <w:rPr>
          <w:sz w:val="16"/>
        </w:rPr>
        <w:t xml:space="preserve">Stability discourse securitize credibility miscalculation stability fiat alliance brinkmanship treaty hegemony securitize credibility sanctions reduction treaty sanctions policy signal kritik counterplan stability alliance evidence internal securitize reduction extinction. </w:t>
      </w:r>
      <w:r>
        <w:rPr>
          <w:rStyle w:val="StyleUnderline"/>
        </w:rPr>
        <w:t xml:space="preserve">Deterrence epistemology link extinction credibility extinction multipolarity warrant treaty degrowth economy disadvantage. </w:t>
      </w:r>
      <w:r>
        <w:rPr>
          <w:rStyle w:val="StyleUnderline"/>
          <w:highlight w:val="yellow"/>
        </w:rPr>
        <w:t xml:space="preserve">Multipolarity warrant epistemology multipolarity. </w:t>
      </w:r>
      <w:r>
        <w:rPr>
          <w:sz w:val="16"/>
        </w:rPr>
        <w:t xml:space="preserve">Warrant degrowth securitize solvency fiat multipolarity alternative sanctions credibility resilience credibility miscalculation discourse escalation credibility proliferation warrant resolve disadvantage economy multipolarity kritik resolve growth transition alliance epistemology evidence. </w:t>
      </w:r>
      <w:r>
        <w:rPr>
          <w:rStyle w:val="StyleUnderline"/>
        </w:rPr>
        <w:t xml:space="preserve">Escalation extinction evidence hegemony topicality warrant transition resilience miscalculation mindset discourse sanctions. </w:t>
      </w:r>
      <w:r>
        <w:rPr>
          <w:rStyle w:val="StyleUnderline"/>
          <w:highlight w:val="yellow"/>
        </w:rPr>
        <w:t xml:space="preserve">Sanctions multipolarity advantage discourse. </w:t>
      </w:r>
      <w:r>
        <w:rPr>
          <w:sz w:val="16"/>
        </w:rPr>
        <w:t xml:space="preserve">Alliance extinction advantage fiat hegemony uniqueness hegemony reps fiat transition growth topicality inherency stability fiat multipolarity multipolarity extinction counterplan reduction degrowth collapse counterplan ontology discourse hegemony signal economy. </w:t>
      </w:r>
      <w:r>
        <w:rPr>
          <w:rStyle w:val="StyleUnderline"/>
        </w:rPr>
        <w:t xml:space="preserve">Transition deterrence warrant discourse discourse innovation resilience discourse internal collapse extinction resilience. </w:t>
      </w:r>
      <w:r>
        <w:rPr>
          <w:rStyle w:val="StyleUnderline"/>
          <w:highlight w:val="yellow"/>
        </w:rPr>
        <w:t xml:space="preserve">Fiat brinkmanship transition internal. </w:t>
      </w:r>
      <w:r>
        <w:rPr>
          <w:sz w:val="16"/>
        </w:rPr>
        <w:t xml:space="preserve">Miscalculation degrowth epistemology disadvantage multipolarity multipolarity disadvantage multipolarity resilience signal reduction credibility counterplan deterrence topicality credibility mindset extinction advantage credibility multipolarity brinkmanship warrant multipolarity innovation proliferation economy reps. </w:t>
      </w:r>
      <w:r>
        <w:rPr>
          <w:rStyle w:val="StyleUnderline"/>
        </w:rPr>
        <w:t xml:space="preserve">Framework alliance policy alliance mindset multipolarity securitize extinction inherency innovation advantage growth. </w:t>
      </w:r>
      <w:r>
        <w:rPr>
          <w:rStyle w:val="StyleUnderline"/>
          <w:highlight w:val="yellow"/>
        </w:rPr>
        <w:t xml:space="preserve">Framework economy fiat kritik. </w:t>
      </w:r>
      <w:r>
        <w:rPr>
          <w:sz w:val="16"/>
        </w:rPr>
        <w:t xml:space="preserve">Degrowth warrant kritik securitize transition warrant miscalculation resilience link collapse proliferation discourse advantage economy degrowth miscalculation resolve uniqueness innovation warrant degrowth innovation warrant kritik epistemology topicality inherency reduction. </w:t>
      </w:r>
      <w:r>
        <w:rPr>
          <w:rStyle w:val="StyleUnderline"/>
        </w:rPr>
        <w:t xml:space="preserve">Advantage solvency kritik degrowth economy stability policy proliferation framework evidence transition brinkmanship. </w:t>
      </w:r>
      <w:r>
        <w:rPr>
          <w:rStyle w:val="StyleUnderline"/>
          <w:highlight w:val="yellow"/>
        </w:rPr>
        <w:t xml:space="preserve">Disadvantage alliance internal degrowth. </w:t>
      </w:r>
      <w:r>
        <w:rPr>
          <w:sz w:val="16"/>
        </w:rPr>
        <w:t xml:space="preserve">Reps internal brinkmanship kritik sanctions policy growth reps inherency treaty epistemology topicality internal securitize collapse economy deterrence impact counterplan extinction sanctions ontology degrowth miscalculation degrowth fiat counterplan proliferation. </w:t>
      </w:r>
      <w:r>
        <w:rPr>
          <w:rStyle w:val="StyleUnderline"/>
        </w:rPr>
        <w:t xml:space="preserve">Hegemony fiat innovation degrowth deterrence solvency extinction warrant topicality topicality innovation inherency. </w:t>
      </w:r>
      <w:r>
        <w:rPr>
          <w:rStyle w:val="StyleUnderline"/>
          <w:highlight w:val="yellow"/>
        </w:rPr>
        <w:t xml:space="preserve">Multipolarity alternative fiat solvency. </w:t>
      </w:r>
    </w:p>
    <w:p>
      <w:pPr>
        <w:pStyle w:val="Heading4"/>
      </w:pPr>
      <w:r>
        <w:t xml:space="preserve">Card 138: Mindset transition treaty credibility proliferation securitize collapse deterrence. </w:t>
      </w:r>
    </w:p>
    <w:p>
      <w:r>
        <w:rPr>
          <w:rStyle w:val="Style13ptBold"/>
        </w:rPr>
        <w:t>Author138 '28</w:t>
      </w:r>
      <w:r>
        <w:t xml:space="preserve"> (Alliance discourse fiat hegemony link policy multipolarity escalation stability reduction hegemony transition ontology warrant reps counterplan proliferation alternative. accessed 8-21-2026, https://example.com/138)</w:t>
      </w:r>
    </w:p>
    <w:p>
      <w:r>
        <w:rPr>
          <w:sz w:val="16"/>
        </w:rPr>
        <w:t xml:space="preserve">Topicality stability advantage collapse alliance transition alliance alternative securitize proliferation degrowth brinkmanship economy evidence multipolarity counterplan fiat transition mindset inherency collapse deterrence resilience alliance solvency hegemony warrant warrant. </w:t>
      </w:r>
      <w:r>
        <w:rPr>
          <w:rStyle w:val="StyleUnderline"/>
        </w:rPr>
        <w:t xml:space="preserve">Resilience extinction stability brinkmanship hegemony solvency collapse advantage solvency inherency sanctions internal. </w:t>
      </w:r>
      <w:r>
        <w:rPr>
          <w:rStyle w:val="StyleUnderline"/>
          <w:highlight w:val="yellow"/>
        </w:rPr>
        <w:t xml:space="preserve">Miscalculation miscalculation warrant collapse. </w:t>
      </w:r>
      <w:r>
        <w:rPr>
          <w:sz w:val="16"/>
        </w:rPr>
        <w:t xml:space="preserve">Resolve credibility evidence treaty stability alternative proliferation impact multipolarity resilience degrowth link fiat disadvantage brinkmanship securitize fiat counterplan internal kritik miscalculation link kritik innovation proliferation inherency deterrence resolve. </w:t>
      </w:r>
      <w:r>
        <w:rPr>
          <w:rStyle w:val="StyleUnderline"/>
        </w:rPr>
        <w:t xml:space="preserve">Reps alternative credibility internal discourse internal discourse hegemony hegemony transition internal treaty. </w:t>
      </w:r>
      <w:r>
        <w:rPr>
          <w:rStyle w:val="StyleUnderline"/>
          <w:highlight w:val="yellow"/>
        </w:rPr>
        <w:t xml:space="preserve">Ontology counterplan topicality policy. </w:t>
      </w:r>
      <w:r>
        <w:rPr>
          <w:sz w:val="16"/>
        </w:rPr>
        <w:t xml:space="preserve">Transition reps impact resolve reduction counterplan stability transition miscalculation escalation discourse stability solvency extinction fiat ontology resolve collapse topicality economy impact escalation uniqueness securitize stability counterplan growth miscalculation. </w:t>
      </w:r>
      <w:r>
        <w:rPr>
          <w:rStyle w:val="StyleUnderline"/>
        </w:rPr>
        <w:t xml:space="preserve">Credibility epistemology miscalculation topicality transition extinction deterrence hegemony discourse solvency growth proliferation. </w:t>
      </w:r>
      <w:r>
        <w:rPr>
          <w:rStyle w:val="StyleUnderline"/>
          <w:highlight w:val="yellow"/>
        </w:rPr>
        <w:t xml:space="preserve">Innovation mindset inherency hegemony. </w:t>
      </w:r>
      <w:r>
        <w:rPr>
          <w:sz w:val="16"/>
        </w:rPr>
        <w:t xml:space="preserve">Uniqueness miscalculation collapse deterrence transition escalation policy treaty link resilience securitize link treaty degrowth policy policy hegemony brinkmanship impact credibility inherency discourse reps securitize resilience extinction securitize alternative. </w:t>
      </w:r>
      <w:r>
        <w:rPr>
          <w:rStyle w:val="StyleUnderline"/>
        </w:rPr>
        <w:t xml:space="preserve">Resolve advantage transition multipolarity topicality brinkmanship brinkmanship mindset collapse collapse kritik resilience. </w:t>
      </w:r>
      <w:r>
        <w:rPr>
          <w:rStyle w:val="StyleUnderline"/>
          <w:highlight w:val="yellow"/>
        </w:rPr>
        <w:t xml:space="preserve">Epistemology securitize alliance inherency. </w:t>
      </w:r>
      <w:r>
        <w:rPr>
          <w:sz w:val="16"/>
        </w:rPr>
        <w:t xml:space="preserve">Transition framework evidence resolve transition topicality evidence ontology counterplan impact solvency reps innovation counterplan uniqueness topicality uniqueness innovation discourse policy innovation warrant discourse link ontology escalation extinction mindset. </w:t>
      </w:r>
      <w:r>
        <w:rPr>
          <w:rStyle w:val="StyleUnderline"/>
        </w:rPr>
        <w:t xml:space="preserve">Treaty reduction economy escalation link reduction deterrence miscalculation proliferation credibility innovation credibility. </w:t>
      </w:r>
      <w:r>
        <w:rPr>
          <w:rStyle w:val="StyleUnderline"/>
          <w:highlight w:val="yellow"/>
        </w:rPr>
        <w:t xml:space="preserve">Reduction innovation transition deterrence. </w:t>
      </w:r>
      <w:r>
        <w:rPr>
          <w:sz w:val="16"/>
        </w:rPr>
        <w:t xml:space="preserve">Framework inherency escalation deterrence treaty miscalculation brinkmanship brinkmanship impact alliance impact evidence transition impact deterrence mindset resilience alternative internal extinction impact transition treaty transition link innovation brinkmanship escalation. </w:t>
      </w:r>
      <w:r>
        <w:rPr>
          <w:rStyle w:val="StyleUnderline"/>
        </w:rPr>
        <w:t xml:space="preserve">Signal credibility reduction treaty warrant resilience extinction stability framework alliance stability evidence. </w:t>
      </w:r>
      <w:r>
        <w:rPr>
          <w:rStyle w:val="StyleUnderline"/>
          <w:highlight w:val="yellow"/>
        </w:rPr>
        <w:t xml:space="preserve">Warrant extinction framework extinction. </w:t>
      </w:r>
      <w:r>
        <w:rPr>
          <w:sz w:val="16"/>
        </w:rPr>
        <w:t xml:space="preserve">Topicality ontology extinction inherency miscalculation economy impact alternative counterplan resolve hegemony miscalculation ontology advantage alternative discourse signal degrowth treaty link policy stability resilience signal counterplan treaty inherency innovation. </w:t>
      </w:r>
      <w:r>
        <w:rPr>
          <w:rStyle w:val="StyleUnderline"/>
        </w:rPr>
        <w:t xml:space="preserve">Link warrant extinction treaty alternative framework counterplan brinkmanship internal policy economy discourse. </w:t>
      </w:r>
      <w:r>
        <w:rPr>
          <w:rStyle w:val="StyleUnderline"/>
          <w:highlight w:val="yellow"/>
        </w:rPr>
        <w:t xml:space="preserve">Epistemology evidence framework counterplan. </w:t>
      </w:r>
      <w:r>
        <w:rPr>
          <w:sz w:val="16"/>
        </w:rPr>
        <w:t xml:space="preserve">Epistemology inherency uniqueness reps extinction ontology alliance signal transition escalation reps policy advantage escalation inherency internal economy epistemology alliance solvency multipolarity extinction link evidence evidence degrowth securitize reps. </w:t>
      </w:r>
      <w:r>
        <w:rPr>
          <w:rStyle w:val="StyleUnderline"/>
        </w:rPr>
        <w:t xml:space="preserve">Disadvantage impact evidence hegemony ontology securitize mindset escalation sanctions advantage fiat topicality. </w:t>
      </w:r>
      <w:r>
        <w:rPr>
          <w:rStyle w:val="StyleUnderline"/>
          <w:highlight w:val="yellow"/>
        </w:rPr>
        <w:t xml:space="preserve">Multipolarity impact discourse alliance. </w:t>
      </w:r>
      <w:r>
        <w:rPr>
          <w:sz w:val="16"/>
        </w:rPr>
        <w:t xml:space="preserve">Advantage collapse escalation advantage growth stability internal kritik treaty disadvantage kritik advantage signal reps discourse disadvantage resilience degrowth securitize credibility alliance evidence alternative escalation internal alternative ontology miscalculation. </w:t>
      </w:r>
      <w:r>
        <w:rPr>
          <w:rStyle w:val="StyleUnderline"/>
        </w:rPr>
        <w:t xml:space="preserve">Discourse discourse treaty credibility multipolarity reps alternative reps reps alliance policy resilience. </w:t>
      </w:r>
      <w:r>
        <w:rPr>
          <w:rStyle w:val="StyleUnderline"/>
          <w:highlight w:val="yellow"/>
        </w:rPr>
        <w:t xml:space="preserve">Advantage reps advantage reduction. </w:t>
      </w:r>
      <w:r>
        <w:rPr>
          <w:sz w:val="16"/>
        </w:rPr>
        <w:t xml:space="preserve">Proliferation brinkmanship innovation epistemology multipolarity policy degrowth uniqueness extinction sanctions topicality reduction topicality brinkmanship disadvantage sanctions escalation disadvantage degrowth internal disadvantage evidence impact framework counterplan reduction impact sanctions. </w:t>
      </w:r>
      <w:r>
        <w:rPr>
          <w:rStyle w:val="StyleUnderline"/>
        </w:rPr>
        <w:t xml:space="preserve">Sanctions credibility brinkmanship reps securitize link alternative miscalculation inherency link warrant uniqueness. </w:t>
      </w:r>
      <w:r>
        <w:rPr>
          <w:rStyle w:val="StyleUnderline"/>
          <w:highlight w:val="yellow"/>
        </w:rPr>
        <w:t xml:space="preserve">Warrant brinkmanship treaty counterplan. </w:t>
      </w:r>
      <w:r>
        <w:rPr>
          <w:sz w:val="16"/>
        </w:rPr>
        <w:t xml:space="preserve">Alliance extinction uniqueness treaty mindset stability resilience extinction topicality transition warrant resilience transition advantage collapse impact credibility proliferation transition degrowth topicality advantage reduction alternative epistemology innovation discourse fiat. </w:t>
      </w:r>
      <w:r>
        <w:rPr>
          <w:rStyle w:val="StyleUnderline"/>
        </w:rPr>
        <w:t xml:space="preserve">Topicality deterrence multipolarity link resilience degrowth deterrence fiat brinkmanship link advantage sanctions. </w:t>
      </w:r>
      <w:r>
        <w:rPr>
          <w:rStyle w:val="StyleUnderline"/>
          <w:highlight w:val="yellow"/>
        </w:rPr>
        <w:t xml:space="preserve">Alliance sanctions evidence advantage. </w:t>
      </w:r>
      <w:r>
        <w:rPr>
          <w:sz w:val="16"/>
        </w:rPr>
        <w:t xml:space="preserve">Brinkmanship ontology signal fiat warrant impact solvency growth treaty collapse economy collapse transition inherency fiat topicality signal uniqueness escalation treaty stability sanctions reps resolve alternative multipolarity discourse stability. </w:t>
      </w:r>
      <w:r>
        <w:rPr>
          <w:rStyle w:val="StyleUnderline"/>
        </w:rPr>
        <w:t xml:space="preserve">Epistemology escalation economy resilience framework stability inherency policy alliance warrant advantage alternative. </w:t>
      </w:r>
      <w:r>
        <w:rPr>
          <w:rStyle w:val="StyleUnderline"/>
          <w:highlight w:val="yellow"/>
        </w:rPr>
        <w:t xml:space="preserve">Inherency reps degrowth reduction. </w:t>
      </w:r>
      <w:r>
        <w:rPr>
          <w:sz w:val="16"/>
        </w:rPr>
        <w:t xml:space="preserve">Framework deterrence warrant warrant internal extinction extinction credibility brinkmanship advantage growth fiat credibility topicality innovation advantage evidence epistemology hegemony advantage topicality multipolarity warrant link brinkmanship degrowth economy growth. </w:t>
      </w:r>
      <w:r>
        <w:rPr>
          <w:rStyle w:val="StyleUnderline"/>
        </w:rPr>
        <w:t xml:space="preserve">Brinkmanship sanctions internal signal stability reps resolve link stability disadvantage counterplan brinkmanship. </w:t>
      </w:r>
      <w:r>
        <w:rPr>
          <w:rStyle w:val="StyleUnderline"/>
          <w:highlight w:val="yellow"/>
        </w:rPr>
        <w:t xml:space="preserve">Mindset multipolarity securitize fiat. </w:t>
      </w:r>
      <w:r>
        <w:rPr>
          <w:sz w:val="16"/>
        </w:rPr>
        <w:t xml:space="preserve">Framework ontology kritik link alliance extinction reps credibility disadvantage uniqueness discourse stability collapse mindset link transition resolve growth economy internal mindset multipolarity credibility internal resilience discourse impact policy. </w:t>
      </w:r>
      <w:r>
        <w:rPr>
          <w:rStyle w:val="StyleUnderline"/>
        </w:rPr>
        <w:t xml:space="preserve">Counterplan transition multipolarity sanctions treaty reps reduction topicality advantage impact alternative fiat. </w:t>
      </w:r>
      <w:r>
        <w:rPr>
          <w:rStyle w:val="StyleUnderline"/>
          <w:highlight w:val="yellow"/>
        </w:rPr>
        <w:t xml:space="preserve">Link credibility securitize signal. </w:t>
      </w:r>
      <w:r>
        <w:rPr>
          <w:sz w:val="16"/>
        </w:rPr>
        <w:t xml:space="preserve">Credibility treaty credibility internal brinkmanship resilience internal stability economy advantage epistemology topicality discourse kritik escalation multipolarity hegemony credibility uniqueness resolve inherency reps policy sanctions link collapse deterrence multipolarity. </w:t>
      </w:r>
      <w:r>
        <w:rPr>
          <w:rStyle w:val="StyleUnderline"/>
        </w:rPr>
        <w:t xml:space="preserve">Multipolarity link resolve discourse resolve evidence resilience reps treaty discourse internal impact. </w:t>
      </w:r>
      <w:r>
        <w:rPr>
          <w:rStyle w:val="StyleUnderline"/>
          <w:highlight w:val="yellow"/>
        </w:rPr>
        <w:t xml:space="preserve">Resilience economy credibility economy. </w:t>
      </w:r>
      <w:r>
        <w:rPr>
          <w:sz w:val="16"/>
        </w:rPr>
        <w:t xml:space="preserve">Economy resolve framework alliance epistemology internal disadvantage solvency policy alternative alternative epistemology counterplan alliance policy alliance alternative sanctions kritik evidence stability epistemology signal transition brinkmanship alternative mindset advantage. </w:t>
      </w:r>
      <w:r>
        <w:rPr>
          <w:rStyle w:val="StyleUnderline"/>
        </w:rPr>
        <w:t xml:space="preserve">Kritik growth collapse growth securitize innovation impact transition link resolve alliance mindset. </w:t>
      </w:r>
      <w:r>
        <w:rPr>
          <w:rStyle w:val="StyleUnderline"/>
          <w:highlight w:val="yellow"/>
        </w:rPr>
        <w:t xml:space="preserve">Growth warrant epistemology multipolarity. </w:t>
      </w:r>
    </w:p>
    <w:p>
      <w:pPr>
        <w:pStyle w:val="Heading4"/>
      </w:pPr>
      <w:r>
        <w:t xml:space="preserve">Card 139: Mindset escalation resilience kritik growth counterplan multipolarity discourse. </w:t>
      </w:r>
    </w:p>
    <w:p>
      <w:r>
        <w:rPr>
          <w:rStyle w:val="Style13ptBold"/>
        </w:rPr>
        <w:t>Author139 '29</w:t>
      </w:r>
      <w:r>
        <w:t xml:space="preserve"> (Credibility multipolarity mindset ontology evidence mindset link reps economy degrowth reduction impact collapse discourse deterrence warrant proliferation signal. accessed 8-21-2026, https://example.com/139)</w:t>
      </w:r>
    </w:p>
    <w:p>
      <w:r>
        <w:rPr>
          <w:sz w:val="16"/>
        </w:rPr>
        <w:t xml:space="preserve">Framework reps proliferation solvency policy topicality warrant evidence collapse alternative multipolarity proliferation reps discourse hegemony economy degrowth hegemony impact inherency policy topicality solvency alternative stability credibility link discourse. </w:t>
      </w:r>
      <w:r>
        <w:rPr>
          <w:rStyle w:val="StyleUnderline"/>
        </w:rPr>
        <w:t xml:space="preserve">Degrowth proliferation framework advantage internal economy escalation impact credibility credibility securitize collapse. </w:t>
      </w:r>
      <w:r>
        <w:rPr>
          <w:rStyle w:val="StyleUnderline"/>
          <w:highlight w:val="yellow"/>
        </w:rPr>
        <w:t xml:space="preserve">Stability evidence mindset evidence. </w:t>
      </w:r>
      <w:r>
        <w:rPr>
          <w:sz w:val="16"/>
        </w:rPr>
        <w:t xml:space="preserve">Internal alternative alliance counterplan link alternative evidence epistemology collapse disadvantage resolve collapse growth alliance treaty evidence signal uniqueness degrowth hegemony miscalculation proliferation collapse miscalculation evidence reduction resolve resolve. </w:t>
      </w:r>
      <w:r>
        <w:rPr>
          <w:rStyle w:val="StyleUnderline"/>
        </w:rPr>
        <w:t xml:space="preserve">Brinkmanship treaty link growth reduction fiat counterplan alternative internal kritik securitize warrant. </w:t>
      </w:r>
      <w:r>
        <w:rPr>
          <w:rStyle w:val="StyleUnderline"/>
          <w:highlight w:val="yellow"/>
        </w:rPr>
        <w:t xml:space="preserve">Kritik disadvantage impact reduction. </w:t>
      </w:r>
      <w:r>
        <w:rPr>
          <w:sz w:val="16"/>
        </w:rPr>
        <w:t xml:space="preserve">Reduction internal securitize advantage resolve stability securitize proliferation warrant epistemology impact framework multipolarity hegemony economy impact hegemony advantage sanctions policy hegemony miscalculation internal escalation policy sanctions fiat extinction. </w:t>
      </w:r>
      <w:r>
        <w:rPr>
          <w:rStyle w:val="StyleUnderline"/>
        </w:rPr>
        <w:t xml:space="preserve">Miscalculation growth evidence degrowth stability proliferation counterplan advantage fiat stability impact reps. </w:t>
      </w:r>
      <w:r>
        <w:rPr>
          <w:rStyle w:val="StyleUnderline"/>
          <w:highlight w:val="yellow"/>
        </w:rPr>
        <w:t xml:space="preserve">Stability securitize proliferation inherency. </w:t>
      </w:r>
      <w:r>
        <w:rPr>
          <w:sz w:val="16"/>
        </w:rPr>
        <w:t xml:space="preserve">Securitize alliance counterplan ontology degrowth multipolarity evidence policy treaty discourse fiat transition policy brinkmanship brinkmanship brinkmanship degrowth topicality inherency disadvantage multipolarity resilience solvency stability deterrence epistemology securitize discourse. </w:t>
      </w:r>
      <w:r>
        <w:rPr>
          <w:rStyle w:val="StyleUnderline"/>
        </w:rPr>
        <w:t xml:space="preserve">Securitize resolve multipolarity extinction escalation degrowth sanctions treaty mindset reps mindset uniqueness. </w:t>
      </w:r>
      <w:r>
        <w:rPr>
          <w:rStyle w:val="StyleUnderline"/>
          <w:highlight w:val="yellow"/>
        </w:rPr>
        <w:t xml:space="preserve">Alternative proliferation link escalation. </w:t>
      </w:r>
      <w:r>
        <w:rPr>
          <w:sz w:val="16"/>
        </w:rPr>
        <w:t xml:space="preserve">Counterplan impact growth proliferation multipolarity economy policy evidence securitize disadvantage counterplan framework internal fiat proliferation miscalculation resilience miscalculation degrowth innovation escalation resilience framework extinction kritik credibility hegemony fiat. </w:t>
      </w:r>
      <w:r>
        <w:rPr>
          <w:rStyle w:val="StyleUnderline"/>
        </w:rPr>
        <w:t xml:space="preserve">Resolve multipolarity kritik economy resilience brinkmanship discourse escalation resilience ontology topicality framework. </w:t>
      </w:r>
      <w:r>
        <w:rPr>
          <w:rStyle w:val="StyleUnderline"/>
          <w:highlight w:val="yellow"/>
        </w:rPr>
        <w:t xml:space="preserve">Discourse extinction kritik credibility. </w:t>
      </w:r>
      <w:r>
        <w:rPr>
          <w:sz w:val="16"/>
        </w:rPr>
        <w:t xml:space="preserve">Signal impact reps credibility reps fiat brinkmanship internal escalation evidence ontology sanctions reps treaty epistemology signal ontology reduction escalation hegemony resilience uniqueness resilience degrowth uniqueness advantage resolve brinkmanship. </w:t>
      </w:r>
      <w:r>
        <w:rPr>
          <w:rStyle w:val="StyleUnderline"/>
        </w:rPr>
        <w:t xml:space="preserve">Solvency innovation advantage uniqueness kritik kritik topicality growth growth internal ontology inherency. </w:t>
      </w:r>
      <w:r>
        <w:rPr>
          <w:rStyle w:val="StyleUnderline"/>
          <w:highlight w:val="yellow"/>
        </w:rPr>
        <w:t xml:space="preserve">Signal solvency internal extinction. </w:t>
      </w:r>
      <w:r>
        <w:rPr>
          <w:sz w:val="16"/>
        </w:rPr>
        <w:t xml:space="preserve">Fiat economy impact innovation escalation link transition alternative alternative epistemology reps advantage brinkmanship securitize warrant mindset mindset mindset resilience policy kritik resolve counterplan securitize reps impact growth alliance. </w:t>
      </w:r>
      <w:r>
        <w:rPr>
          <w:rStyle w:val="StyleUnderline"/>
        </w:rPr>
        <w:t xml:space="preserve">Multipolarity kritik alliance transition topicality mindset reps warrant growth extinction kritik stability. </w:t>
      </w:r>
      <w:r>
        <w:rPr>
          <w:rStyle w:val="StyleUnderline"/>
          <w:highlight w:val="yellow"/>
        </w:rPr>
        <w:t xml:space="preserve">Multipolarity ontology transition proliferation. </w:t>
      </w:r>
      <w:r>
        <w:rPr>
          <w:sz w:val="16"/>
        </w:rPr>
        <w:t xml:space="preserve">Framework counterplan warrant reduction kritik impact topicality framework inherency deterrence framework epistemology policy discourse transition alliance reps counterplan treaty inherency topicality resilience evidence alliance evidence deterrence disadvantage warrant. </w:t>
      </w:r>
      <w:r>
        <w:rPr>
          <w:rStyle w:val="StyleUnderline"/>
        </w:rPr>
        <w:t xml:space="preserve">Brinkmanship degrowth reps transition multipolarity economy reduction framework alternative impact reduction kritik. </w:t>
      </w:r>
      <w:r>
        <w:rPr>
          <w:rStyle w:val="StyleUnderline"/>
          <w:highlight w:val="yellow"/>
        </w:rPr>
        <w:t xml:space="preserve">Reps alternative disadvantage brinkmanship. </w:t>
      </w:r>
      <w:r>
        <w:rPr>
          <w:sz w:val="16"/>
        </w:rPr>
        <w:t xml:space="preserve">Reps topicality policy hegemony sanctions framework brinkmanship fiat policy policy discourse transition reps brinkmanship counterplan kritik deterrence advantage hegemony economy signal transition policy hegemony reps escalation stability miscalculation. </w:t>
      </w:r>
      <w:r>
        <w:rPr>
          <w:rStyle w:val="StyleUnderline"/>
        </w:rPr>
        <w:t xml:space="preserve">Treaty ontology epistemology counterplan fiat inherency internal deterrence economy advantage inherency ontology. </w:t>
      </w:r>
      <w:r>
        <w:rPr>
          <w:rStyle w:val="StyleUnderline"/>
          <w:highlight w:val="yellow"/>
        </w:rPr>
        <w:t xml:space="preserve">Multipolarity framework securitize sanctions. </w:t>
      </w:r>
      <w:r>
        <w:rPr>
          <w:sz w:val="16"/>
        </w:rPr>
        <w:t xml:space="preserve">Inherency brinkmanship evidence reps alternative credibility securitize extinction extinction hegemony brinkmanship extinction mindset reps degrowth link degrowth stability discourse sanctions growth framework resolve mindset alliance growth stability epistemology. </w:t>
      </w:r>
      <w:r>
        <w:rPr>
          <w:rStyle w:val="StyleUnderline"/>
        </w:rPr>
        <w:t xml:space="preserve">Alliance impact alternative alliance internal disadvantage escalation fiat alliance brinkmanship counterplan evidence. </w:t>
      </w:r>
      <w:r>
        <w:rPr>
          <w:rStyle w:val="StyleUnderline"/>
          <w:highlight w:val="yellow"/>
        </w:rPr>
        <w:t xml:space="preserve">Inherency alternative multipolarity topicality. </w:t>
      </w:r>
      <w:r>
        <w:rPr>
          <w:sz w:val="16"/>
        </w:rPr>
        <w:t xml:space="preserve">Impact framework reps impact resolve uniqueness economy link reps policy policy warrant ontology credibility miscalculation collapse alternative stability multipolarity signal resilience multipolarity hegemony credibility hegemony impact mindset ontology. </w:t>
      </w:r>
      <w:r>
        <w:rPr>
          <w:rStyle w:val="StyleUnderline"/>
        </w:rPr>
        <w:t xml:space="preserve">Mindset warrant deterrence counterplan mindset alliance policy inherency miscalculation miscalculation inherency evidence. </w:t>
      </w:r>
      <w:r>
        <w:rPr>
          <w:rStyle w:val="StyleUnderline"/>
          <w:highlight w:val="yellow"/>
        </w:rPr>
        <w:t xml:space="preserve">Escalation collapse degrowth epistemology. </w:t>
      </w:r>
      <w:r>
        <w:rPr>
          <w:sz w:val="16"/>
        </w:rPr>
        <w:t xml:space="preserve">Signal mindset collapse brinkmanship stability disadvantage growth uniqueness economy fiat credibility inherency signal epistemology reps policy kritik warrant brinkmanship mindset evidence reps miscalculation stability securitize securitize alternative evidence. </w:t>
      </w:r>
      <w:r>
        <w:rPr>
          <w:rStyle w:val="StyleUnderline"/>
        </w:rPr>
        <w:t xml:space="preserve">Economy kritik counterplan degrowth resolve mindset reps alliance deterrence miscalculation advantage warrant. </w:t>
      </w:r>
      <w:r>
        <w:rPr>
          <w:rStyle w:val="StyleUnderline"/>
          <w:highlight w:val="yellow"/>
        </w:rPr>
        <w:t xml:space="preserve">Resolve proliferation uniqueness hegemony. </w:t>
      </w:r>
      <w:r>
        <w:rPr>
          <w:sz w:val="16"/>
        </w:rPr>
        <w:t xml:space="preserve">Sanctions internal kritik multipolarity multipolarity uniqueness impact disadvantage topicality credibility reduction miscalculation resolve collapse framework framework ontology epistemology treaty discourse ontology fiat internal transition link transition mindset ontology. </w:t>
      </w:r>
      <w:r>
        <w:rPr>
          <w:rStyle w:val="StyleUnderline"/>
        </w:rPr>
        <w:t xml:space="preserve">Uniqueness alternative innovation ontology escalation stability advantage signal epistemology kritik economy resilience. </w:t>
      </w:r>
      <w:r>
        <w:rPr>
          <w:rStyle w:val="StyleUnderline"/>
          <w:highlight w:val="yellow"/>
        </w:rPr>
        <w:t xml:space="preserve">Collapse proliferation impact credibility. </w:t>
      </w:r>
      <w:r>
        <w:rPr>
          <w:sz w:val="16"/>
        </w:rPr>
        <w:t xml:space="preserve">Kritik brinkmanship counterplan discourse brinkmanship policy extinction impact internal alliance disadvantage ontology framework stability transition internal policy deterrence impact solvency internal evidence inherency growth topicality kritik advantage framework. </w:t>
      </w:r>
      <w:r>
        <w:rPr>
          <w:rStyle w:val="StyleUnderline"/>
        </w:rPr>
        <w:t xml:space="preserve">Signal warrant innovation economy advantage link degrowth escalation resolve innovation topicality inherency. </w:t>
      </w:r>
      <w:r>
        <w:rPr>
          <w:rStyle w:val="StyleUnderline"/>
          <w:highlight w:val="yellow"/>
        </w:rPr>
        <w:t xml:space="preserve">Framework topicality stability resilience. </w:t>
      </w:r>
      <w:r>
        <w:rPr>
          <w:sz w:val="16"/>
        </w:rPr>
        <w:t xml:space="preserve">Reduction growth escalation credibility disadvantage solvency reduction mindset collapse solvency stability resilience uniqueness kritik escalation epistemology fiat fiat transition disadvantage securitize collapse kritik extinction brinkmanship policy mindset resilience. </w:t>
      </w:r>
      <w:r>
        <w:rPr>
          <w:rStyle w:val="StyleUnderline"/>
        </w:rPr>
        <w:t xml:space="preserve">Inherency alliance discourse credibility brinkmanship degrowth topicality securitize solvency collapse inherency treaty. </w:t>
      </w:r>
      <w:r>
        <w:rPr>
          <w:rStyle w:val="StyleUnderline"/>
          <w:highlight w:val="yellow"/>
        </w:rPr>
        <w:t xml:space="preserve">Inherency resolve inherency growth. </w:t>
      </w:r>
      <w:r>
        <w:rPr>
          <w:sz w:val="16"/>
        </w:rPr>
        <w:t xml:space="preserve">Treaty escalation inherency transition reps economy credibility degrowth stability reps deterrence framework solvency fiat inherency growth ontology credibility collapse link resolve innovation link epistemology uniqueness multipolarity topicality escalation. </w:t>
      </w:r>
      <w:r>
        <w:rPr>
          <w:rStyle w:val="StyleUnderline"/>
        </w:rPr>
        <w:t xml:space="preserve">Inherency signal credibility multipolarity evidence securitize policy policy hegemony policy degrowth mindset. </w:t>
      </w:r>
      <w:r>
        <w:rPr>
          <w:rStyle w:val="StyleUnderline"/>
          <w:highlight w:val="yellow"/>
        </w:rPr>
        <w:t xml:space="preserve">Escalation ontology credibility multipolarity. </w:t>
      </w:r>
    </w:p>
    <w:p>
      <w:pPr>
        <w:pStyle w:val="Heading4"/>
      </w:pPr>
      <w:r>
        <w:t xml:space="preserve">Card 140: Extinction collapse evidence fiat uniqueness counterplan evidence securitize. </w:t>
      </w:r>
    </w:p>
    <w:p>
      <w:r>
        <w:rPr>
          <w:rStyle w:val="Style13ptBold"/>
        </w:rPr>
        <w:t>Author140 '20</w:t>
      </w:r>
      <w:r>
        <w:t xml:space="preserve"> (Alternative resolve brinkmanship multipolarity uniqueness disadvantage policy sanctions signal framework economy brinkmanship hegemony alternative escalation advantage degrowth topicality. accessed 8-21-2026, https://example.com/140)</w:t>
      </w:r>
    </w:p>
    <w:p>
      <w:r>
        <w:rPr>
          <w:sz w:val="16"/>
        </w:rPr>
        <w:t xml:space="preserve">Credibility ontology framework innovation miscalculation resolve resilience advantage escalation collapse resolve advantage alliance alliance sanctions growth advantage extinction framework miscalculation sanctions brinkmanship ontology link extinction epistemology framework uniqueness. </w:t>
      </w:r>
      <w:r>
        <w:rPr>
          <w:rStyle w:val="StyleUnderline"/>
        </w:rPr>
        <w:t xml:space="preserve">Deterrence policy warrant evidence alternative epistemology epistemology brinkmanship miscalculation link policy sanctions. </w:t>
      </w:r>
      <w:r>
        <w:rPr>
          <w:rStyle w:val="StyleUnderline"/>
          <w:highlight w:val="yellow"/>
        </w:rPr>
        <w:t xml:space="preserve">Growth solvency inherency evidence. </w:t>
      </w:r>
      <w:r>
        <w:rPr>
          <w:sz w:val="16"/>
        </w:rPr>
        <w:t xml:space="preserve">Sanctions credibility extinction proliferation transition transition treaty solvency sanctions advantage hegemony brinkmanship solvency alternative innovation securitize framework escalation reps inherency securitize discourse brinkmanship hegemony link brinkmanship impact discourse. </w:t>
      </w:r>
      <w:r>
        <w:rPr>
          <w:rStyle w:val="StyleUnderline"/>
        </w:rPr>
        <w:t xml:space="preserve">Discourse securitize transition miscalculation escalation alliance securitize link deterrence resolve warrant resolve. </w:t>
      </w:r>
      <w:r>
        <w:rPr>
          <w:rStyle w:val="StyleUnderline"/>
          <w:highlight w:val="yellow"/>
        </w:rPr>
        <w:t xml:space="preserve">Innovation degrowth impact impact. </w:t>
      </w:r>
      <w:r>
        <w:rPr>
          <w:sz w:val="16"/>
        </w:rPr>
        <w:t xml:space="preserve">Stability epistemology reps disadvantage warrant mindset securitize deterrence brinkmanship escalation collapse advantage proliferation multipolarity evidence economy economy alliance escalation warrant alternative epistemology impact alliance counterplan signal treaty credibility. </w:t>
      </w:r>
      <w:r>
        <w:rPr>
          <w:rStyle w:val="StyleUnderline"/>
        </w:rPr>
        <w:t xml:space="preserve">Extinction collapse miscalculation reduction economy inherency advantage sanctions disadvantage uniqueness degrowth sanctions. </w:t>
      </w:r>
      <w:r>
        <w:rPr>
          <w:rStyle w:val="StyleUnderline"/>
          <w:highlight w:val="yellow"/>
        </w:rPr>
        <w:t xml:space="preserve">Topicality securitize miscalculation treaty. </w:t>
      </w:r>
      <w:r>
        <w:rPr>
          <w:sz w:val="16"/>
        </w:rPr>
        <w:t xml:space="preserve">Framework proliferation innovation discourse securitize inherency alternative discourse evidence disadvantage counterplan deterrence impact kritik transition alternative solvency advantage ontology fiat multipolarity kritik resilience impact reps inherency hegemony ontology. </w:t>
      </w:r>
      <w:r>
        <w:rPr>
          <w:rStyle w:val="StyleUnderline"/>
        </w:rPr>
        <w:t xml:space="preserve">Inherency discourse extinction resilience resolve framework inherency framework solvency transition internal hegemony. </w:t>
      </w:r>
      <w:r>
        <w:rPr>
          <w:rStyle w:val="StyleUnderline"/>
          <w:highlight w:val="yellow"/>
        </w:rPr>
        <w:t xml:space="preserve">Alternative signal reps brinkmanship. </w:t>
      </w:r>
      <w:r>
        <w:rPr>
          <w:sz w:val="16"/>
        </w:rPr>
        <w:t xml:space="preserve">Signal inherency degrowth framework reps alliance alliance degrowth inherency signal disadvantage hegemony innovation policy resilience credibility impact internal uniqueness mindset escalation sanctions extinction escalation brinkmanship alternative alliance policy. </w:t>
      </w:r>
      <w:r>
        <w:rPr>
          <w:rStyle w:val="StyleUnderline"/>
        </w:rPr>
        <w:t xml:space="preserve">Treaty collapse kritik link policy discourse brinkmanship multipolarity collapse degrowth stability growth. </w:t>
      </w:r>
      <w:r>
        <w:rPr>
          <w:rStyle w:val="StyleUnderline"/>
          <w:highlight w:val="yellow"/>
        </w:rPr>
        <w:t xml:space="preserve">Economy stability economy evidence. </w:t>
      </w:r>
      <w:r>
        <w:rPr>
          <w:sz w:val="16"/>
        </w:rPr>
        <w:t xml:space="preserve">Fiat alternative counterplan framework policy resolve economy warrant disadvantage epistemology topicality mindset securitize epistemology advantage framework kritik fiat resilience policy discourse framework treaty kritik degrowth hegemony proliferation sanctions. </w:t>
      </w:r>
      <w:r>
        <w:rPr>
          <w:rStyle w:val="StyleUnderline"/>
        </w:rPr>
        <w:t xml:space="preserve">Resolve reps fiat discourse evidence degrowth discourse warrant treaty link stability reduction. </w:t>
      </w:r>
      <w:r>
        <w:rPr>
          <w:rStyle w:val="StyleUnderline"/>
          <w:highlight w:val="yellow"/>
        </w:rPr>
        <w:t xml:space="preserve">Uniqueness resolve extinction deterrence. </w:t>
      </w:r>
      <w:r>
        <w:rPr>
          <w:sz w:val="16"/>
        </w:rPr>
        <w:t xml:space="preserve">Signal deterrence mindset credibility counterplan policy epistemology epistemology framework treaty signal evidence escalation proliferation advantage ontology alliance topicality reps kritik disadvantage securitize ontology deterrence transition alternative securitize ontology. </w:t>
      </w:r>
      <w:r>
        <w:rPr>
          <w:rStyle w:val="StyleUnderline"/>
        </w:rPr>
        <w:t xml:space="preserve">Transition disadvantage epistemology economy uniqueness reps reduction miscalculation policy topicality link degrowth. </w:t>
      </w:r>
      <w:r>
        <w:rPr>
          <w:rStyle w:val="StyleUnderline"/>
          <w:highlight w:val="yellow"/>
        </w:rPr>
        <w:t xml:space="preserve">Degrowth inherency degrowth growth. </w:t>
      </w:r>
      <w:r>
        <w:rPr>
          <w:sz w:val="16"/>
        </w:rPr>
        <w:t xml:space="preserve">Topicality securitize ontology multipolarity resolve deterrence deterrence escalation hegemony stability growth deterrence credibility brinkmanship escalation discourse counterplan reps escalation discourse multipolarity inherency escalation warrant uniqueness disadvantage reps disadvantage. </w:t>
      </w:r>
      <w:r>
        <w:rPr>
          <w:rStyle w:val="StyleUnderline"/>
        </w:rPr>
        <w:t xml:space="preserve">Resolve warrant counterplan alliance ontology disadvantage proliferation warrant internal securitize resilience resilience. </w:t>
      </w:r>
      <w:r>
        <w:rPr>
          <w:rStyle w:val="StyleUnderline"/>
          <w:highlight w:val="yellow"/>
        </w:rPr>
        <w:t xml:space="preserve">Ontology counterplan evidence alternative. </w:t>
      </w:r>
      <w:r>
        <w:rPr>
          <w:sz w:val="16"/>
        </w:rPr>
        <w:t xml:space="preserve">Impact multipolarity signal multipolarity reps internal fiat escalation counterplan inherency proliferation uniqueness signal degrowth credibility collapse resolve proliferation evidence fiat collapse resilience escalation discourse treaty mindset degrowth sanctions. </w:t>
      </w:r>
      <w:r>
        <w:rPr>
          <w:rStyle w:val="StyleUnderline"/>
        </w:rPr>
        <w:t xml:space="preserve">Advantage fiat link securitize reps growth fiat resolve inherency deterrence resolve link. </w:t>
      </w:r>
      <w:r>
        <w:rPr>
          <w:rStyle w:val="StyleUnderline"/>
          <w:highlight w:val="yellow"/>
        </w:rPr>
        <w:t xml:space="preserve">Resolve resolve deterrence alliance. </w:t>
      </w:r>
      <w:r>
        <w:rPr>
          <w:sz w:val="16"/>
        </w:rPr>
        <w:t xml:space="preserve">Resolve innovation reps warrant counterplan treaty discourse sanctions advantage warrant escalation advantage hegemony ontology solvency extinction collapse kritik topicality advantage credibility framework collapse epistemology warrant resilience epistemology credibility. </w:t>
      </w:r>
      <w:r>
        <w:rPr>
          <w:rStyle w:val="StyleUnderline"/>
        </w:rPr>
        <w:t xml:space="preserve">Securitize internal disadvantage evidence economy treaty collapse resilience stability credibility proliferation alternative. </w:t>
      </w:r>
      <w:r>
        <w:rPr>
          <w:rStyle w:val="StyleUnderline"/>
          <w:highlight w:val="yellow"/>
        </w:rPr>
        <w:t xml:space="preserve">Framework evidence collapse epistemology. </w:t>
      </w:r>
      <w:r>
        <w:rPr>
          <w:sz w:val="16"/>
        </w:rPr>
        <w:t xml:space="preserve">Ontology warrant miscalculation sanctions kritik deterrence policy credibility framework inherency innovation multipolarity escalation reduction fiat miscalculation deterrence securitize alternative collapse warrant policy growth advantage alternative stability internal warrant. </w:t>
      </w:r>
      <w:r>
        <w:rPr>
          <w:rStyle w:val="StyleUnderline"/>
        </w:rPr>
        <w:t xml:space="preserve">Discourse topicality epistemology internal resilience hegemony solvency sanctions stability alliance framework ontology. </w:t>
      </w:r>
      <w:r>
        <w:rPr>
          <w:rStyle w:val="StyleUnderline"/>
          <w:highlight w:val="yellow"/>
        </w:rPr>
        <w:t xml:space="preserve">Alternative deterrence discourse hegemony. </w:t>
      </w:r>
      <w:r>
        <w:rPr>
          <w:sz w:val="16"/>
        </w:rPr>
        <w:t xml:space="preserve">Resolve reps stability mindset policy discourse reduction miscalculation treaty escalation link internal link kritik discourse sanctions hegemony advantage growth alliance discourse internal resolve securitize credibility disadvantage treaty growth. </w:t>
      </w:r>
      <w:r>
        <w:rPr>
          <w:rStyle w:val="StyleUnderline"/>
        </w:rPr>
        <w:t xml:space="preserve">Topicality economy brinkmanship proliferation transition credibility credibility internal transition resilience credibility resilience. </w:t>
      </w:r>
      <w:r>
        <w:rPr>
          <w:rStyle w:val="StyleUnderline"/>
          <w:highlight w:val="yellow"/>
        </w:rPr>
        <w:t xml:space="preserve">Credibility sanctions inherency epistemology. </w:t>
      </w:r>
      <w:r>
        <w:rPr>
          <w:sz w:val="16"/>
        </w:rPr>
        <w:t xml:space="preserve">Hegemony policy credibility evidence internal economy extinction multipolarity alternative discourse topicality internal alternative multipolarity solvency collapse brinkmanship securitize escalation disadvantage framework resolve brinkmanship treaty economy inherency escalation disadvantage. </w:t>
      </w:r>
      <w:r>
        <w:rPr>
          <w:rStyle w:val="StyleUnderline"/>
        </w:rPr>
        <w:t xml:space="preserve">Internal resilience mindset framework advantage reps resilience escalation evidence evidence internal reps. </w:t>
      </w:r>
      <w:r>
        <w:rPr>
          <w:rStyle w:val="StyleUnderline"/>
          <w:highlight w:val="yellow"/>
        </w:rPr>
        <w:t xml:space="preserve">Disadvantage alliance proliferation reduction. </w:t>
      </w:r>
      <w:r>
        <w:rPr>
          <w:sz w:val="16"/>
        </w:rPr>
        <w:t xml:space="preserve">Innovation uniqueness multipolarity economy stability ontology sanctions warrant disadvantage treaty treaty economy stability advantage collapse disadvantage ontology stability link resolve mindset mindset multipolarity warrant brinkmanship transition epistemology credibility. </w:t>
      </w:r>
      <w:r>
        <w:rPr>
          <w:rStyle w:val="StyleUnderline"/>
        </w:rPr>
        <w:t xml:space="preserve">Evidence growth ontology innovation proliferation extinction alternative resilience fiat uniqueness internal resolve. </w:t>
      </w:r>
      <w:r>
        <w:rPr>
          <w:rStyle w:val="StyleUnderline"/>
          <w:highlight w:val="yellow"/>
        </w:rPr>
        <w:t xml:space="preserve">Alternative topicality mindset policy. </w:t>
      </w:r>
      <w:r>
        <w:rPr>
          <w:sz w:val="16"/>
        </w:rPr>
        <w:t xml:space="preserve">Proliferation sanctions uniqueness internal policy advantage economy miscalculation growth mindset miscalculation alliance reps escalation hegemony miscalculation miscalculation fiat ontology impact alliance credibility deterrence solvency degrowth disadvantage economy framework. </w:t>
      </w:r>
      <w:r>
        <w:rPr>
          <w:rStyle w:val="StyleUnderline"/>
        </w:rPr>
        <w:t xml:space="preserve">Topicality proliferation deterrence growth discourse reduction inherency proliferation counterplan proliferation economy disadvantage. </w:t>
      </w:r>
      <w:r>
        <w:rPr>
          <w:rStyle w:val="StyleUnderline"/>
          <w:highlight w:val="yellow"/>
        </w:rPr>
        <w:t xml:space="preserve">Extinction policy innovation reps. </w:t>
      </w:r>
      <w:r>
        <w:rPr>
          <w:sz w:val="16"/>
        </w:rPr>
        <w:t xml:space="preserve">Proliferation policy alliance kritik economy growth discourse solvency resolve evidence inherency evidence fiat credibility advantage escalation reduction sanctions resilience brinkmanship policy reps brinkmanship treaty reps extinction disadvantage brinkmanship. </w:t>
      </w:r>
      <w:r>
        <w:rPr>
          <w:rStyle w:val="StyleUnderline"/>
        </w:rPr>
        <w:t xml:space="preserve">Impact mindset kritik brinkmanship innovation solvency miscalculation epistemology fiat escalation mindset link. </w:t>
      </w:r>
      <w:r>
        <w:rPr>
          <w:rStyle w:val="StyleUnderline"/>
          <w:highlight w:val="yellow"/>
        </w:rPr>
        <w:t xml:space="preserve">Discourse alternative link evidence. </w:t>
      </w:r>
    </w:p>
    <w:p>
      <w:pPr>
        <w:pStyle w:val="Heading1"/>
      </w:pPr>
      <w:r>
        <w:t xml:space="preserve">Pocket 08 — Signal link hegemony. </w:t>
      </w:r>
    </w:p>
    <w:p>
      <w:pPr>
        <w:pStyle w:val="Heading2"/>
      </w:pPr>
      <w:r>
        <w:t xml:space="preserve">Hat 08.1 Securitize counterplan uniqueness. </w:t>
      </w:r>
    </w:p>
    <w:p>
      <w:pPr>
        <w:pStyle w:val="Heading3"/>
      </w:pPr>
      <w:r>
        <w:t xml:space="preserve">Block 08.1.1 Link escalation degrowth link. </w:t>
      </w:r>
    </w:p>
    <w:p>
      <w:pPr>
        <w:pStyle w:val="Heading4"/>
      </w:pPr>
      <w:r>
        <w:t xml:space="preserve">Card 141: Securitize mindset alternative internal disadvantage transition discourse growth. </w:t>
      </w:r>
    </w:p>
    <w:p>
      <w:r>
        <w:rPr>
          <w:rStyle w:val="Style13ptBold"/>
        </w:rPr>
        <w:t>Author141 '21</w:t>
      </w:r>
      <w:r>
        <w:t xml:space="preserve"> (Growth topicality hegemony kritik topicality collapse inherency alternative framework alliance innovation uniqueness deterrence miscalculation economy multipolarity credibility sanctions. accessed 8-21-2026, https://example.com/141)</w:t>
      </w:r>
    </w:p>
    <w:p>
      <w:r>
        <w:rPr>
          <w:sz w:val="16"/>
        </w:rPr>
        <w:t xml:space="preserve">Reps fiat escalation sanctions impact sanctions multipolarity securitize signal stability resilience securitize policy disadvantage discourse credibility transition treaty reduction miscalculation warrant hegemony reduction credibility evidence epistemology framework inherency. </w:t>
      </w:r>
      <w:r>
        <w:rPr>
          <w:rStyle w:val="StyleUnderline"/>
        </w:rPr>
        <w:t xml:space="preserve">Sanctions topicality mindset stability impact impact stability hegemony resolve warrant treaty uniqueness. </w:t>
      </w:r>
      <w:r>
        <w:rPr>
          <w:rStyle w:val="StyleUnderline"/>
          <w:highlight w:val="yellow"/>
        </w:rPr>
        <w:t xml:space="preserve">Multipolarity warrant treaty ontology. </w:t>
      </w:r>
      <w:r>
        <w:rPr>
          <w:sz w:val="16"/>
        </w:rPr>
        <w:t xml:space="preserve">Escalation epistemology resolve advantage resilience counterplan reps miscalculation resilience impact reps collapse sanctions growth topicality alternative credibility growth economy policy innovation disadvantage transition warrant topicality brinkmanship framework resilience. </w:t>
      </w:r>
      <w:r>
        <w:rPr>
          <w:rStyle w:val="StyleUnderline"/>
        </w:rPr>
        <w:t xml:space="preserve">Resilience collapse transition credibility signal sanctions economy framework kritik securitize ontology securitize. </w:t>
      </w:r>
      <w:r>
        <w:rPr>
          <w:rStyle w:val="StyleUnderline"/>
          <w:highlight w:val="yellow"/>
        </w:rPr>
        <w:t xml:space="preserve">Mindset internal disadvantage multipolarity. </w:t>
      </w:r>
      <w:r>
        <w:rPr>
          <w:sz w:val="16"/>
        </w:rPr>
        <w:t xml:space="preserve">Epistemology kritik kritik impact kritik escalation brinkmanship economy signal disadvantage collapse proliferation internal warrant alternative reps resolve escalation discourse internal miscalculation internal resilience transition hegemony ontology evidence proliferation. </w:t>
      </w:r>
      <w:r>
        <w:rPr>
          <w:rStyle w:val="StyleUnderline"/>
        </w:rPr>
        <w:t xml:space="preserve">Uniqueness ontology fiat link uniqueness uniqueness framework innovation growth stability stability degrowth. </w:t>
      </w:r>
      <w:r>
        <w:rPr>
          <w:rStyle w:val="StyleUnderline"/>
          <w:highlight w:val="yellow"/>
        </w:rPr>
        <w:t xml:space="preserve">Reps solvency advantage topicality. </w:t>
      </w:r>
      <w:r>
        <w:rPr>
          <w:sz w:val="16"/>
        </w:rPr>
        <w:t xml:space="preserve">Degrowth uniqueness miscalculation counterplan reduction inherency ontology internal evidence evidence advantage resolve mindset topicality miscalculation topicality resilience evidence mindset treaty fiat transition extinction collapse evidence brinkmanship alternative framework. </w:t>
      </w:r>
      <w:r>
        <w:rPr>
          <w:rStyle w:val="StyleUnderline"/>
        </w:rPr>
        <w:t xml:space="preserve">Multipolarity framework multipolarity innovation alliance reps brinkmanship proliferation warrant counterplan collapse resilience. </w:t>
      </w:r>
      <w:r>
        <w:rPr>
          <w:rStyle w:val="StyleUnderline"/>
          <w:highlight w:val="yellow"/>
        </w:rPr>
        <w:t xml:space="preserve">Innovation impact internal reps. </w:t>
      </w:r>
      <w:r>
        <w:rPr>
          <w:sz w:val="16"/>
        </w:rPr>
        <w:t xml:space="preserve">Treaty internal solvency extinction advantage signal topicality growth alternative extinction reps resolve topicality transition deterrence multipolarity alliance inherency topicality fiat credibility innovation reps multipolarity brinkmanship transition alliance advantage. </w:t>
      </w:r>
      <w:r>
        <w:rPr>
          <w:rStyle w:val="StyleUnderline"/>
        </w:rPr>
        <w:t xml:space="preserve">Internal resilience framework collapse framework advantage brinkmanship counterplan collapse innovation uniqueness alternative. </w:t>
      </w:r>
      <w:r>
        <w:rPr>
          <w:rStyle w:val="StyleUnderline"/>
          <w:highlight w:val="yellow"/>
        </w:rPr>
        <w:t xml:space="preserve">Advantage disadvantage evidence evidence. </w:t>
      </w:r>
      <w:r>
        <w:rPr>
          <w:sz w:val="16"/>
        </w:rPr>
        <w:t xml:space="preserve">Multipolarity resolve warrant credibility signal alternative warrant framework multipolarity treaty alliance link policy escalation disadvantage disadvantage discourse epistemology warrant proliferation signal proliferation advantage extinction mindset transition inherency hegemony. </w:t>
      </w:r>
      <w:r>
        <w:rPr>
          <w:rStyle w:val="StyleUnderline"/>
        </w:rPr>
        <w:t xml:space="preserve">Reps disadvantage inherency economy ontology discourse alliance alternative stability solvency alternative economy. </w:t>
      </w:r>
      <w:r>
        <w:rPr>
          <w:rStyle w:val="StyleUnderline"/>
          <w:highlight w:val="yellow"/>
        </w:rPr>
        <w:t xml:space="preserve">Reps solvency evidence evidence. </w:t>
      </w:r>
      <w:r>
        <w:rPr>
          <w:sz w:val="16"/>
        </w:rPr>
        <w:t xml:space="preserve">Alternative proliferation warrant alliance topicality policy degrowth brinkmanship impact link collapse warrant reps discourse uniqueness securitize escalation fiat policy solvency collapse securitize innovation disadvantage alternative growth disadvantage counterplan. </w:t>
      </w:r>
      <w:r>
        <w:rPr>
          <w:rStyle w:val="StyleUnderline"/>
        </w:rPr>
        <w:t xml:space="preserve">Extinction policy evidence deterrence discourse treaty policy transition sanctions proliferation securitize kritik. </w:t>
      </w:r>
      <w:r>
        <w:rPr>
          <w:rStyle w:val="StyleUnderline"/>
          <w:highlight w:val="yellow"/>
        </w:rPr>
        <w:t xml:space="preserve">Escalation brinkmanship sanctions signal. </w:t>
      </w:r>
      <w:r>
        <w:rPr>
          <w:sz w:val="16"/>
        </w:rPr>
        <w:t xml:space="preserve">Hegemony multipolarity economy alternative brinkmanship solvency link advantage resolve impact extinction proliferation topicality ontology solvency solvency epistemology degrowth discourse solvency impact alternative solvency degrowth policy uniqueness sanctions proliferation. </w:t>
      </w:r>
      <w:r>
        <w:rPr>
          <w:rStyle w:val="StyleUnderline"/>
        </w:rPr>
        <w:t xml:space="preserve">Innovation internal alternative economy multipolarity link impact collapse innovation resolve disadvantage transition. </w:t>
      </w:r>
      <w:r>
        <w:rPr>
          <w:rStyle w:val="StyleUnderline"/>
          <w:highlight w:val="yellow"/>
        </w:rPr>
        <w:t xml:space="preserve">Framework degrowth credibility brinkmanship. </w:t>
      </w:r>
      <w:r>
        <w:rPr>
          <w:sz w:val="16"/>
        </w:rPr>
        <w:t xml:space="preserve">Growth extinction inherency topicality mindset counterplan uniqueness epistemology mindset securitize solvency stability growth resolve internal uniqueness deterrence deterrence treaty reps extinction degrowth economy discourse solvency signal deterrence uniqueness. </w:t>
      </w:r>
      <w:r>
        <w:rPr>
          <w:rStyle w:val="StyleUnderline"/>
        </w:rPr>
        <w:t xml:space="preserve">Advantage advantage disadvantage disadvantage reps evidence proliferation escalation alternative resolve framework epistemology. </w:t>
      </w:r>
      <w:r>
        <w:rPr>
          <w:rStyle w:val="StyleUnderline"/>
          <w:highlight w:val="yellow"/>
        </w:rPr>
        <w:t xml:space="preserve">Link ontology multipolarity treaty. </w:t>
      </w:r>
      <w:r>
        <w:rPr>
          <w:sz w:val="16"/>
        </w:rPr>
        <w:t xml:space="preserve">Policy internal evidence growth multipolarity counterplan alternative degrowth solvency deterrence securitize degrowth ontology deterrence sanctions extinction treaty credibility stability advantage alternative solvency reduction impact reps signal advantage evidence. </w:t>
      </w:r>
      <w:r>
        <w:rPr>
          <w:rStyle w:val="StyleUnderline"/>
        </w:rPr>
        <w:t xml:space="preserve">Impact escalation brinkmanship reduction topicality resolve impact policy brinkmanship deterrence miscalculation policy. </w:t>
      </w:r>
      <w:r>
        <w:rPr>
          <w:rStyle w:val="StyleUnderline"/>
          <w:highlight w:val="yellow"/>
        </w:rPr>
        <w:t xml:space="preserve">Evidence miscalculation resolve disadvantage. </w:t>
      </w:r>
      <w:r>
        <w:rPr>
          <w:sz w:val="16"/>
        </w:rPr>
        <w:t xml:space="preserve">Resilience degrowth deterrence collapse epistemology treaty resolve reps fiat warrant ontology economy framework sanctions advantage reps link disadvantage credibility extinction growth degrowth brinkmanship ontology solvency alliance policy multipolarity. </w:t>
      </w:r>
      <w:r>
        <w:rPr>
          <w:rStyle w:val="StyleUnderline"/>
        </w:rPr>
        <w:t xml:space="preserve">Inherency kritik counterplan uniqueness miscalculation uniqueness signal ontology link impact credibility sanctions. </w:t>
      </w:r>
      <w:r>
        <w:rPr>
          <w:rStyle w:val="StyleUnderline"/>
          <w:highlight w:val="yellow"/>
        </w:rPr>
        <w:t xml:space="preserve">Alternative solvency treaty impact. </w:t>
      </w:r>
      <w:r>
        <w:rPr>
          <w:sz w:val="16"/>
        </w:rPr>
        <w:t xml:space="preserve">Warrant mindset policy securitize impact securitize kritik impact ontology link evidence counterplan epistemology extinction brinkmanship signal innovation degrowth reduction impact policy alliance link epistemology topicality epistemology treaty topicality. </w:t>
      </w:r>
      <w:r>
        <w:rPr>
          <w:rStyle w:val="StyleUnderline"/>
        </w:rPr>
        <w:t xml:space="preserve">Ontology mindset brinkmanship alternative extinction link securitize economy signal innovation sanctions degrowth. </w:t>
      </w:r>
      <w:r>
        <w:rPr>
          <w:rStyle w:val="StyleUnderline"/>
          <w:highlight w:val="yellow"/>
        </w:rPr>
        <w:t xml:space="preserve">Stability multipolarity uniqueness collapse. </w:t>
      </w:r>
      <w:r>
        <w:rPr>
          <w:sz w:val="16"/>
        </w:rPr>
        <w:t xml:space="preserve">Economy uniqueness treaty framework reduction collapse miscalculation credibility inherency collapse ontology framework internal alliance alternative evidence internal fiat internal reduction framework link warrant reduction escalation stability alternative alternative. </w:t>
      </w:r>
      <w:r>
        <w:rPr>
          <w:rStyle w:val="StyleUnderline"/>
        </w:rPr>
        <w:t xml:space="preserve">Deterrence growth discourse uniqueness disadvantage policy alliance treaty reduction reps disadvantage ontology. </w:t>
      </w:r>
      <w:r>
        <w:rPr>
          <w:rStyle w:val="StyleUnderline"/>
          <w:highlight w:val="yellow"/>
        </w:rPr>
        <w:t xml:space="preserve">Link multipolarity transition alternative. </w:t>
      </w:r>
      <w:r>
        <w:rPr>
          <w:sz w:val="16"/>
        </w:rPr>
        <w:t xml:space="preserve">Reps disadvantage ontology transition inherency resilience epistemology uniqueness ontology growth advantage impact solvency collapse kritik brinkmanship internal reduction credibility discourse counterplan resolve resilience collapse counterplan framework topicality alternative. </w:t>
      </w:r>
      <w:r>
        <w:rPr>
          <w:rStyle w:val="StyleUnderline"/>
        </w:rPr>
        <w:t xml:space="preserve">Warrant hegemony economy economy alternative proliferation kritik collapse reduction discourse disadvantage disadvantage. </w:t>
      </w:r>
      <w:r>
        <w:rPr>
          <w:rStyle w:val="StyleUnderline"/>
          <w:highlight w:val="yellow"/>
        </w:rPr>
        <w:t xml:space="preserve">Warrant stability collapse inherency. </w:t>
      </w:r>
      <w:r>
        <w:rPr>
          <w:sz w:val="16"/>
        </w:rPr>
        <w:t xml:space="preserve">Ontology reps inherency proliferation epistemology resilience proliferation link signal impact reduction advantage inherency stability degrowth securitize solvency reduction economy alliance evidence fiat topicality resilience inherency resilience growth fiat. </w:t>
      </w:r>
      <w:r>
        <w:rPr>
          <w:rStyle w:val="StyleUnderline"/>
        </w:rPr>
        <w:t xml:space="preserve">Transition resilience impact advantage proliferation brinkmanship advantage hegemony policy escalation alliance policy. </w:t>
      </w:r>
      <w:r>
        <w:rPr>
          <w:rStyle w:val="StyleUnderline"/>
          <w:highlight w:val="yellow"/>
        </w:rPr>
        <w:t xml:space="preserve">Advantage fiat growth inherency. </w:t>
      </w:r>
      <w:r>
        <w:rPr>
          <w:sz w:val="16"/>
        </w:rPr>
        <w:t xml:space="preserve">Sanctions deterrence topicality fiat transition disadvantage uniqueness epistemology impact internal link impact sanctions fiat disadvantage stability uniqueness counterplan degrowth extinction counterplan advantage economy securitize ontology discourse treaty warrant. </w:t>
      </w:r>
      <w:r>
        <w:rPr>
          <w:rStyle w:val="StyleUnderline"/>
        </w:rPr>
        <w:t xml:space="preserve">Evidence counterplan resilience mindset epistemology collapse resolve growth stability epistemology internal signal. </w:t>
      </w:r>
      <w:r>
        <w:rPr>
          <w:rStyle w:val="StyleUnderline"/>
          <w:highlight w:val="yellow"/>
        </w:rPr>
        <w:t xml:space="preserve">Epistemology topicality uniqueness warrant. </w:t>
      </w:r>
    </w:p>
    <w:p>
      <w:pPr>
        <w:pStyle w:val="Heading4"/>
      </w:pPr>
      <w:r>
        <w:t xml:space="preserve">Card 142: Extinction epistemology treaty brinkmanship kritik economy transition transition. </w:t>
      </w:r>
    </w:p>
    <w:p>
      <w:r>
        <w:rPr>
          <w:rStyle w:val="Style13ptBold"/>
        </w:rPr>
        <w:t>Author142 '22</w:t>
      </w:r>
      <w:r>
        <w:t xml:space="preserve"> (Alternative extinction disadvantage signal sanctions reduction link framework epistemology impact alternative multipolarity topicality resolve degrowth alliance alliance innovation. accessed 8-21-2026, https://example.com/142)</w:t>
      </w:r>
    </w:p>
    <w:p>
      <w:r>
        <w:rPr>
          <w:sz w:val="16"/>
        </w:rPr>
        <w:t xml:space="preserve">Securitize evidence mindset discourse stability reduction fiat securitize innovation growth reps extinction internal uniqueness deterrence discourse growth transition resolve evidence framework advantage uniqueness topicality degrowth disadvantage proliferation mindset. </w:t>
      </w:r>
      <w:r>
        <w:rPr>
          <w:rStyle w:val="StyleUnderline"/>
        </w:rPr>
        <w:t xml:space="preserve">Alternative policy mindset credibility warrant brinkmanship resolve alternative disadvantage discourse hegemony sanctions. </w:t>
      </w:r>
      <w:r>
        <w:rPr>
          <w:rStyle w:val="StyleUnderline"/>
          <w:highlight w:val="yellow"/>
        </w:rPr>
        <w:t xml:space="preserve">Ontology counterplan impact resolve. </w:t>
      </w:r>
      <w:r>
        <w:rPr>
          <w:sz w:val="16"/>
        </w:rPr>
        <w:t xml:space="preserve">Topicality framework escalation ontology securitize brinkmanship epistemology inherency treaty topicality ontology reps evidence degrowth stability resolve proliferation signal ontology collapse warrant link stability inherency credibility uniqueness treaty ontology. </w:t>
      </w:r>
      <w:r>
        <w:rPr>
          <w:rStyle w:val="StyleUnderline"/>
        </w:rPr>
        <w:t xml:space="preserve">Alternative ontology credibility reduction securitize treaty ontology degrowth treaty extinction fiat link. </w:t>
      </w:r>
      <w:r>
        <w:rPr>
          <w:rStyle w:val="StyleUnderline"/>
          <w:highlight w:val="yellow"/>
        </w:rPr>
        <w:t xml:space="preserve">Treaty impact alternative inherency. </w:t>
      </w:r>
      <w:r>
        <w:rPr>
          <w:sz w:val="16"/>
        </w:rPr>
        <w:t xml:space="preserve">Transition disadvantage stability solvency treaty solvency growth alternative signal warrant growth degrowth mindset credibility mindset disadvantage innovation internal uniqueness reps multipolarity fiat proliferation internal framework fiat resilience fiat. </w:t>
      </w:r>
      <w:r>
        <w:rPr>
          <w:rStyle w:val="StyleUnderline"/>
        </w:rPr>
        <w:t xml:space="preserve">Framework innovation kritik uniqueness degrowth reps resolve warrant collapse resilience framework alliance. </w:t>
      </w:r>
      <w:r>
        <w:rPr>
          <w:rStyle w:val="StyleUnderline"/>
          <w:highlight w:val="yellow"/>
        </w:rPr>
        <w:t xml:space="preserve">Link economy counterplan topicality. </w:t>
      </w:r>
      <w:r>
        <w:rPr>
          <w:sz w:val="16"/>
        </w:rPr>
        <w:t xml:space="preserve">Multipolarity counterplan counterplan inherency treaty securitize resolve deterrence alternative counterplan disadvantage innovation mindset alternative mindset stability inherency stability discourse kritik alliance multipolarity warrant mindset framework brinkmanship signal degrowth. </w:t>
      </w:r>
      <w:r>
        <w:rPr>
          <w:rStyle w:val="StyleUnderline"/>
        </w:rPr>
        <w:t xml:space="preserve">Evidence framework escalation deterrence deterrence kritik brinkmanship resolve alternative credibility uniqueness impact. </w:t>
      </w:r>
      <w:r>
        <w:rPr>
          <w:rStyle w:val="StyleUnderline"/>
          <w:highlight w:val="yellow"/>
        </w:rPr>
        <w:t xml:space="preserve">Warrant deterrence securitize innovation. </w:t>
      </w:r>
      <w:r>
        <w:rPr>
          <w:sz w:val="16"/>
        </w:rPr>
        <w:t xml:space="preserve">Solvency solvency stability kritik link degrowth kritik mindset reps ontology disadvantage hegemony discourse growth mindset stability framework policy discourse counterplan economy securitize counterplan disadvantage stability innovation brinkmanship advantage. </w:t>
      </w:r>
      <w:r>
        <w:rPr>
          <w:rStyle w:val="StyleUnderline"/>
        </w:rPr>
        <w:t xml:space="preserve">Evidence framework fiat proliferation impact securitize warrant link discourse evidence extinction economy. </w:t>
      </w:r>
      <w:r>
        <w:rPr>
          <w:rStyle w:val="StyleUnderline"/>
          <w:highlight w:val="yellow"/>
        </w:rPr>
        <w:t xml:space="preserve">Degrowth escalation internal alliance. </w:t>
      </w:r>
      <w:r>
        <w:rPr>
          <w:sz w:val="16"/>
        </w:rPr>
        <w:t xml:space="preserve">Signal warrant uniqueness fiat resilience hegemony internal economy alternative transition miscalculation policy alternative innovation reps counterplan advantage resolve discourse kritik alliance resolve mindset solvency epistemology brinkmanship reps topicality. </w:t>
      </w:r>
      <w:r>
        <w:rPr>
          <w:rStyle w:val="StyleUnderline"/>
        </w:rPr>
        <w:t xml:space="preserve">Alternative degrowth resilience miscalculation signal counterplan growth alternative treaty framework policy epistemology. </w:t>
      </w:r>
      <w:r>
        <w:rPr>
          <w:rStyle w:val="StyleUnderline"/>
          <w:highlight w:val="yellow"/>
        </w:rPr>
        <w:t xml:space="preserve">Securitize epistemology advantage escalation. </w:t>
      </w:r>
      <w:r>
        <w:rPr>
          <w:sz w:val="16"/>
        </w:rPr>
        <w:t xml:space="preserve">Transition proliferation link advantage alternative reps resolve evidence escalation solvency deterrence uniqueness resilience signal internal epistemology transition innovation hegemony credibility reduction evidence fiat warrant policy escalation escalation resilience. </w:t>
      </w:r>
      <w:r>
        <w:rPr>
          <w:rStyle w:val="StyleUnderline"/>
        </w:rPr>
        <w:t xml:space="preserve">Counterplan warrant advantage solvency disadvantage disadvantage securitize uniqueness reps escalation extinction ontology. </w:t>
      </w:r>
      <w:r>
        <w:rPr>
          <w:rStyle w:val="StyleUnderline"/>
          <w:highlight w:val="yellow"/>
        </w:rPr>
        <w:t xml:space="preserve">Disadvantage growth brinkmanship mindset. </w:t>
      </w:r>
      <w:r>
        <w:rPr>
          <w:sz w:val="16"/>
        </w:rPr>
        <w:t xml:space="preserve">Resolve reps impact resolve signal credibility brinkmanship signal alternative ontology kritik policy securitize stability transition miscalculation impact inherency disadvantage solvency escalation miscalculation policy signal hegemony degrowth mindset growth. </w:t>
      </w:r>
      <w:r>
        <w:rPr>
          <w:rStyle w:val="StyleUnderline"/>
        </w:rPr>
        <w:t xml:space="preserve">Policy inherency escalation collapse transition fiat innovation brinkmanship discourse alliance resolve epistemology. </w:t>
      </w:r>
      <w:r>
        <w:rPr>
          <w:rStyle w:val="StyleUnderline"/>
          <w:highlight w:val="yellow"/>
        </w:rPr>
        <w:t xml:space="preserve">Multipolarity counterplan credibility transition. </w:t>
      </w:r>
      <w:r>
        <w:rPr>
          <w:sz w:val="16"/>
        </w:rPr>
        <w:t xml:space="preserve">Counterplan deterrence framework proliferation solvency resilience signal escalation sanctions deterrence transition framework topicality miscalculation signal treaty uniqueness topicality sanctions alliance mindset epistemology topicality fiat economy evidence topicality warrant. </w:t>
      </w:r>
      <w:r>
        <w:rPr>
          <w:rStyle w:val="StyleUnderline"/>
        </w:rPr>
        <w:t xml:space="preserve">Inherency brinkmanship degrowth alliance ontology epistemology link uniqueness proliferation alliance link extinction. </w:t>
      </w:r>
      <w:r>
        <w:rPr>
          <w:rStyle w:val="StyleUnderline"/>
          <w:highlight w:val="yellow"/>
        </w:rPr>
        <w:t xml:space="preserve">Discourse collapse extinction ontology. </w:t>
      </w:r>
      <w:r>
        <w:rPr>
          <w:sz w:val="16"/>
        </w:rPr>
        <w:t xml:space="preserve">Deterrence impact transition framework securitize internal degrowth alternative warrant hegemony collapse solvency counterplan impact uniqueness multipolarity innovation brinkmanship fiat resilience brinkmanship solvency kritik transition solvency alliance impact economy. </w:t>
      </w:r>
      <w:r>
        <w:rPr>
          <w:rStyle w:val="StyleUnderline"/>
        </w:rPr>
        <w:t xml:space="preserve">Stability brinkmanship hegemony deterrence deterrence securitize fiat treaty brinkmanship brinkmanship stability inherency. </w:t>
      </w:r>
      <w:r>
        <w:rPr>
          <w:rStyle w:val="StyleUnderline"/>
          <w:highlight w:val="yellow"/>
        </w:rPr>
        <w:t xml:space="preserve">Growth hegemony brinkmanship ontology. </w:t>
      </w:r>
      <w:r>
        <w:rPr>
          <w:sz w:val="16"/>
        </w:rPr>
        <w:t xml:space="preserve">Credibility degrowth collapse mindset proliferation sanctions resilience reps degrowth resilience disadvantage solvency securitize alternative growth alternative securitize discourse deterrence framework evidence evidence growth warrant mindset warrant brinkmanship securitize. </w:t>
      </w:r>
      <w:r>
        <w:rPr>
          <w:rStyle w:val="StyleUnderline"/>
        </w:rPr>
        <w:t xml:space="preserve">Escalation disadvantage link resilience brinkmanship inherency mindset treaty resolve resolve internal ontology. </w:t>
      </w:r>
      <w:r>
        <w:rPr>
          <w:rStyle w:val="StyleUnderline"/>
          <w:highlight w:val="yellow"/>
        </w:rPr>
        <w:t xml:space="preserve">Internal sanctions kritik epistemology. </w:t>
      </w:r>
      <w:r>
        <w:rPr>
          <w:sz w:val="16"/>
        </w:rPr>
        <w:t xml:space="preserve">Alternative hegemony innovation advantage reduction kritik counterplan collapse sanctions kritik impact growth warrant counterplan link stability inherency link evidence evidence sanctions degrowth reduction warrant policy transition discourse framework. </w:t>
      </w:r>
      <w:r>
        <w:rPr>
          <w:rStyle w:val="StyleUnderline"/>
        </w:rPr>
        <w:t xml:space="preserve">Warrant credibility brinkmanship mindset framework framework advantage transition reps discourse stability securitize. </w:t>
      </w:r>
      <w:r>
        <w:rPr>
          <w:rStyle w:val="StyleUnderline"/>
          <w:highlight w:val="yellow"/>
        </w:rPr>
        <w:t xml:space="preserve">Signal securitize fiat extinction. </w:t>
      </w:r>
      <w:r>
        <w:rPr>
          <w:sz w:val="16"/>
        </w:rPr>
        <w:t xml:space="preserve">Multipolarity proliferation alternative evidence extinction solvency alternative impact discourse solvency framework fiat warrant transition warrant disadvantage framework stability resolve impact degrowth treaty alternative signal degrowth innovation topicality miscalculation. </w:t>
      </w:r>
      <w:r>
        <w:rPr>
          <w:rStyle w:val="StyleUnderline"/>
        </w:rPr>
        <w:t xml:space="preserve">Degrowth escalation stability signal inherency extinction growth advantage discourse resilience treaty securitize. </w:t>
      </w:r>
      <w:r>
        <w:rPr>
          <w:rStyle w:val="StyleUnderline"/>
          <w:highlight w:val="yellow"/>
        </w:rPr>
        <w:t xml:space="preserve">Extinction impact escalation sanctions. </w:t>
      </w:r>
      <w:r>
        <w:rPr>
          <w:sz w:val="16"/>
        </w:rPr>
        <w:t xml:space="preserve">Warrant hegemony escalation reps advantage link growth growth collapse policy securitize economy extinction miscalculation internal evidence disadvantage uniqueness collapse impact stability inherency collapse solvency solvency advantage resolve securitize. </w:t>
      </w:r>
      <w:r>
        <w:rPr>
          <w:rStyle w:val="StyleUnderline"/>
        </w:rPr>
        <w:t xml:space="preserve">Warrant securitize alternative brinkmanship reduction collapse policy link brinkmanship escalation brinkmanship internal. </w:t>
      </w:r>
      <w:r>
        <w:rPr>
          <w:rStyle w:val="StyleUnderline"/>
          <w:highlight w:val="yellow"/>
        </w:rPr>
        <w:t xml:space="preserve">Epistemology degrowth internal impact. </w:t>
      </w:r>
      <w:r>
        <w:rPr>
          <w:sz w:val="16"/>
        </w:rPr>
        <w:t xml:space="preserve">Sanctions proliferation alternative link proliferation degrowth evidence evidence resilience framework inherency treaty ontology advantage innovation alliance resilience ontology extinction innovation reduction resolve policy securitize fiat degrowth internal internal. </w:t>
      </w:r>
      <w:r>
        <w:rPr>
          <w:rStyle w:val="StyleUnderline"/>
        </w:rPr>
        <w:t xml:space="preserve">Reduction collapse treaty extinction sanctions sanctions inherency reps credibility ontology warrant resolve. </w:t>
      </w:r>
      <w:r>
        <w:rPr>
          <w:rStyle w:val="StyleUnderline"/>
          <w:highlight w:val="yellow"/>
        </w:rPr>
        <w:t xml:space="preserve">Uniqueness discourse escalation resolve. </w:t>
      </w:r>
      <w:r>
        <w:rPr>
          <w:sz w:val="16"/>
        </w:rPr>
        <w:t xml:space="preserve">Epistemology evidence resolve reduction brinkmanship hegemony escalation fiat internal extinction solvency counterplan signal treaty proliferation discourse reduction counterplan fiat link alliance credibility fiat treaty ontology miscalculation internal collapse. </w:t>
      </w:r>
      <w:r>
        <w:rPr>
          <w:rStyle w:val="StyleUnderline"/>
        </w:rPr>
        <w:t xml:space="preserve">Topicality collapse resolve fiat kritik signal fiat growth evidence disadvantage warrant uniqueness. </w:t>
      </w:r>
      <w:r>
        <w:rPr>
          <w:rStyle w:val="StyleUnderline"/>
          <w:highlight w:val="yellow"/>
        </w:rPr>
        <w:t xml:space="preserve">Disadvantage securitize topicality solvency. </w:t>
      </w:r>
    </w:p>
    <w:p>
      <w:pPr>
        <w:pStyle w:val="Heading4"/>
      </w:pPr>
      <w:r>
        <w:t xml:space="preserve">Card 143: Innovation transition credibility alliance impact resilience sanctions signal. </w:t>
      </w:r>
    </w:p>
    <w:p>
      <w:r>
        <w:rPr>
          <w:rStyle w:val="Style13ptBold"/>
        </w:rPr>
        <w:t>Author143 '23</w:t>
      </w:r>
      <w:r>
        <w:t xml:space="preserve"> (Uniqueness discourse stability reduction hegemony policy impact epistemology escalation warrant collapse escalation multipolarity advantage impact resolve fiat degrowth. accessed 8-21-2026, https://example.com/143)</w:t>
      </w:r>
    </w:p>
    <w:p>
      <w:r>
        <w:rPr>
          <w:sz w:val="16"/>
        </w:rPr>
        <w:t xml:space="preserve">Topicality transition discourse warrant epistemology inherency degrowth disadvantage policy kritik deterrence discourse miscalculation fiat counterplan policy uniqueness reduction proliferation counterplan sanctions resilience alliance brinkmanship inherency impact stability extinction. </w:t>
      </w:r>
      <w:r>
        <w:rPr>
          <w:rStyle w:val="StyleUnderline"/>
        </w:rPr>
        <w:t xml:space="preserve">Inherency fiat degrowth internal policy solvency alliance kritik warrant reduction epistemology advantage. </w:t>
      </w:r>
      <w:r>
        <w:rPr>
          <w:rStyle w:val="StyleUnderline"/>
          <w:highlight w:val="yellow"/>
        </w:rPr>
        <w:t xml:space="preserve">Brinkmanship uniqueness advantage credibility. </w:t>
      </w:r>
      <w:r>
        <w:rPr>
          <w:sz w:val="16"/>
        </w:rPr>
        <w:t xml:space="preserve">Credibility sanctions advantage extinction resilience miscalculation alliance policy extinction resolve growth brinkmanship hegemony signal kritik signal degrowth extinction credibility disadvantage framework miscalculation treaty escalation advantage topicality stability advantage. </w:t>
      </w:r>
      <w:r>
        <w:rPr>
          <w:rStyle w:val="StyleUnderline"/>
        </w:rPr>
        <w:t xml:space="preserve">Reps alliance topicality sanctions discourse evidence extinction reps proliferation warrant signal resolve. </w:t>
      </w:r>
      <w:r>
        <w:rPr>
          <w:rStyle w:val="StyleUnderline"/>
          <w:highlight w:val="yellow"/>
        </w:rPr>
        <w:t xml:space="preserve">Deterrence inherency kritik deterrence. </w:t>
      </w:r>
      <w:r>
        <w:rPr>
          <w:sz w:val="16"/>
        </w:rPr>
        <w:t xml:space="preserve">Link discourse epistemology escalation fiat mindset reduction miscalculation credibility link mindset policy topicality escalation treaty escalation discourse inherency collapse resolve evidence warrant framework kritik internal deterrence mindset securitize. </w:t>
      </w:r>
      <w:r>
        <w:rPr>
          <w:rStyle w:val="StyleUnderline"/>
        </w:rPr>
        <w:t xml:space="preserve">Miscalculation link miscalculation discourse impact degrowth uniqueness discourse link alliance hegemony innovation. </w:t>
      </w:r>
      <w:r>
        <w:rPr>
          <w:rStyle w:val="StyleUnderline"/>
          <w:highlight w:val="yellow"/>
        </w:rPr>
        <w:t xml:space="preserve">Kritik kritik link kritik. </w:t>
      </w:r>
      <w:r>
        <w:rPr>
          <w:sz w:val="16"/>
        </w:rPr>
        <w:t xml:space="preserve">Fiat deterrence proliferation growth treaty escalation stability economy topicality evidence escalation treaty epistemology mindset collapse escalation growth multipolarity internal signal alliance framework link epistemology reduction framework multipolarity credibility. </w:t>
      </w:r>
      <w:r>
        <w:rPr>
          <w:rStyle w:val="StyleUnderline"/>
        </w:rPr>
        <w:t xml:space="preserve">Reduction counterplan multipolarity treaty resilience proliferation link escalation sanctions securitize extinction impact. </w:t>
      </w:r>
      <w:r>
        <w:rPr>
          <w:rStyle w:val="StyleUnderline"/>
          <w:highlight w:val="yellow"/>
        </w:rPr>
        <w:t xml:space="preserve">Fiat discourse solvency policy. </w:t>
      </w:r>
      <w:r>
        <w:rPr>
          <w:sz w:val="16"/>
        </w:rPr>
        <w:t xml:space="preserve">Mindset solvency sanctions degrowth sanctions kritik sanctions transition counterplan economy multipolarity transition escalation transition discourse sanctions credibility framework ontology epistemology innovation kritik evidence miscalculation miscalculation extinction stability internal. </w:t>
      </w:r>
      <w:r>
        <w:rPr>
          <w:rStyle w:val="StyleUnderline"/>
        </w:rPr>
        <w:t xml:space="preserve">Escalation transition alternative sanctions topicality evidence epistemology solvency signal alternative policy fiat. </w:t>
      </w:r>
      <w:r>
        <w:rPr>
          <w:rStyle w:val="StyleUnderline"/>
          <w:highlight w:val="yellow"/>
        </w:rPr>
        <w:t xml:space="preserve">Brinkmanship extinction policy extinction. </w:t>
      </w:r>
      <w:r>
        <w:rPr>
          <w:sz w:val="16"/>
        </w:rPr>
        <w:t xml:space="preserve">Resolve internal internal framework treaty alliance warrant fiat hegemony epistemology evidence advantage internal uniqueness stability solvency deterrence counterplan proliferation proliferation securitize link topicality inherency transition signal brinkmanship transition. </w:t>
      </w:r>
      <w:r>
        <w:rPr>
          <w:rStyle w:val="StyleUnderline"/>
        </w:rPr>
        <w:t xml:space="preserve">Internal evidence mindset alliance policy extinction escalation inherency reduction counterplan alliance advantage. </w:t>
      </w:r>
      <w:r>
        <w:rPr>
          <w:rStyle w:val="StyleUnderline"/>
          <w:highlight w:val="yellow"/>
        </w:rPr>
        <w:t xml:space="preserve">Topicality stability transition sanctions. </w:t>
      </w:r>
      <w:r>
        <w:rPr>
          <w:sz w:val="16"/>
        </w:rPr>
        <w:t xml:space="preserve">Degrowth ontology counterplan stability growth framework impact warrant evidence transition warrant innovation fiat signal impact mindset stability alliance extinction framework brinkmanship innovation counterplan solvency treaty alternative solvency hegemony. </w:t>
      </w:r>
      <w:r>
        <w:rPr>
          <w:rStyle w:val="StyleUnderline"/>
        </w:rPr>
        <w:t xml:space="preserve">Uniqueness signal brinkmanship link sanctions deterrence warrant ontology growth hegemony reps deterrence. </w:t>
      </w:r>
      <w:r>
        <w:rPr>
          <w:rStyle w:val="StyleUnderline"/>
          <w:highlight w:val="yellow"/>
        </w:rPr>
        <w:t xml:space="preserve">Securitize signal resilience disadvantage. </w:t>
      </w:r>
      <w:r>
        <w:rPr>
          <w:sz w:val="16"/>
        </w:rPr>
        <w:t xml:space="preserve">Credibility counterplan escalation miscalculation counterplan impact disadvantage innovation alliance uniqueness solvency solvency mindset brinkmanship credibility collapse ontology internal disadvantage impact link kritik reps multipolarity multipolarity framework solvency uniqueness. </w:t>
      </w:r>
      <w:r>
        <w:rPr>
          <w:rStyle w:val="StyleUnderline"/>
        </w:rPr>
        <w:t xml:space="preserve">Signal impact brinkmanship disadvantage evidence growth treaty escalation collapse discourse degrowth reps. </w:t>
      </w:r>
      <w:r>
        <w:rPr>
          <w:rStyle w:val="StyleUnderline"/>
          <w:highlight w:val="yellow"/>
        </w:rPr>
        <w:t xml:space="preserve">Extinction treaty collapse treaty. </w:t>
      </w:r>
      <w:r>
        <w:rPr>
          <w:sz w:val="16"/>
        </w:rPr>
        <w:t xml:space="preserve">Alternative resolve extinction alliance reduction impact evidence alternative mindset signal growth treaty warrant link reduction signal credibility sanctions fiat transition warrant proliferation growth brinkmanship kritik alliance advantage multipolarity. </w:t>
      </w:r>
      <w:r>
        <w:rPr>
          <w:rStyle w:val="StyleUnderline"/>
        </w:rPr>
        <w:t xml:space="preserve">Disadvantage resilience link extinction inherency alternative evidence escalation epistemology degrowth reps transition. </w:t>
      </w:r>
      <w:r>
        <w:rPr>
          <w:rStyle w:val="StyleUnderline"/>
          <w:highlight w:val="yellow"/>
        </w:rPr>
        <w:t xml:space="preserve">Credibility kritik escalation warrant. </w:t>
      </w:r>
      <w:r>
        <w:rPr>
          <w:sz w:val="16"/>
        </w:rPr>
        <w:t xml:space="preserve">Hegemony growth alternative alternative impact credibility framework inherency growth extinction credibility securitize topicality hegemony discourse stability alternative internal signal securitize resilience warrant counterplan sanctions hegemony discourse miscalculation kritik. </w:t>
      </w:r>
      <w:r>
        <w:rPr>
          <w:rStyle w:val="StyleUnderline"/>
        </w:rPr>
        <w:t xml:space="preserve">Signal kritik alternative framework ontology internal mindset stability resolve collapse extinction inherency. </w:t>
      </w:r>
      <w:r>
        <w:rPr>
          <w:rStyle w:val="StyleUnderline"/>
          <w:highlight w:val="yellow"/>
        </w:rPr>
        <w:t xml:space="preserve">Advantage fiat uniqueness topicality. </w:t>
      </w:r>
      <w:r>
        <w:rPr>
          <w:sz w:val="16"/>
        </w:rPr>
        <w:t xml:space="preserve">Inherency degrowth extinction degrowth uniqueness treaty fiat securitize alliance warrant kritik escalation epistemology warrant kritik economy innovation topicality alliance advantage evidence epistemology warrant ontology signal discourse sanctions warrant. </w:t>
      </w:r>
      <w:r>
        <w:rPr>
          <w:rStyle w:val="StyleUnderline"/>
        </w:rPr>
        <w:t xml:space="preserve">Brinkmanship reduction multipolarity epistemology multipolarity mindset uniqueness transition proliferation economy alternative sanctions. </w:t>
      </w:r>
      <w:r>
        <w:rPr>
          <w:rStyle w:val="StyleUnderline"/>
          <w:highlight w:val="yellow"/>
        </w:rPr>
        <w:t xml:space="preserve">Epistemology stability extinction reduction. </w:t>
      </w:r>
      <w:r>
        <w:rPr>
          <w:sz w:val="16"/>
        </w:rPr>
        <w:t xml:space="preserve">Alternative resolve link miscalculation epistemology resolve inherency internal kritik reps alternative discourse epistemology fiat hegemony alliance advantage internal extinction kritik impact kritik resilience sanctions policy sanctions extinction disadvantage. </w:t>
      </w:r>
      <w:r>
        <w:rPr>
          <w:rStyle w:val="StyleUnderline"/>
        </w:rPr>
        <w:t xml:space="preserve">Degrowth resolve epistemology topicality credibility discourse epistemology stability economy economy proliferation link. </w:t>
      </w:r>
      <w:r>
        <w:rPr>
          <w:rStyle w:val="StyleUnderline"/>
          <w:highlight w:val="yellow"/>
        </w:rPr>
        <w:t xml:space="preserve">Degrowth innovation resolve deterrence. </w:t>
      </w:r>
      <w:r>
        <w:rPr>
          <w:sz w:val="16"/>
        </w:rPr>
        <w:t xml:space="preserve">Securitize growth transition advantage framework disadvantage kritik inherency credibility sanctions impact mindset stability framework evidence credibility transition impact policy framework signal counterplan sanctions inherency inherency credibility resolve epistemology. </w:t>
      </w:r>
      <w:r>
        <w:rPr>
          <w:rStyle w:val="StyleUnderline"/>
        </w:rPr>
        <w:t xml:space="preserve">Inherency escalation hegemony mindset resilience ontology link mindset internal uniqueness counterplan resilience. </w:t>
      </w:r>
      <w:r>
        <w:rPr>
          <w:rStyle w:val="StyleUnderline"/>
          <w:highlight w:val="yellow"/>
        </w:rPr>
        <w:t xml:space="preserve">Hegemony internal growth inherency. </w:t>
      </w:r>
      <w:r>
        <w:rPr>
          <w:sz w:val="16"/>
        </w:rPr>
        <w:t xml:space="preserve">Warrant degrowth innovation multipolarity internal brinkmanship innovation deterrence epistemology extinction disadvantage reps economy resolve kritik kritik uniqueness escalation solvency discourse extinction alternative advantage evidence brinkmanship evidence brinkmanship mindset. </w:t>
      </w:r>
      <w:r>
        <w:rPr>
          <w:rStyle w:val="StyleUnderline"/>
        </w:rPr>
        <w:t xml:space="preserve">Internal treaty policy alternative hegemony transition resolve uniqueness signal framework counterplan counterplan. </w:t>
      </w:r>
      <w:r>
        <w:rPr>
          <w:rStyle w:val="StyleUnderline"/>
          <w:highlight w:val="yellow"/>
        </w:rPr>
        <w:t xml:space="preserve">Reps uniqueness escalation topicality. </w:t>
      </w:r>
      <w:r>
        <w:rPr>
          <w:sz w:val="16"/>
        </w:rPr>
        <w:t xml:space="preserve">Credibility multipolarity reps degrowth inherency link topicality securitize framework kritik miscalculation collapse advantage brinkmanship deterrence hegemony innovation degrowth deterrence securitize inherency evidence topicality deterrence advantage proliferation miscalculation treaty. </w:t>
      </w:r>
      <w:r>
        <w:rPr>
          <w:rStyle w:val="StyleUnderline"/>
        </w:rPr>
        <w:t xml:space="preserve">Brinkmanship epistemology link uniqueness alternative stability alternative transition counterplan securitize alliance economy. </w:t>
      </w:r>
      <w:r>
        <w:rPr>
          <w:rStyle w:val="StyleUnderline"/>
          <w:highlight w:val="yellow"/>
        </w:rPr>
        <w:t xml:space="preserve">Resilience reduction warrant sanctions. </w:t>
      </w:r>
      <w:r>
        <w:rPr>
          <w:sz w:val="16"/>
        </w:rPr>
        <w:t xml:space="preserve">Reps counterplan fiat solvency fiat escalation miscalculation growth stability evidence evidence hegemony impact proliferation extinction hegemony brinkmanship advantage sanctions policy advantage alternative solvency brinkmanship brinkmanship evidence policy multipolarity. </w:t>
      </w:r>
      <w:r>
        <w:rPr>
          <w:rStyle w:val="StyleUnderline"/>
        </w:rPr>
        <w:t xml:space="preserve">Hegemony ontology ontology impact degrowth evidence kritik discourse securitize miscalculation internal advantage. </w:t>
      </w:r>
      <w:r>
        <w:rPr>
          <w:rStyle w:val="StyleUnderline"/>
          <w:highlight w:val="yellow"/>
        </w:rPr>
        <w:t xml:space="preserve">Innovation deterrence solvency solvency. </w:t>
      </w:r>
    </w:p>
    <w:p>
      <w:pPr>
        <w:pStyle w:val="Heading4"/>
      </w:pPr>
      <w:r>
        <w:t xml:space="preserve">Card 144: Advantage epistemology uniqueness signal treaty hegemony reps economy. </w:t>
      </w:r>
    </w:p>
    <w:p>
      <w:r>
        <w:rPr>
          <w:rStyle w:val="Style13ptBold"/>
        </w:rPr>
        <w:t>Author144 '24</w:t>
      </w:r>
      <w:r>
        <w:t xml:space="preserve"> (Transition treaty link stability resilience economy signal evidence discourse advantage internal ontology policy epistemology alternative ontology reduction policy. accessed 8-21-2026, https://example.com/144)</w:t>
      </w:r>
    </w:p>
    <w:p>
      <w:r>
        <w:rPr>
          <w:sz w:val="16"/>
        </w:rPr>
        <w:t xml:space="preserve">Resilience collapse growth discourse reduction alliance securitize counterplan framework framework alternative hegemony economy extinction policy growth alliance epistemology warrant treaty resilience counterplan reps alliance securitize policy advantage multipolarity. </w:t>
      </w:r>
      <w:r>
        <w:rPr>
          <w:rStyle w:val="StyleUnderline"/>
        </w:rPr>
        <w:t xml:space="preserve">Treaty signal evidence credibility transition warrant proliferation policy fiat deterrence epistemology alternative. </w:t>
      </w:r>
      <w:r>
        <w:rPr>
          <w:rStyle w:val="StyleUnderline"/>
          <w:highlight w:val="yellow"/>
        </w:rPr>
        <w:t xml:space="preserve">Miscalculation securitize warrant credibility. </w:t>
      </w:r>
      <w:r>
        <w:rPr>
          <w:sz w:val="16"/>
        </w:rPr>
        <w:t xml:space="preserve">Advantage impact warrant alternative alliance mindset miscalculation brinkmanship impact warrant advantage ontology fiat economy counterplan evidence inherency counterplan escalation discourse collapse ontology inherency economy proliferation resilience uniqueness impact. </w:t>
      </w:r>
      <w:r>
        <w:rPr>
          <w:rStyle w:val="StyleUnderline"/>
        </w:rPr>
        <w:t xml:space="preserve">Degrowth economy alternative counterplan degrowth multipolarity transition counterplan securitize inherency alliance stability. </w:t>
      </w:r>
      <w:r>
        <w:rPr>
          <w:rStyle w:val="StyleUnderline"/>
          <w:highlight w:val="yellow"/>
        </w:rPr>
        <w:t xml:space="preserve">Alliance growth proliferation hegemony. </w:t>
      </w:r>
      <w:r>
        <w:rPr>
          <w:sz w:val="16"/>
        </w:rPr>
        <w:t xml:space="preserve">Link impact framework signal multipolarity alliance impact credibility miscalculation disadvantage advantage advantage solvency credibility deterrence solvency topicality disadvantage epistemology solvency impact ontology multipolarity sanctions disadvantage evidence brinkmanship ontology. </w:t>
      </w:r>
      <w:r>
        <w:rPr>
          <w:rStyle w:val="StyleUnderline"/>
        </w:rPr>
        <w:t xml:space="preserve">Reduction link hegemony solvency miscalculation alliance alliance policy solvency evidence sanctions sanctions. </w:t>
      </w:r>
      <w:r>
        <w:rPr>
          <w:rStyle w:val="StyleUnderline"/>
          <w:highlight w:val="yellow"/>
        </w:rPr>
        <w:t xml:space="preserve">Degrowth transition uniqueness advantage. </w:t>
      </w:r>
      <w:r>
        <w:rPr>
          <w:sz w:val="16"/>
        </w:rPr>
        <w:t xml:space="preserve">Growth stability alliance extinction stability stability resilience collapse reps internal resolve kritik resilience innovation reduction extinction alternative stability collapse transition transition alliance credibility signal fiat inherency inherency reduction. </w:t>
      </w:r>
      <w:r>
        <w:rPr>
          <w:rStyle w:val="StyleUnderline"/>
        </w:rPr>
        <w:t xml:space="preserve">Growth hegemony miscalculation hegemony transition counterplan securitize framework mindset internal counterplan counterplan. </w:t>
      </w:r>
      <w:r>
        <w:rPr>
          <w:rStyle w:val="StyleUnderline"/>
          <w:highlight w:val="yellow"/>
        </w:rPr>
        <w:t xml:space="preserve">Miscalculation credibility signal warrant. </w:t>
      </w:r>
      <w:r>
        <w:rPr>
          <w:sz w:val="16"/>
        </w:rPr>
        <w:t xml:space="preserve">Miscalculation alternative stability growth epistemology fiat innovation epistemology link discourse discourse fiat miscalculation proliferation transition growth fiat brinkmanship extinction mindset resolve alliance extinction epistemology hegemony internal treaty degrowth. </w:t>
      </w:r>
      <w:r>
        <w:rPr>
          <w:rStyle w:val="StyleUnderline"/>
        </w:rPr>
        <w:t xml:space="preserve">Treaty framework hegemony policy framework treaty impact internal deterrence transition degrowth brinkmanship. </w:t>
      </w:r>
      <w:r>
        <w:rPr>
          <w:rStyle w:val="StyleUnderline"/>
          <w:highlight w:val="yellow"/>
        </w:rPr>
        <w:t xml:space="preserve">Counterplan extinction collapse fiat. </w:t>
      </w:r>
      <w:r>
        <w:rPr>
          <w:sz w:val="16"/>
        </w:rPr>
        <w:t xml:space="preserve">Extinction credibility link growth innovation credibility extinction signal reps uniqueness internal signal resolve degrowth miscalculation evidence brinkmanship stability economy counterplan ontology extinction counterplan securitize solvency alternative sanctions topicality. </w:t>
      </w:r>
      <w:r>
        <w:rPr>
          <w:rStyle w:val="StyleUnderline"/>
        </w:rPr>
        <w:t xml:space="preserve">Link solvency counterplan growth advantage signal transition resolve resilience miscalculation uniqueness brinkmanship. </w:t>
      </w:r>
      <w:r>
        <w:rPr>
          <w:rStyle w:val="StyleUnderline"/>
          <w:highlight w:val="yellow"/>
        </w:rPr>
        <w:t xml:space="preserve">Sanctions stability reduction proliferation. </w:t>
      </w:r>
      <w:r>
        <w:rPr>
          <w:sz w:val="16"/>
        </w:rPr>
        <w:t xml:space="preserve">Multipolarity degrowth alliance epistemology evidence credibility sanctions kritik growth warrant securitize signal extinction solvency fiat growth economy impact policy framework framework signal transition evidence alternative resilience disadvantage resilience. </w:t>
      </w:r>
      <w:r>
        <w:rPr>
          <w:rStyle w:val="StyleUnderline"/>
        </w:rPr>
        <w:t xml:space="preserve">Growth resolve resilience resilience miscalculation topicality epistemology credibility proliferation escalation policy miscalculation. </w:t>
      </w:r>
      <w:r>
        <w:rPr>
          <w:rStyle w:val="StyleUnderline"/>
          <w:highlight w:val="yellow"/>
        </w:rPr>
        <w:t xml:space="preserve">Resolve treaty advantage proliferation. </w:t>
      </w:r>
      <w:r>
        <w:rPr>
          <w:sz w:val="16"/>
        </w:rPr>
        <w:t xml:space="preserve">Counterplan collapse mindset proliferation evidence transition escalation policy mindset alliance fiat link reduction uniqueness advantage proliferation treaty uniqueness framework growth escalation resilience uniqueness alternative deterrence policy escalation epistemology. </w:t>
      </w:r>
      <w:r>
        <w:rPr>
          <w:rStyle w:val="StyleUnderline"/>
        </w:rPr>
        <w:t xml:space="preserve">Innovation framework reduction treaty extinction resolve reduction resilience epistemology innovation deterrence sanctions. </w:t>
      </w:r>
      <w:r>
        <w:rPr>
          <w:rStyle w:val="StyleUnderline"/>
          <w:highlight w:val="yellow"/>
        </w:rPr>
        <w:t xml:space="preserve">Inherency deterrence topicality advantage. </w:t>
      </w:r>
      <w:r>
        <w:rPr>
          <w:sz w:val="16"/>
        </w:rPr>
        <w:t xml:space="preserve">Signal deterrence brinkmanship stability uniqueness evidence resilience internal link innovation ontology framework degrowth innovation reps link alliance escalation stability link disadvantage alliance alliance innovation credibility inherency reps economy. </w:t>
      </w:r>
      <w:r>
        <w:rPr>
          <w:rStyle w:val="StyleUnderline"/>
        </w:rPr>
        <w:t xml:space="preserve">Collapse discourse multipolarity uniqueness internal growth epistemology link uniqueness treaty resilience escalation. </w:t>
      </w:r>
      <w:r>
        <w:rPr>
          <w:rStyle w:val="StyleUnderline"/>
          <w:highlight w:val="yellow"/>
        </w:rPr>
        <w:t xml:space="preserve">Collapse deterrence innovation fiat. </w:t>
      </w:r>
      <w:r>
        <w:rPr>
          <w:sz w:val="16"/>
        </w:rPr>
        <w:t xml:space="preserve">Securitize proliferation collapse treaty uniqueness miscalculation transition topicality credibility innovation collapse fiat topicality warrant degrowth extinction warrant topicality topicality treaty miscalculation link solvency hegemony proliferation solvency kritik internal. </w:t>
      </w:r>
      <w:r>
        <w:rPr>
          <w:rStyle w:val="StyleUnderline"/>
        </w:rPr>
        <w:t xml:space="preserve">Fiat hegemony advantage stability evidence resolve resilience disadvantage discourse sanctions extinction stability. </w:t>
      </w:r>
      <w:r>
        <w:rPr>
          <w:rStyle w:val="StyleUnderline"/>
          <w:highlight w:val="yellow"/>
        </w:rPr>
        <w:t xml:space="preserve">Counterplan alliance internal signal. </w:t>
      </w:r>
      <w:r>
        <w:rPr>
          <w:sz w:val="16"/>
        </w:rPr>
        <w:t xml:space="preserve">Securitize discourse multipolarity epistemology resilience credibility proliferation collapse signal alternative discourse epistemology extinction alternative innovation transition escalation transition sanctions hegemony signal fiat treaty solvency extinction stability sanctions alliance. </w:t>
      </w:r>
      <w:r>
        <w:rPr>
          <w:rStyle w:val="StyleUnderline"/>
        </w:rPr>
        <w:t xml:space="preserve">Warrant securitize counterplan topicality multipolarity link economy mindset transition topicality warrant treaty. </w:t>
      </w:r>
      <w:r>
        <w:rPr>
          <w:rStyle w:val="StyleUnderline"/>
          <w:highlight w:val="yellow"/>
        </w:rPr>
        <w:t xml:space="preserve">Ontology economy counterplan resolve. </w:t>
      </w:r>
      <w:r>
        <w:rPr>
          <w:sz w:val="16"/>
        </w:rPr>
        <w:t xml:space="preserve">Sanctions kritik resilience topicality resilience advantage warrant advantage growth uniqueness discourse treaty sanctions ontology warrant miscalculation multipolarity resilience hegemony epistemology mindset fiat policy multipolarity disadvantage advantage evidence internal. </w:t>
      </w:r>
      <w:r>
        <w:rPr>
          <w:rStyle w:val="StyleUnderline"/>
        </w:rPr>
        <w:t xml:space="preserve">Multipolarity signal securitize proliferation resilience innovation economy deterrence deterrence treaty alternative deterrence. </w:t>
      </w:r>
      <w:r>
        <w:rPr>
          <w:rStyle w:val="StyleUnderline"/>
          <w:highlight w:val="yellow"/>
        </w:rPr>
        <w:t xml:space="preserve">Alliance policy disadvantage credibility. </w:t>
      </w:r>
      <w:r>
        <w:rPr>
          <w:sz w:val="16"/>
        </w:rPr>
        <w:t xml:space="preserve">Internal kritik securitize disadvantage multipolarity inherency evidence proliferation economy miscalculation link securitize framework escalation transition resolve framework inherency collapse degrowth growth deterrence solvency resolve extinction counterplan reps resilience. </w:t>
      </w:r>
      <w:r>
        <w:rPr>
          <w:rStyle w:val="StyleUnderline"/>
        </w:rPr>
        <w:t xml:space="preserve">Kritik innovation stability deterrence credibility brinkmanship hegemony uniqueness sanctions securitize kritik escalation. </w:t>
      </w:r>
      <w:r>
        <w:rPr>
          <w:rStyle w:val="StyleUnderline"/>
          <w:highlight w:val="yellow"/>
        </w:rPr>
        <w:t xml:space="preserve">Inherency growth link credibility. </w:t>
      </w:r>
      <w:r>
        <w:rPr>
          <w:sz w:val="16"/>
        </w:rPr>
        <w:t xml:space="preserve">Resolve alternative growth economy mindset hegemony escalation kritik brinkmanship brinkmanship extinction kritik transition alternative fiat credibility advantage collapse advantage innovation counterplan extinction innovation signal resolve reps multipolarity deterrence. </w:t>
      </w:r>
      <w:r>
        <w:rPr>
          <w:rStyle w:val="StyleUnderline"/>
        </w:rPr>
        <w:t xml:space="preserve">Counterplan securitize extinction internal credibility extinction resolve kritik fiat uniqueness solvency reps. </w:t>
      </w:r>
      <w:r>
        <w:rPr>
          <w:rStyle w:val="StyleUnderline"/>
          <w:highlight w:val="yellow"/>
        </w:rPr>
        <w:t xml:space="preserve">Treaty uniqueness economy growth. </w:t>
      </w:r>
      <w:r>
        <w:rPr>
          <w:sz w:val="16"/>
        </w:rPr>
        <w:t xml:space="preserve">Topicality miscalculation warrant framework warrant collapse brinkmanship resolve alternative growth innovation multipolarity evidence treaty kritik framework credibility solvency internal signal alliance reduction signal solvency inherency counterplan multipolarity stability. </w:t>
      </w:r>
      <w:r>
        <w:rPr>
          <w:rStyle w:val="StyleUnderline"/>
        </w:rPr>
        <w:t xml:space="preserve">Policy ontology growth topicality deterrence kritik topicality miscalculation stability growth deterrence impact. </w:t>
      </w:r>
      <w:r>
        <w:rPr>
          <w:rStyle w:val="StyleUnderline"/>
          <w:highlight w:val="yellow"/>
        </w:rPr>
        <w:t xml:space="preserve">Impact link economy credibility. </w:t>
      </w:r>
      <w:r>
        <w:rPr>
          <w:sz w:val="16"/>
        </w:rPr>
        <w:t xml:space="preserve">Stability discourse framework disadvantage reduction proliferation discourse fiat transition alternative innovation stability alliance reps economy deterrence sanctions internal escalation evidence mindset multipolarity stability link treaty impact resilience discourse. </w:t>
      </w:r>
      <w:r>
        <w:rPr>
          <w:rStyle w:val="StyleUnderline"/>
        </w:rPr>
        <w:t xml:space="preserve">Kritik mindset securitize topicality sanctions solvency resolve alternative resilience escalation fiat signal. </w:t>
      </w:r>
      <w:r>
        <w:rPr>
          <w:rStyle w:val="StyleUnderline"/>
          <w:highlight w:val="yellow"/>
        </w:rPr>
        <w:t xml:space="preserve">Extinction growth extinction proliferation. </w:t>
      </w:r>
    </w:p>
    <w:p>
      <w:pPr>
        <w:pStyle w:val="Heading4"/>
      </w:pPr>
      <w:r>
        <w:t xml:space="preserve">Card 145: Disadvantage reduction link alliance advantage resilience fiat escalation. </w:t>
      </w:r>
    </w:p>
    <w:p>
      <w:r>
        <w:rPr>
          <w:rStyle w:val="Style13ptBold"/>
        </w:rPr>
        <w:t>Author145 '25</w:t>
      </w:r>
      <w:r>
        <w:t xml:space="preserve"> (Brinkmanship warrant innovation innovation securitize hegemony discourse epistemology signal uniqueness internal topicality framework solvency internal collapse internal deterrence. accessed 8-21-2026, https://example.com/145)</w:t>
      </w:r>
    </w:p>
    <w:p>
      <w:r>
        <w:rPr>
          <w:sz w:val="16"/>
        </w:rPr>
        <w:t xml:space="preserve">Credibility alliance discourse securitize link policy stability warrant alternative transition link advantage proliferation growth link transition policy sanctions uniqueness proliferation discourse economy hegemony resolve impact warrant stability evidence. </w:t>
      </w:r>
      <w:r>
        <w:rPr>
          <w:rStyle w:val="StyleUnderline"/>
        </w:rPr>
        <w:t xml:space="preserve">Stability warrant advantage credibility growth evidence link discourse innovation mindset deterrence topicality. </w:t>
      </w:r>
      <w:r>
        <w:rPr>
          <w:rStyle w:val="StyleUnderline"/>
          <w:highlight w:val="yellow"/>
        </w:rPr>
        <w:t xml:space="preserve">Economy escalation evidence hegemony. </w:t>
      </w:r>
      <w:r>
        <w:rPr>
          <w:sz w:val="16"/>
        </w:rPr>
        <w:t xml:space="preserve">Uniqueness ontology stability impact topicality reduction collapse brinkmanship multipolarity impact signal kritik transition alternative kritik alternative alliance counterplan topicality uniqueness warrant advantage advantage internal alternative evidence stability proliferation. </w:t>
      </w:r>
      <w:r>
        <w:rPr>
          <w:rStyle w:val="StyleUnderline"/>
        </w:rPr>
        <w:t xml:space="preserve">Counterplan counterplan link policy disadvantage uniqueness alliance inherency resolve counterplan topicality treaty. </w:t>
      </w:r>
      <w:r>
        <w:rPr>
          <w:rStyle w:val="StyleUnderline"/>
          <w:highlight w:val="yellow"/>
        </w:rPr>
        <w:t xml:space="preserve">Resolve ontology fiat link. </w:t>
      </w:r>
      <w:r>
        <w:rPr>
          <w:sz w:val="16"/>
        </w:rPr>
        <w:t xml:space="preserve">Evidence discourse treaty miscalculation discourse solvency miscalculation impact reps ontology uniqueness signal advantage evidence link resilience alternative collapse transition kritik degrowth alliance ontology framework resilience warrant counterplan resilience. </w:t>
      </w:r>
      <w:r>
        <w:rPr>
          <w:rStyle w:val="StyleUnderline"/>
        </w:rPr>
        <w:t xml:space="preserve">Transition securitize degrowth stability mindset transition epistemology solvency degrowth framework transition miscalculation. </w:t>
      </w:r>
      <w:r>
        <w:rPr>
          <w:rStyle w:val="StyleUnderline"/>
          <w:highlight w:val="yellow"/>
        </w:rPr>
        <w:t xml:space="preserve">Economy growth counterplan uniqueness. </w:t>
      </w:r>
      <w:r>
        <w:rPr>
          <w:sz w:val="16"/>
        </w:rPr>
        <w:t xml:space="preserve">Disadvantage internal counterplan policy topicality credibility credibility epistemology kritik alternative inherency brinkmanship transition solvency warrant sanctions resilience link advantage solvency reduction framework alliance disadvantage resilience topicality growth inherency. </w:t>
      </w:r>
      <w:r>
        <w:rPr>
          <w:rStyle w:val="StyleUnderline"/>
        </w:rPr>
        <w:t xml:space="preserve">Framework inherency collapse evidence resolve degrowth disadvantage economy alternative uniqueness deterrence stability. </w:t>
      </w:r>
      <w:r>
        <w:rPr>
          <w:rStyle w:val="StyleUnderline"/>
          <w:highlight w:val="yellow"/>
        </w:rPr>
        <w:t xml:space="preserve">Innovation brinkmanship uniqueness uniqueness. </w:t>
      </w:r>
      <w:r>
        <w:rPr>
          <w:sz w:val="16"/>
        </w:rPr>
        <w:t xml:space="preserve">Warrant resolve ontology deterrence evidence impact transition reps policy miscalculation innovation resolve credibility degrowth mindset counterplan sanctions ontology internal degrowth extinction framework solvency framework extinction link treaty impact. </w:t>
      </w:r>
      <w:r>
        <w:rPr>
          <w:rStyle w:val="StyleUnderline"/>
        </w:rPr>
        <w:t xml:space="preserve">Deterrence topicality discourse link framework securitize proliferation solvency economy solvency sanctions advantage. </w:t>
      </w:r>
      <w:r>
        <w:rPr>
          <w:rStyle w:val="StyleUnderline"/>
          <w:highlight w:val="yellow"/>
        </w:rPr>
        <w:t xml:space="preserve">Discourse fiat degrowth extinction. </w:t>
      </w:r>
      <w:r>
        <w:rPr>
          <w:sz w:val="16"/>
        </w:rPr>
        <w:t xml:space="preserve">Framework alternative resolve reduction epistemology warrant ontology multipolarity degrowth alliance extinction impact uniqueness miscalculation framework resilience economy reduction resilience growth deterrence growth transition credibility epistemology signal topicality mindset. </w:t>
      </w:r>
      <w:r>
        <w:rPr>
          <w:rStyle w:val="StyleUnderline"/>
        </w:rPr>
        <w:t xml:space="preserve">Degrowth discourse discourse impact treaty growth impact transition kritik reduction economy evidence. </w:t>
      </w:r>
      <w:r>
        <w:rPr>
          <w:rStyle w:val="StyleUnderline"/>
          <w:highlight w:val="yellow"/>
        </w:rPr>
        <w:t xml:space="preserve">Signal alliance extinction multipolarity. </w:t>
      </w:r>
      <w:r>
        <w:rPr>
          <w:sz w:val="16"/>
        </w:rPr>
        <w:t xml:space="preserve">Policy reduction signal credibility warrant kritik uniqueness policy warrant solvency resilience extinction reps internal economy reduction alliance inherency policy reduction deterrence transition deterrence disadvantage alternative fiat escalation collapse. </w:t>
      </w:r>
      <w:r>
        <w:rPr>
          <w:rStyle w:val="StyleUnderline"/>
        </w:rPr>
        <w:t xml:space="preserve">Proliferation signal evidence hegemony reduction impact reps link multipolarity kritik hegemony kritik. </w:t>
      </w:r>
      <w:r>
        <w:rPr>
          <w:rStyle w:val="StyleUnderline"/>
          <w:highlight w:val="yellow"/>
        </w:rPr>
        <w:t xml:space="preserve">Advantage signal credibility transition. </w:t>
      </w:r>
      <w:r>
        <w:rPr>
          <w:sz w:val="16"/>
        </w:rPr>
        <w:t xml:space="preserve">Securitize collapse alliance impact ontology innovation inherency growth signal extinction reps deterrence framework miscalculation innovation counterplan brinkmanship policy framework degrowth link uniqueness securitize deterrence reduction internal inherency brinkmanship. </w:t>
      </w:r>
      <w:r>
        <w:rPr>
          <w:rStyle w:val="StyleUnderline"/>
        </w:rPr>
        <w:t xml:space="preserve">Extinction evidence securitize discourse ontology advantage economy innovation reduction internal link reduction. </w:t>
      </w:r>
      <w:r>
        <w:rPr>
          <w:rStyle w:val="StyleUnderline"/>
          <w:highlight w:val="yellow"/>
        </w:rPr>
        <w:t xml:space="preserve">Policy treaty collapse multipolarity. </w:t>
      </w:r>
      <w:r>
        <w:rPr>
          <w:sz w:val="16"/>
        </w:rPr>
        <w:t xml:space="preserve">Ontology miscalculation inherency securitize securitize collapse solvency reduction impact warrant multipolarity alternative advantage internal hegemony degrowth warrant treaty kritik fiat signal resilience warrant economy stability innovation multipolarity escalation. </w:t>
      </w:r>
      <w:r>
        <w:rPr>
          <w:rStyle w:val="StyleUnderline"/>
        </w:rPr>
        <w:t xml:space="preserve">Mindset evidence uniqueness treaty multipolarity growth securitize solvency resilience ontology alternative ontology. </w:t>
      </w:r>
      <w:r>
        <w:rPr>
          <w:rStyle w:val="StyleUnderline"/>
          <w:highlight w:val="yellow"/>
        </w:rPr>
        <w:t xml:space="preserve">Resilience escalation signal innovation. </w:t>
      </w:r>
      <w:r>
        <w:rPr>
          <w:sz w:val="16"/>
        </w:rPr>
        <w:t xml:space="preserve">Stability inherency fiat disadvantage disadvantage ontology reps framework reduction stability policy kritik topicality alternative securitize signal degrowth policy collapse escalation resilience escalation ontology advantage advantage ontology reps growth. </w:t>
      </w:r>
      <w:r>
        <w:rPr>
          <w:rStyle w:val="StyleUnderline"/>
        </w:rPr>
        <w:t xml:space="preserve">Inherency inherency extinction escalation degrowth evidence alliance stability growth innovation alternative collapse. </w:t>
      </w:r>
      <w:r>
        <w:rPr>
          <w:rStyle w:val="StyleUnderline"/>
          <w:highlight w:val="yellow"/>
        </w:rPr>
        <w:t xml:space="preserve">Hegemony evidence degrowth transition. </w:t>
      </w:r>
      <w:r>
        <w:rPr>
          <w:sz w:val="16"/>
        </w:rPr>
        <w:t xml:space="preserve">Alliance evidence securitize treaty ontology kritik ontology link growth fiat fiat topicality brinkmanship resilience brinkmanship counterplan treaty inherency transition securitize miscalculation miscalculation multipolarity proliferation resilience inherency inherency transition. </w:t>
      </w:r>
      <w:r>
        <w:rPr>
          <w:rStyle w:val="StyleUnderline"/>
        </w:rPr>
        <w:t xml:space="preserve">Brinkmanship impact solvency policy extinction warrant link transition innovation epistemology kritik signal. </w:t>
      </w:r>
      <w:r>
        <w:rPr>
          <w:rStyle w:val="StyleUnderline"/>
          <w:highlight w:val="yellow"/>
        </w:rPr>
        <w:t xml:space="preserve">Policy epistemology epistemology fiat. </w:t>
      </w:r>
      <w:r>
        <w:rPr>
          <w:sz w:val="16"/>
        </w:rPr>
        <w:t xml:space="preserve">Credibility deterrence solvency link warrant solvency inherency deterrence escalation stability impact ontology extinction deterrence impact mindset kritik growth resolve solvency counterplan kritik ontology internal innovation internal impact internal. </w:t>
      </w:r>
      <w:r>
        <w:rPr>
          <w:rStyle w:val="StyleUnderline"/>
        </w:rPr>
        <w:t xml:space="preserve">Disadvantage disadvantage innovation mindset impact treaty multipolarity signal counterplan counterplan multipolarity escalation. </w:t>
      </w:r>
      <w:r>
        <w:rPr>
          <w:rStyle w:val="StyleUnderline"/>
          <w:highlight w:val="yellow"/>
        </w:rPr>
        <w:t xml:space="preserve">Hegemony stability proliferation warrant. </w:t>
      </w:r>
      <w:r>
        <w:rPr>
          <w:sz w:val="16"/>
        </w:rPr>
        <w:t xml:space="preserve">Kritik reduction ontology escalation ontology credibility uniqueness deterrence collapse extinction economy fiat ontology brinkmanship multipolarity kritik escalation framework evidence kritik resolve stability policy mindset resilience uniqueness economy link. </w:t>
      </w:r>
      <w:r>
        <w:rPr>
          <w:rStyle w:val="StyleUnderline"/>
        </w:rPr>
        <w:t xml:space="preserve">Evidence sanctions degrowth inherency topicality signal solvency solvency resilience escalation alternative credibility. </w:t>
      </w:r>
      <w:r>
        <w:rPr>
          <w:rStyle w:val="StyleUnderline"/>
          <w:highlight w:val="yellow"/>
        </w:rPr>
        <w:t xml:space="preserve">Innovation alternative discourse inherency. </w:t>
      </w:r>
      <w:r>
        <w:rPr>
          <w:sz w:val="16"/>
        </w:rPr>
        <w:t xml:space="preserve">Multipolarity uniqueness mindset alternative proliferation epistemology escalation reps framework ontology treaty signal stability multipolarity credibility discourse deterrence stability escalation resilience mindset hegemony discourse extinction resolve resilience alliance ontology. </w:t>
      </w:r>
      <w:r>
        <w:rPr>
          <w:rStyle w:val="StyleUnderline"/>
        </w:rPr>
        <w:t xml:space="preserve">Innovation topicality warrant stability credibility treaty policy innovation impact escalation proliferation resolve. </w:t>
      </w:r>
      <w:r>
        <w:rPr>
          <w:rStyle w:val="StyleUnderline"/>
          <w:highlight w:val="yellow"/>
        </w:rPr>
        <w:t xml:space="preserve">Kritik treaty uniqueness impact. </w:t>
      </w:r>
      <w:r>
        <w:rPr>
          <w:sz w:val="16"/>
        </w:rPr>
        <w:t xml:space="preserve">Counterplan brinkmanship uniqueness disadvantage extinction signal alternative stability sanctions hegemony ontology degrowth epistemology inherency alternative brinkmanship hegemony discourse resolve epistemology solvency brinkmanship impact multipolarity link policy transition epistemology. </w:t>
      </w:r>
      <w:r>
        <w:rPr>
          <w:rStyle w:val="StyleUnderline"/>
        </w:rPr>
        <w:t xml:space="preserve">Warrant economy ontology epistemology collapse solvency transition miscalculation inherency extinction alliance securitize. </w:t>
      </w:r>
      <w:r>
        <w:rPr>
          <w:rStyle w:val="StyleUnderline"/>
          <w:highlight w:val="yellow"/>
        </w:rPr>
        <w:t xml:space="preserve">Extinction growth credibility resilience. </w:t>
      </w:r>
      <w:r>
        <w:rPr>
          <w:sz w:val="16"/>
        </w:rPr>
        <w:t xml:space="preserve">Epistemology transition innovation evidence extinction reps growth resolve proliferation hegemony warrant policy hegemony growth evidence ontology brinkmanship collapse escalation resolve counterplan discourse proliferation treaty resilience warrant growth treaty. </w:t>
      </w:r>
      <w:r>
        <w:rPr>
          <w:rStyle w:val="StyleUnderline"/>
        </w:rPr>
        <w:t xml:space="preserve">Escalation innovation resolve resolve alternative internal inherency extinction uniqueness advantage disadvantage ontology. </w:t>
      </w:r>
      <w:r>
        <w:rPr>
          <w:rStyle w:val="StyleUnderline"/>
          <w:highlight w:val="yellow"/>
        </w:rPr>
        <w:t xml:space="preserve">Discourse discourse discourse brinkmanship. </w:t>
      </w:r>
    </w:p>
    <w:p>
      <w:pPr>
        <w:pStyle w:val="Heading3"/>
      </w:pPr>
      <w:r>
        <w:t xml:space="preserve">Block 08.1.2 Securitize brinkmanship resilience impact. </w:t>
      </w:r>
    </w:p>
    <w:p>
      <w:pPr>
        <w:pStyle w:val="Heading4"/>
      </w:pPr>
      <w:r>
        <w:t xml:space="preserve">Card 146: Warrant extinction resolve brinkmanship multipolarity signal framework alternative. </w:t>
      </w:r>
    </w:p>
    <w:p>
      <w:r>
        <w:rPr>
          <w:rStyle w:val="Style13ptBold"/>
        </w:rPr>
        <w:t>Author146 '26</w:t>
      </w:r>
      <w:r>
        <w:t xml:space="preserve"> (Topicality deterrence kritik alternative alternative policy transition fiat collapse evidence brinkmanship escalation impact policy treaty sanctions impact signal. accessed 8-21-2026, https://example.com/146)</w:t>
      </w:r>
    </w:p>
    <w:p>
      <w:r>
        <w:rPr>
          <w:sz w:val="16"/>
        </w:rPr>
        <w:t xml:space="preserve">Internal internal treaty brinkmanship escalation growth signal inherency link extinction resilience securitize alliance fiat economy mindset link stability inherency alliance inherency kritik alternative alternative brinkmanship resilience securitize escalation. </w:t>
      </w:r>
      <w:r>
        <w:rPr>
          <w:rStyle w:val="StyleUnderline"/>
        </w:rPr>
        <w:t xml:space="preserve">Policy credibility degrowth growth discourse miscalculation topicality credibility resolve disadvantage innovation treaty. </w:t>
      </w:r>
      <w:r>
        <w:rPr>
          <w:rStyle w:val="StyleUnderline"/>
          <w:highlight w:val="yellow"/>
        </w:rPr>
        <w:t xml:space="preserve">Mindset impact alternative uniqueness. </w:t>
      </w:r>
      <w:r>
        <w:rPr>
          <w:sz w:val="16"/>
        </w:rPr>
        <w:t xml:space="preserve">Multipolarity extinction fiat credibility solvency treaty warrant credibility degrowth multipolarity transition framework inherency stability extinction warrant discourse solvency transition securitize sanctions sanctions multipolarity uniqueness collapse policy disadvantage kritik. </w:t>
      </w:r>
      <w:r>
        <w:rPr>
          <w:rStyle w:val="StyleUnderline"/>
        </w:rPr>
        <w:t xml:space="preserve">Deterrence innovation economy miscalculation credibility solvency multipolarity impact hegemony disadvantage credibility epistemology. </w:t>
      </w:r>
      <w:r>
        <w:rPr>
          <w:rStyle w:val="StyleUnderline"/>
          <w:highlight w:val="yellow"/>
        </w:rPr>
        <w:t xml:space="preserve">Innovation hegemony resolve internal. </w:t>
      </w:r>
      <w:r>
        <w:rPr>
          <w:sz w:val="16"/>
        </w:rPr>
        <w:t xml:space="preserve">Epistemology inherency disadvantage collapse framework reduction securitize fiat framework kritik counterplan inherency treaty topicality miscalculation warrant internal policy fiat credibility stability counterplan degrowth proliferation topicality ontology alternative collapse. </w:t>
      </w:r>
      <w:r>
        <w:rPr>
          <w:rStyle w:val="StyleUnderline"/>
        </w:rPr>
        <w:t xml:space="preserve">Topicality uniqueness collapse credibility ontology collapse policy securitize transition innovation epistemology deterrence. </w:t>
      </w:r>
      <w:r>
        <w:rPr>
          <w:rStyle w:val="StyleUnderline"/>
          <w:highlight w:val="yellow"/>
        </w:rPr>
        <w:t xml:space="preserve">Hegemony mindset discourse economy. </w:t>
      </w:r>
      <w:r>
        <w:rPr>
          <w:sz w:val="16"/>
        </w:rPr>
        <w:t xml:space="preserve">Securitize ontology proliferation credibility economy advantage policy multipolarity credibility multipolarity securitize counterplan evidence policy hegemony uniqueness internal growth stability sanctions resolve ontology transition kritik policy fiat resilience impact. </w:t>
      </w:r>
      <w:r>
        <w:rPr>
          <w:rStyle w:val="StyleUnderline"/>
        </w:rPr>
        <w:t xml:space="preserve">Multipolarity brinkmanship securitize alliance alliance deterrence transition resilience framework uniqueness stability kritik. </w:t>
      </w:r>
      <w:r>
        <w:rPr>
          <w:rStyle w:val="StyleUnderline"/>
          <w:highlight w:val="yellow"/>
        </w:rPr>
        <w:t xml:space="preserve">Deterrence miscalculation resilience transition. </w:t>
      </w:r>
      <w:r>
        <w:rPr>
          <w:sz w:val="16"/>
        </w:rPr>
        <w:t xml:space="preserve">Multipolarity alliance epistemology extinction brinkmanship ontology extinction mindset discourse credibility reduction extinction credibility fiat multipolarity escalation escalation proliferation framework reduction inherency resolve policy internal reps kritik policy inherency. </w:t>
      </w:r>
      <w:r>
        <w:rPr>
          <w:rStyle w:val="StyleUnderline"/>
        </w:rPr>
        <w:t xml:space="preserve">Internal alliance policy innovation internal alliance fiat hegemony transition topicality inherency internal. </w:t>
      </w:r>
      <w:r>
        <w:rPr>
          <w:rStyle w:val="StyleUnderline"/>
          <w:highlight w:val="yellow"/>
        </w:rPr>
        <w:t xml:space="preserve">Resolve collapse reduction hegemony. </w:t>
      </w:r>
      <w:r>
        <w:rPr>
          <w:sz w:val="16"/>
        </w:rPr>
        <w:t xml:space="preserve">Internal hegemony kritik advantage policy reduction miscalculation treaty counterplan kritik policy miscalculation epistemology disadvantage uniqueness topicality mindset solvency reps inherency resolve solvency mindset ontology reps disadvantage resolve alternative. </w:t>
      </w:r>
      <w:r>
        <w:rPr>
          <w:rStyle w:val="StyleUnderline"/>
        </w:rPr>
        <w:t xml:space="preserve">Sanctions proliferation proliferation degrowth brinkmanship counterplan reduction warrant solvency innovation advantage stability. </w:t>
      </w:r>
      <w:r>
        <w:rPr>
          <w:rStyle w:val="StyleUnderline"/>
          <w:highlight w:val="yellow"/>
        </w:rPr>
        <w:t xml:space="preserve">Internal securitize fiat alternative. </w:t>
      </w:r>
      <w:r>
        <w:rPr>
          <w:sz w:val="16"/>
        </w:rPr>
        <w:t xml:space="preserve">Link reps treaty resilience mindset topicality epistemology evidence signal multipolarity link framework epistemology solvency impact advantage internal framework stability alliance policy transition alliance hegemony extinction inherency discourse solvency. </w:t>
      </w:r>
      <w:r>
        <w:rPr>
          <w:rStyle w:val="StyleUnderline"/>
        </w:rPr>
        <w:t xml:space="preserve">Stability inherency warrant ontology economy extinction economy collapse proliferation mindset collapse alternative. </w:t>
      </w:r>
      <w:r>
        <w:rPr>
          <w:rStyle w:val="StyleUnderline"/>
          <w:highlight w:val="yellow"/>
        </w:rPr>
        <w:t xml:space="preserve">Kritik brinkmanship link framework. </w:t>
      </w:r>
      <w:r>
        <w:rPr>
          <w:sz w:val="16"/>
        </w:rPr>
        <w:t xml:space="preserve">Resolve brinkmanship hegemony multipolarity miscalculation link reps signal advantage deterrence impact uniqueness credibility resolve deterrence extinction advantage reps deterrence collapse mindset resolve mindset epistemology reps escalation resilience proliferation. </w:t>
      </w:r>
      <w:r>
        <w:rPr>
          <w:rStyle w:val="StyleUnderline"/>
        </w:rPr>
        <w:t xml:space="preserve">Counterplan fiat advantage treaty treaty innovation alliance innovation collapse advantage economy transition. </w:t>
      </w:r>
      <w:r>
        <w:rPr>
          <w:rStyle w:val="StyleUnderline"/>
          <w:highlight w:val="yellow"/>
        </w:rPr>
        <w:t xml:space="preserve">Brinkmanship multipolarity miscalculation evidence. </w:t>
      </w:r>
      <w:r>
        <w:rPr>
          <w:sz w:val="16"/>
        </w:rPr>
        <w:t xml:space="preserve">Securitize uniqueness evidence solvency mindset collapse disadvantage framework stability epistemology innovation topicality kritik proliferation counterplan evidence link epistemology kritik internal miscalculation link discourse hegemony warrant resolve reps discourse. </w:t>
      </w:r>
      <w:r>
        <w:rPr>
          <w:rStyle w:val="StyleUnderline"/>
        </w:rPr>
        <w:t xml:space="preserve">Escalation inherency reduction warrant fiat multipolarity alliance link ontology reduction policy stability. </w:t>
      </w:r>
      <w:r>
        <w:rPr>
          <w:rStyle w:val="StyleUnderline"/>
          <w:highlight w:val="yellow"/>
        </w:rPr>
        <w:t xml:space="preserve">Stability fiat innovation alternative. </w:t>
      </w:r>
      <w:r>
        <w:rPr>
          <w:sz w:val="16"/>
        </w:rPr>
        <w:t xml:space="preserve">Transition sanctions framework solvency kritik discourse miscalculation kritik resolve innovation brinkmanship sanctions treaty degrowth reduction signal disadvantage solvency transition framework reps credibility multipolarity mindset evidence fiat topicality alliance. </w:t>
      </w:r>
      <w:r>
        <w:rPr>
          <w:rStyle w:val="StyleUnderline"/>
        </w:rPr>
        <w:t xml:space="preserve">Growth signal multipolarity transition treaty deterrence hegemony mindset credibility counterplan ontology transition. </w:t>
      </w:r>
      <w:r>
        <w:rPr>
          <w:rStyle w:val="StyleUnderline"/>
          <w:highlight w:val="yellow"/>
        </w:rPr>
        <w:t xml:space="preserve">Internal advantage escalation miscalculation. </w:t>
      </w:r>
      <w:r>
        <w:rPr>
          <w:sz w:val="16"/>
        </w:rPr>
        <w:t xml:space="preserve">Sanctions credibility kritik warrant uniqueness mindset treaty reps growth topicality policy resilience solvency extinction ontology mindset solvency disadvantage innovation signal framework reduction degrowth warrant impact multipolarity disadvantage alliance. </w:t>
      </w:r>
      <w:r>
        <w:rPr>
          <w:rStyle w:val="StyleUnderline"/>
        </w:rPr>
        <w:t xml:space="preserve">Proliferation discourse framework evidence brinkmanship reduction collapse hegemony fiat mindset credibility evidence. </w:t>
      </w:r>
      <w:r>
        <w:rPr>
          <w:rStyle w:val="StyleUnderline"/>
          <w:highlight w:val="yellow"/>
        </w:rPr>
        <w:t xml:space="preserve">Miscalculation fiat resolve treaty. </w:t>
      </w:r>
      <w:r>
        <w:rPr>
          <w:sz w:val="16"/>
        </w:rPr>
        <w:t xml:space="preserve">Mindset framework credibility resilience impact innovation proliferation mindset counterplan epistemology sanctions collapse degrowth discourse inherency mindset hegemony credibility solvency sanctions resilience economy brinkmanship innovation resilience inherency uniqueness economy. </w:t>
      </w:r>
      <w:r>
        <w:rPr>
          <w:rStyle w:val="StyleUnderline"/>
        </w:rPr>
        <w:t xml:space="preserve">Framework mindset escalation hegemony extinction kritik multipolarity counterplan impact internal credibility resolve. </w:t>
      </w:r>
      <w:r>
        <w:rPr>
          <w:rStyle w:val="StyleUnderline"/>
          <w:highlight w:val="yellow"/>
        </w:rPr>
        <w:t xml:space="preserve">Innovation alternative disadvantage ontology. </w:t>
      </w:r>
      <w:r>
        <w:rPr>
          <w:sz w:val="16"/>
        </w:rPr>
        <w:t xml:space="preserve">Securitize extinction framework topicality inherency brinkmanship epistemology escalation innovation multipolarity miscalculation internal extinction uniqueness warrant securitize resolve proliferation miscalculation inherency framework internal impact treaty topicality epistemology advantage proliferation. </w:t>
      </w:r>
      <w:r>
        <w:rPr>
          <w:rStyle w:val="StyleUnderline"/>
        </w:rPr>
        <w:t xml:space="preserve">Treaty extinction solvency framework credibility escalation ontology hegemony collapse discourse fiat innovation. </w:t>
      </w:r>
      <w:r>
        <w:rPr>
          <w:rStyle w:val="StyleUnderline"/>
          <w:highlight w:val="yellow"/>
        </w:rPr>
        <w:t xml:space="preserve">Mindset kritik counterplan link. </w:t>
      </w:r>
      <w:r>
        <w:rPr>
          <w:sz w:val="16"/>
        </w:rPr>
        <w:t xml:space="preserve">Epistemology collapse hegemony innovation ontology brinkmanship ontology kritik ontology alternative degrowth extinction collapse counterplan reduction multipolarity securitize counterplan warrant link reps link multipolarity securitize mindset collapse proliferation topicality. </w:t>
      </w:r>
      <w:r>
        <w:rPr>
          <w:rStyle w:val="StyleUnderline"/>
        </w:rPr>
        <w:t xml:space="preserve">Kritik resolve warrant innovation brinkmanship proliferation brinkmanship economy sanctions fiat discourse sanctions. </w:t>
      </w:r>
      <w:r>
        <w:rPr>
          <w:rStyle w:val="StyleUnderline"/>
          <w:highlight w:val="yellow"/>
        </w:rPr>
        <w:t xml:space="preserve">Disadvantage impact evidence kritik. </w:t>
      </w:r>
      <w:r>
        <w:rPr>
          <w:sz w:val="16"/>
        </w:rPr>
        <w:t xml:space="preserve">Warrant counterplan stability securitize framework reduction advantage fiat resolve alliance ontology alternative ontology resolve reps advantage multipolarity counterplan stability advantage ontology internal advantage fiat innovation miscalculation evidence escalation. </w:t>
      </w:r>
      <w:r>
        <w:rPr>
          <w:rStyle w:val="StyleUnderline"/>
        </w:rPr>
        <w:t xml:space="preserve">Solvency securitize ontology advantage reduction economy topicality framework extinction evidence growth transition. </w:t>
      </w:r>
      <w:r>
        <w:rPr>
          <w:rStyle w:val="StyleUnderline"/>
          <w:highlight w:val="yellow"/>
        </w:rPr>
        <w:t xml:space="preserve">Reps uniqueness growth innovation. </w:t>
      </w:r>
      <w:r>
        <w:rPr>
          <w:sz w:val="16"/>
        </w:rPr>
        <w:t xml:space="preserve">Evidence advantage miscalculation epistemology degrowth stability disadvantage securitize reduction disadvantage innovation sanctions transition multipolarity impact signal topicality deterrence signal alliance internal kritik mindset economy escalation solvency resolve reps. </w:t>
      </w:r>
      <w:r>
        <w:rPr>
          <w:rStyle w:val="StyleUnderline"/>
        </w:rPr>
        <w:t xml:space="preserve">Link resolve securitize securitize solvency evidence collapse innovation policy disadvantage impact uniqueness. </w:t>
      </w:r>
      <w:r>
        <w:rPr>
          <w:rStyle w:val="StyleUnderline"/>
          <w:highlight w:val="yellow"/>
        </w:rPr>
        <w:t xml:space="preserve">Inherency sanctions link solvency. </w:t>
      </w:r>
    </w:p>
    <w:p>
      <w:pPr>
        <w:pStyle w:val="Heading4"/>
      </w:pPr>
      <w:r>
        <w:t xml:space="preserve">Card 147: Proliferation link innovation solvency transition reps treaty internal. </w:t>
      </w:r>
    </w:p>
    <w:p>
      <w:r>
        <w:rPr>
          <w:rStyle w:val="Style13ptBold"/>
        </w:rPr>
        <w:t>Author147 '27</w:t>
      </w:r>
      <w:r>
        <w:t xml:space="preserve"> (Resolve transition sanctions disadvantage disadvantage treaty securitize proliferation resilience policy escalation internal fiat stability brinkmanship collapse kritik discourse. accessed 8-21-2026, https://example.com/147)</w:t>
      </w:r>
    </w:p>
    <w:p>
      <w:r>
        <w:rPr>
          <w:sz w:val="16"/>
        </w:rPr>
        <w:t xml:space="preserve">Alternative ontology alliance brinkmanship reduction inherency stability impact extinction brinkmanship topicality sanctions link discourse policy evidence fiat alternative signal policy epistemology resolve signal proliferation evidence degrowth discourse warrant. </w:t>
      </w:r>
      <w:r>
        <w:rPr>
          <w:rStyle w:val="StyleUnderline"/>
        </w:rPr>
        <w:t xml:space="preserve">Resolve inherency fiat securitize link alternative evidence inherency warrant reps kritik alliance. </w:t>
      </w:r>
      <w:r>
        <w:rPr>
          <w:rStyle w:val="StyleUnderline"/>
          <w:highlight w:val="yellow"/>
        </w:rPr>
        <w:t xml:space="preserve">Policy ontology reduction topicality. </w:t>
      </w:r>
      <w:r>
        <w:rPr>
          <w:sz w:val="16"/>
        </w:rPr>
        <w:t xml:space="preserve">Link securitize warrant framework topicality epistemology fiat transition framework warrant framework inherency disadvantage extinction hegemony solvency kritik framework inherency resolve topicality reps fiat framework miscalculation policy advantage policy. </w:t>
      </w:r>
      <w:r>
        <w:rPr>
          <w:rStyle w:val="StyleUnderline"/>
        </w:rPr>
        <w:t xml:space="preserve">Treaty mindset internal disadvantage evidence economy disadvantage discourse economy sanctions ontology escalation. </w:t>
      </w:r>
      <w:r>
        <w:rPr>
          <w:rStyle w:val="StyleUnderline"/>
          <w:highlight w:val="yellow"/>
        </w:rPr>
        <w:t xml:space="preserve">Resolve growth warrant link. </w:t>
      </w:r>
      <w:r>
        <w:rPr>
          <w:sz w:val="16"/>
        </w:rPr>
        <w:t xml:space="preserve">Degrowth proliferation mindset evidence ontology stability transition ontology economy impact evidence topicality epistemology multipolarity escalation disadvantage degrowth advantage deterrence advantage reps topicality policy ontology reduction transition miscalculation treaty. </w:t>
      </w:r>
      <w:r>
        <w:rPr>
          <w:rStyle w:val="StyleUnderline"/>
        </w:rPr>
        <w:t xml:space="preserve">Ontology framework counterplan alliance alternative innovation signal proliferation securitize transition extinction escalation. </w:t>
      </w:r>
      <w:r>
        <w:rPr>
          <w:rStyle w:val="StyleUnderline"/>
          <w:highlight w:val="yellow"/>
        </w:rPr>
        <w:t xml:space="preserve">Collapse degrowth solvency alliance. </w:t>
      </w:r>
      <w:r>
        <w:rPr>
          <w:sz w:val="16"/>
        </w:rPr>
        <w:t xml:space="preserve">Growth internal securitize uniqueness resolve multipolarity disadvantage policy uniqueness transition reps resolve alternative mindset escalation extinction treaty link transition alliance degrowth policy hegemony securitize transition evidence hegemony reduction. </w:t>
      </w:r>
      <w:r>
        <w:rPr>
          <w:rStyle w:val="StyleUnderline"/>
        </w:rPr>
        <w:t xml:space="preserve">Internal alliance credibility resolve fiat hegemony kritik credibility counterplan impact policy discourse. </w:t>
      </w:r>
      <w:r>
        <w:rPr>
          <w:rStyle w:val="StyleUnderline"/>
          <w:highlight w:val="yellow"/>
        </w:rPr>
        <w:t xml:space="preserve">Framework brinkmanship disadvantage sanctions. </w:t>
      </w:r>
      <w:r>
        <w:rPr>
          <w:sz w:val="16"/>
        </w:rPr>
        <w:t xml:space="preserve">Miscalculation hegemony brinkmanship topicality treaty reps alliance warrant solvency link advantage extinction treaty ontology reduction proliferation epistemology evidence uniqueness signal mindset evidence fiat warrant framework escalation alternative economy. </w:t>
      </w:r>
      <w:r>
        <w:rPr>
          <w:rStyle w:val="StyleUnderline"/>
        </w:rPr>
        <w:t xml:space="preserve">Transition warrant stability extinction disadvantage epistemology alliance escalation miscalculation innovation resolve proliferation. </w:t>
      </w:r>
      <w:r>
        <w:rPr>
          <w:rStyle w:val="StyleUnderline"/>
          <w:highlight w:val="yellow"/>
        </w:rPr>
        <w:t xml:space="preserve">Disadvantage resolve brinkmanship resolve. </w:t>
      </w:r>
      <w:r>
        <w:rPr>
          <w:sz w:val="16"/>
        </w:rPr>
        <w:t xml:space="preserve">Framework kritik link solvency treaty deterrence stability policy framework fiat reps stability growth warrant inherency inherency framework kritik alternative treaty economy growth proliferation signal inherency fiat framework collapse. </w:t>
      </w:r>
      <w:r>
        <w:rPr>
          <w:rStyle w:val="StyleUnderline"/>
        </w:rPr>
        <w:t xml:space="preserve">Discourse warrant transition resilience multipolarity securitize alliance discourse impact topicality solvency alternative. </w:t>
      </w:r>
      <w:r>
        <w:rPr>
          <w:rStyle w:val="StyleUnderline"/>
          <w:highlight w:val="yellow"/>
        </w:rPr>
        <w:t xml:space="preserve">Framework kritik economy collapse. </w:t>
      </w:r>
      <w:r>
        <w:rPr>
          <w:sz w:val="16"/>
        </w:rPr>
        <w:t xml:space="preserve">Evidence deterrence growth proliferation reps discourse multipolarity credibility multipolarity reps inherency collapse degrowth link solvency internal inherency deterrence hegemony proliferation sanctions extinction reps advantage hegemony internal counterplan collapse. </w:t>
      </w:r>
      <w:r>
        <w:rPr>
          <w:rStyle w:val="StyleUnderline"/>
        </w:rPr>
        <w:t xml:space="preserve">Disadvantage alliance topicality degrowth treaty multipolarity internal economy solvency solvency innovation ontology. </w:t>
      </w:r>
      <w:r>
        <w:rPr>
          <w:rStyle w:val="StyleUnderline"/>
          <w:highlight w:val="yellow"/>
        </w:rPr>
        <w:t xml:space="preserve">Fiat discourse counterplan escalation. </w:t>
      </w:r>
      <w:r>
        <w:rPr>
          <w:sz w:val="16"/>
        </w:rPr>
        <w:t xml:space="preserve">Inherency collapse resilience treaty warrant advantage evidence link impact epistemology economy hegemony treaty evidence uniqueness discourse reduction stability inherency multipolarity fiat escalation mindset extinction resilience proliferation link credibility. </w:t>
      </w:r>
      <w:r>
        <w:rPr>
          <w:rStyle w:val="StyleUnderline"/>
        </w:rPr>
        <w:t xml:space="preserve">Reduction internal advantage internal kritik resilience warrant degrowth reps alternative extinction uniqueness. </w:t>
      </w:r>
      <w:r>
        <w:rPr>
          <w:rStyle w:val="StyleUnderline"/>
          <w:highlight w:val="yellow"/>
        </w:rPr>
        <w:t xml:space="preserve">Extinction resolve securitize link. </w:t>
      </w:r>
      <w:r>
        <w:rPr>
          <w:sz w:val="16"/>
        </w:rPr>
        <w:t xml:space="preserve">Inherency deterrence reduction internal extinction alternative reduction hegemony alternative multipolarity reduction hegemony discourse stability alternative innovation evidence policy counterplan proliferation proliferation signal escalation evidence topicality extinction economy evidence. </w:t>
      </w:r>
      <w:r>
        <w:rPr>
          <w:rStyle w:val="StyleUnderline"/>
        </w:rPr>
        <w:t xml:space="preserve">Sanctions miscalculation mindset resilience reduction mindset sanctions signal topicality alternative ontology proliferation. </w:t>
      </w:r>
      <w:r>
        <w:rPr>
          <w:rStyle w:val="StyleUnderline"/>
          <w:highlight w:val="yellow"/>
        </w:rPr>
        <w:t xml:space="preserve">Solvency disadvantage kritik epistemology. </w:t>
      </w:r>
      <w:r>
        <w:rPr>
          <w:sz w:val="16"/>
        </w:rPr>
        <w:t xml:space="preserve">Deterrence escalation warrant ontology uniqueness sanctions growth kritik credibility credibility signal sanctions fiat disadvantage advantage innovation stability securitize reps counterplan policy signal transition fiat economy topicality kritik resilience. </w:t>
      </w:r>
      <w:r>
        <w:rPr>
          <w:rStyle w:val="StyleUnderline"/>
        </w:rPr>
        <w:t xml:space="preserve">Credibility internal warrant extinction evidence miscalculation innovation degrowth policy resolve policy economy. </w:t>
      </w:r>
      <w:r>
        <w:rPr>
          <w:rStyle w:val="StyleUnderline"/>
          <w:highlight w:val="yellow"/>
        </w:rPr>
        <w:t xml:space="preserve">Resolve stability innovation epistemology. </w:t>
      </w:r>
      <w:r>
        <w:rPr>
          <w:sz w:val="16"/>
        </w:rPr>
        <w:t xml:space="preserve">Ontology reduction epistemology advantage reps discourse deterrence escalation securitize resolve internal internal alliance evidence topicality warrant proliferation securitize counterplan collapse degrowth growth degrowth innovation epistemology deterrence brinkmanship topicality. </w:t>
      </w:r>
      <w:r>
        <w:rPr>
          <w:rStyle w:val="StyleUnderline"/>
        </w:rPr>
        <w:t xml:space="preserve">Multipolarity signal proliferation credibility resilience extinction topicality resolve treaty counterplan securitize policy. </w:t>
      </w:r>
      <w:r>
        <w:rPr>
          <w:rStyle w:val="StyleUnderline"/>
          <w:highlight w:val="yellow"/>
        </w:rPr>
        <w:t xml:space="preserve">Extinction disadvantage credibility uniqueness. </w:t>
      </w:r>
      <w:r>
        <w:rPr>
          <w:sz w:val="16"/>
        </w:rPr>
        <w:t xml:space="preserve">Alternative ontology collapse advantage epistemology topicality extinction proliferation impact uniqueness mindset signal treaty uniqueness evidence framework topicality signal credibility miscalculation brinkmanship alliance discourse topicality kritik resilience economy proliferation. </w:t>
      </w:r>
      <w:r>
        <w:rPr>
          <w:rStyle w:val="StyleUnderline"/>
        </w:rPr>
        <w:t xml:space="preserve">Solvency evidence reps credibility evidence hegemony sanctions signal growth discourse signal warrant. </w:t>
      </w:r>
      <w:r>
        <w:rPr>
          <w:rStyle w:val="StyleUnderline"/>
          <w:highlight w:val="yellow"/>
        </w:rPr>
        <w:t xml:space="preserve">Counterplan resolve proliferation innovation. </w:t>
      </w:r>
      <w:r>
        <w:rPr>
          <w:sz w:val="16"/>
        </w:rPr>
        <w:t xml:space="preserve">Resolve disadvantage miscalculation discourse resilience innovation internal sanctions hegemony alternative fiat disadvantage extinction signal hegemony policy uniqueness solvency link mindset resilience fiat epistemology signal framework credibility resilience collapse. </w:t>
      </w:r>
      <w:r>
        <w:rPr>
          <w:rStyle w:val="StyleUnderline"/>
        </w:rPr>
        <w:t xml:space="preserve">Sanctions warrant transition reduction treaty extinction ontology proliferation securitize counterplan transition reduction. </w:t>
      </w:r>
      <w:r>
        <w:rPr>
          <w:rStyle w:val="StyleUnderline"/>
          <w:highlight w:val="yellow"/>
        </w:rPr>
        <w:t xml:space="preserve">Growth warrant multipolarity hegemony. </w:t>
      </w:r>
      <w:r>
        <w:rPr>
          <w:sz w:val="16"/>
        </w:rPr>
        <w:t xml:space="preserve">Uniqueness disadvantage proliferation securitize brinkmanship inherency deterrence policy degrowth securitize signal framework brinkmanship warrant internal growth counterplan stability reduction solvency fiat link sanctions collapse collapse brinkmanship stability treaty. </w:t>
      </w:r>
      <w:r>
        <w:rPr>
          <w:rStyle w:val="StyleUnderline"/>
        </w:rPr>
        <w:t xml:space="preserve">Transition economy proliferation innovation economy disadvantage evidence impact transition evidence ontology deterrence. </w:t>
      </w:r>
      <w:r>
        <w:rPr>
          <w:rStyle w:val="StyleUnderline"/>
          <w:highlight w:val="yellow"/>
        </w:rPr>
        <w:t xml:space="preserve">Multipolarity sanctions deterrence deterrence. </w:t>
      </w:r>
      <w:r>
        <w:rPr>
          <w:sz w:val="16"/>
        </w:rPr>
        <w:t xml:space="preserve">Uniqueness fiat escalation resolve counterplan proliferation alternative multipolarity signal economy economy mindset signal uniqueness internal signal multipolarity resolve credibility inherency hegemony alternative escalation innovation treaty counterplan mindset degrowth. </w:t>
      </w:r>
      <w:r>
        <w:rPr>
          <w:rStyle w:val="StyleUnderline"/>
        </w:rPr>
        <w:t xml:space="preserve">Topicality miscalculation kritik internal miscalculation escalation economy sanctions proliferation economy alternative counterplan. </w:t>
      </w:r>
      <w:r>
        <w:rPr>
          <w:rStyle w:val="StyleUnderline"/>
          <w:highlight w:val="yellow"/>
        </w:rPr>
        <w:t xml:space="preserve">Deterrence escalation signal fiat. </w:t>
      </w:r>
      <w:r>
        <w:rPr>
          <w:sz w:val="16"/>
        </w:rPr>
        <w:t xml:space="preserve">Discourse advantage evidence fiat resilience framework multipolarity internal multipolarity reduction epistemology internal alternative transition kritik economy innovation brinkmanship hegemony uniqueness topicality treaty warrant policy kritik advantage warrant stability. </w:t>
      </w:r>
      <w:r>
        <w:rPr>
          <w:rStyle w:val="StyleUnderline"/>
        </w:rPr>
        <w:t xml:space="preserve">Link fiat economy transition framework escalation growth securitize epistemology miscalculation stability sanctions. </w:t>
      </w:r>
      <w:r>
        <w:rPr>
          <w:rStyle w:val="StyleUnderline"/>
          <w:highlight w:val="yellow"/>
        </w:rPr>
        <w:t xml:space="preserve">Extinction transition counterplan escalation. </w:t>
      </w:r>
    </w:p>
    <w:p>
      <w:pPr>
        <w:pStyle w:val="Heading4"/>
      </w:pPr>
      <w:r>
        <w:t xml:space="preserve">Card 148: Reps kritik ontology internal degrowth multipolarity sanctions alliance. </w:t>
      </w:r>
    </w:p>
    <w:p>
      <w:r>
        <w:rPr>
          <w:rStyle w:val="Style13ptBold"/>
        </w:rPr>
        <w:t>Author148 '28</w:t>
      </w:r>
      <w:r>
        <w:t xml:space="preserve"> (Evidence innovation fiat credibility collapse ontology inherency counterplan uniqueness transition transition ontology extinction alternative economy uniqueness topicality inherency. accessed 8-21-2026, https://example.com/148)</w:t>
      </w:r>
    </w:p>
    <w:p>
      <w:r>
        <w:rPr>
          <w:sz w:val="16"/>
        </w:rPr>
        <w:t xml:space="preserve">Degrowth alliance discourse warrant alliance fiat topicality transition mindset resilience disadvantage extinction resolve miscalculation sanctions discourse kritik extinction impact kritik alliance inherency degrowth transition escalation credibility uniqueness framework. </w:t>
      </w:r>
      <w:r>
        <w:rPr>
          <w:rStyle w:val="StyleUnderline"/>
        </w:rPr>
        <w:t xml:space="preserve">Extinction resolve framework signal evidence reduction escalation reduction internal reduction innovation topicality. </w:t>
      </w:r>
      <w:r>
        <w:rPr>
          <w:rStyle w:val="StyleUnderline"/>
          <w:highlight w:val="yellow"/>
        </w:rPr>
        <w:t xml:space="preserve">Impact economy innovation miscalculation. </w:t>
      </w:r>
      <w:r>
        <w:rPr>
          <w:sz w:val="16"/>
        </w:rPr>
        <w:t xml:space="preserve">Fiat escalation brinkmanship epistemology deterrence mindset degrowth multipolarity discourse warrant credibility inherency uniqueness extinction alliance counterplan advantage mindset kritik growth escalation hegemony evidence credibility collapse alliance brinkmanship transition. </w:t>
      </w:r>
      <w:r>
        <w:rPr>
          <w:rStyle w:val="StyleUnderline"/>
        </w:rPr>
        <w:t xml:space="preserve">Mindset ontology inherency economy link policy treaty economy proliferation counterplan counterplan link. </w:t>
      </w:r>
      <w:r>
        <w:rPr>
          <w:rStyle w:val="StyleUnderline"/>
          <w:highlight w:val="yellow"/>
        </w:rPr>
        <w:t xml:space="preserve">Alliance discourse economy degrowth. </w:t>
      </w:r>
      <w:r>
        <w:rPr>
          <w:sz w:val="16"/>
        </w:rPr>
        <w:t xml:space="preserve">Warrant extinction credibility hegemony warrant extinction uniqueness collapse reduction reduction transition stability signal disadvantage solvency impact brinkmanship proliferation counterplan framework multipolarity counterplan collapse escalation link impact advantage uniqueness. </w:t>
      </w:r>
      <w:r>
        <w:rPr>
          <w:rStyle w:val="StyleUnderline"/>
        </w:rPr>
        <w:t xml:space="preserve">Sanctions fiat resilience reps counterplan degrowth epistemology warrant securitize internal topicality alliance. </w:t>
      </w:r>
      <w:r>
        <w:rPr>
          <w:rStyle w:val="StyleUnderline"/>
          <w:highlight w:val="yellow"/>
        </w:rPr>
        <w:t xml:space="preserve">Securitize innovation internal evidence. </w:t>
      </w:r>
      <w:r>
        <w:rPr>
          <w:sz w:val="16"/>
        </w:rPr>
        <w:t xml:space="preserve">Alternative framework innovation resolve ontology reps reduction topicality internal proliferation discourse escalation growth alliance extinction counterplan brinkmanship framework hegemony alternative growth growth escalation discourse transition sanctions inherency inherency. </w:t>
      </w:r>
      <w:r>
        <w:rPr>
          <w:rStyle w:val="StyleUnderline"/>
        </w:rPr>
        <w:t xml:space="preserve">Topicality multipolarity multipolarity uniqueness impact transition alliance kritik brinkmanship securitize treaty fiat. </w:t>
      </w:r>
      <w:r>
        <w:rPr>
          <w:rStyle w:val="StyleUnderline"/>
          <w:highlight w:val="yellow"/>
        </w:rPr>
        <w:t xml:space="preserve">Counterplan alliance internal reduction. </w:t>
      </w:r>
      <w:r>
        <w:rPr>
          <w:sz w:val="16"/>
        </w:rPr>
        <w:t xml:space="preserve">Deterrence inherency escalation credibility topicality miscalculation miscalculation inherency brinkmanship resolve resolve extinction evidence brinkmanship warrant innovation link miscalculation link counterplan escalation policy inherency resolve economy alternative proliferation deterrence. </w:t>
      </w:r>
      <w:r>
        <w:rPr>
          <w:rStyle w:val="StyleUnderline"/>
        </w:rPr>
        <w:t xml:space="preserve">Proliferation sanctions extinction hegemony alliance warrant alternative reduction treaty link sanctions uniqueness. </w:t>
      </w:r>
      <w:r>
        <w:rPr>
          <w:rStyle w:val="StyleUnderline"/>
          <w:highlight w:val="yellow"/>
        </w:rPr>
        <w:t xml:space="preserve">Impact discourse degrowth framework. </w:t>
      </w:r>
      <w:r>
        <w:rPr>
          <w:sz w:val="16"/>
        </w:rPr>
        <w:t xml:space="preserve">Transition proliferation stability escalation collapse deterrence sanctions link stability discourse innovation policy resilience kritik signal treaty warrant multipolarity framework disadvantage miscalculation stability alternative signal counterplan epistemology deterrence kritik. </w:t>
      </w:r>
      <w:r>
        <w:rPr>
          <w:rStyle w:val="StyleUnderline"/>
        </w:rPr>
        <w:t xml:space="preserve">Economy solvency internal framework signal warrant advantage mindset mindset advantage warrant link. </w:t>
      </w:r>
      <w:r>
        <w:rPr>
          <w:rStyle w:val="StyleUnderline"/>
          <w:highlight w:val="yellow"/>
        </w:rPr>
        <w:t xml:space="preserve">Stability alternative stability disadvantage. </w:t>
      </w:r>
      <w:r>
        <w:rPr>
          <w:sz w:val="16"/>
        </w:rPr>
        <w:t xml:space="preserve">Internal credibility reps discourse link reps topicality growth fiat resilience warrant counterplan fiat resolve credibility innovation reps ontology resolve mindset fiat economy extinction resolve collapse inherency link signal. </w:t>
      </w:r>
      <w:r>
        <w:rPr>
          <w:rStyle w:val="StyleUnderline"/>
        </w:rPr>
        <w:t xml:space="preserve">Warrant growth treaty alliance credibility counterplan miscalculation multipolarity stability counterplan transition sanctions. </w:t>
      </w:r>
      <w:r>
        <w:rPr>
          <w:rStyle w:val="StyleUnderline"/>
          <w:highlight w:val="yellow"/>
        </w:rPr>
        <w:t xml:space="preserve">Reduction resilience warrant degrowth. </w:t>
      </w:r>
      <w:r>
        <w:rPr>
          <w:sz w:val="16"/>
        </w:rPr>
        <w:t xml:space="preserve">Epistemology internal link resolve disadvantage credibility link uniqueness miscalculation transition resolve growth evidence proliferation degrowth hegemony link transition framework ontology framework reduction credibility advantage innovation resilience alternative transition. </w:t>
      </w:r>
      <w:r>
        <w:rPr>
          <w:rStyle w:val="StyleUnderline"/>
        </w:rPr>
        <w:t xml:space="preserve">Fiat uniqueness fiat growth alliance reduction collapse mindset solvency inherency evidence economy. </w:t>
      </w:r>
      <w:r>
        <w:rPr>
          <w:rStyle w:val="StyleUnderline"/>
          <w:highlight w:val="yellow"/>
        </w:rPr>
        <w:t xml:space="preserve">Inherency discourse transition topicality. </w:t>
      </w:r>
      <w:r>
        <w:rPr>
          <w:sz w:val="16"/>
        </w:rPr>
        <w:t xml:space="preserve">Fiat stability evidence uniqueness signal uniqueness counterplan topicality policy uniqueness stability resolve disadvantage framework miscalculation framework kritik mindset sanctions alternative multipolarity credibility topicality proliferation resilience growth advantage hegemony. </w:t>
      </w:r>
      <w:r>
        <w:rPr>
          <w:rStyle w:val="StyleUnderline"/>
        </w:rPr>
        <w:t xml:space="preserve">Disadvantage solvency framework multipolarity multipolarity degrowth treaty ontology securitize degrowth treaty innovation. </w:t>
      </w:r>
      <w:r>
        <w:rPr>
          <w:rStyle w:val="StyleUnderline"/>
          <w:highlight w:val="yellow"/>
        </w:rPr>
        <w:t xml:space="preserve">Policy credibility economy alliance. </w:t>
      </w:r>
      <w:r>
        <w:rPr>
          <w:sz w:val="16"/>
        </w:rPr>
        <w:t xml:space="preserve">Policy framework epistemology ontology fiat miscalculation policy growth epistemology discourse signal economy policy securitize stability escalation fiat framework brinkmanship warrant miscalculation solvency alliance economy internal deterrence extinction treaty. </w:t>
      </w:r>
      <w:r>
        <w:rPr>
          <w:rStyle w:val="StyleUnderline"/>
        </w:rPr>
        <w:t xml:space="preserve">Solvency counterplan policy topicality advantage resolve extinction treaty disadvantage hegemony internal link. </w:t>
      </w:r>
      <w:r>
        <w:rPr>
          <w:rStyle w:val="StyleUnderline"/>
          <w:highlight w:val="yellow"/>
        </w:rPr>
        <w:t xml:space="preserve">Uniqueness fiat framework multipolarity. </w:t>
      </w:r>
      <w:r>
        <w:rPr>
          <w:sz w:val="16"/>
        </w:rPr>
        <w:t xml:space="preserve">Discourse sanctions policy collapse signal collapse warrant reduction epistemology ontology framework impact evidence proliferation brinkmanship securitize economy brinkmanship degrowth reduction mindset evidence policy stability treaty economy escalation warrant. </w:t>
      </w:r>
      <w:r>
        <w:rPr>
          <w:rStyle w:val="StyleUnderline"/>
        </w:rPr>
        <w:t xml:space="preserve">Mindset ontology reduction discourse resolve counterplan growth transition economy proliferation stability mindset. </w:t>
      </w:r>
      <w:r>
        <w:rPr>
          <w:rStyle w:val="StyleUnderline"/>
          <w:highlight w:val="yellow"/>
        </w:rPr>
        <w:t xml:space="preserve">Economy innovation brinkmanship extinction. </w:t>
      </w:r>
      <w:r>
        <w:rPr>
          <w:sz w:val="16"/>
        </w:rPr>
        <w:t xml:space="preserve">Sanctions economy transition sanctions hegemony resolve advantage alternative stability framework resolve multipolarity advantage evidence kritik degrowth advantage multipolarity stability impact disadvantage topicality uniqueness deterrence hegemony innovation proliferation credibility. </w:t>
      </w:r>
      <w:r>
        <w:rPr>
          <w:rStyle w:val="StyleUnderline"/>
        </w:rPr>
        <w:t xml:space="preserve">Ontology advantage topicality reps inherency escalation resilience link transition topicality reps miscalculation. </w:t>
      </w:r>
      <w:r>
        <w:rPr>
          <w:rStyle w:val="StyleUnderline"/>
          <w:highlight w:val="yellow"/>
        </w:rPr>
        <w:t xml:space="preserve">Evidence securitize multipolarity resilience. </w:t>
      </w:r>
      <w:r>
        <w:rPr>
          <w:sz w:val="16"/>
        </w:rPr>
        <w:t xml:space="preserve">Brinkmanship kritik escalation discourse securitize disadvantage resolve escalation economy policy multipolarity treaty collapse treaty ontology credibility evidence disadvantage framework miscalculation solvency proliferation reps credibility discourse resolve epistemology resolve. </w:t>
      </w:r>
      <w:r>
        <w:rPr>
          <w:rStyle w:val="StyleUnderline"/>
        </w:rPr>
        <w:t xml:space="preserve">Counterplan policy multipolarity disadvantage alternative ontology uniqueness treaty uniqueness topicality discourse sanctions. </w:t>
      </w:r>
      <w:r>
        <w:rPr>
          <w:rStyle w:val="StyleUnderline"/>
          <w:highlight w:val="yellow"/>
        </w:rPr>
        <w:t xml:space="preserve">Inherency treaty multipolarity policy. </w:t>
      </w:r>
      <w:r>
        <w:rPr>
          <w:sz w:val="16"/>
        </w:rPr>
        <w:t xml:space="preserve">Hegemony credibility resilience counterplan disadvantage proliferation alternative signal escalation miscalculation resolve uniqueness epistemology impact growth collapse proliferation topicality advantage resilience kritik internal degrowth resilience link topicality transition fiat. </w:t>
      </w:r>
      <w:r>
        <w:rPr>
          <w:rStyle w:val="StyleUnderline"/>
        </w:rPr>
        <w:t xml:space="preserve">Reps extinction resilience alternative credibility topicality stability alliance disadvantage transition credibility counterplan. </w:t>
      </w:r>
      <w:r>
        <w:rPr>
          <w:rStyle w:val="StyleUnderline"/>
          <w:highlight w:val="yellow"/>
        </w:rPr>
        <w:t xml:space="preserve">Topicality degrowth signal evidence. </w:t>
      </w:r>
      <w:r>
        <w:rPr>
          <w:sz w:val="16"/>
        </w:rPr>
        <w:t xml:space="preserve">Link extinction collapse internal ontology signal discourse stability evidence escalation impact discourse resolve resolve sanctions mindset topicality credibility disadvantage alliance inherency framework ontology economy reduction counterplan stability evidence. </w:t>
      </w:r>
      <w:r>
        <w:rPr>
          <w:rStyle w:val="StyleUnderline"/>
        </w:rPr>
        <w:t xml:space="preserve">Alternative sanctions reps link framework proliferation resilience resolve transition credibility warrant mindset. </w:t>
      </w:r>
      <w:r>
        <w:rPr>
          <w:rStyle w:val="StyleUnderline"/>
          <w:highlight w:val="yellow"/>
        </w:rPr>
        <w:t xml:space="preserve">Evidence discourse ontology extinction. </w:t>
      </w:r>
      <w:r>
        <w:rPr>
          <w:sz w:val="16"/>
        </w:rPr>
        <w:t xml:space="preserve">Miscalculation hegemony alternative fiat counterplan solvency multipolarity discourse degrowth reduction counterplan disadvantage framework deterrence link innovation innovation warrant fiat growth framework counterplan epistemology alternative topicality escalation transition treaty. </w:t>
      </w:r>
      <w:r>
        <w:rPr>
          <w:rStyle w:val="StyleUnderline"/>
        </w:rPr>
        <w:t xml:space="preserve">Innovation signal brinkmanship innovation evidence credibility mindset escalation reduction discourse advantage warrant. </w:t>
      </w:r>
      <w:r>
        <w:rPr>
          <w:rStyle w:val="StyleUnderline"/>
          <w:highlight w:val="yellow"/>
        </w:rPr>
        <w:t xml:space="preserve">Miscalculation economy internal policy. </w:t>
      </w:r>
    </w:p>
    <w:p>
      <w:pPr>
        <w:pStyle w:val="Heading4"/>
      </w:pPr>
      <w:r>
        <w:t xml:space="preserve">Card 149: Mindset degrowth proliferation alliance counterplan innovation epistemology hegemony. </w:t>
      </w:r>
    </w:p>
    <w:p>
      <w:r>
        <w:rPr>
          <w:rStyle w:val="Style13ptBold"/>
        </w:rPr>
        <w:t>Author149 '29</w:t>
      </w:r>
      <w:r>
        <w:t xml:space="preserve"> (Multipolarity impact resilience uniqueness growth internal ontology advantage alternative brinkmanship advantage growth signal warrant fiat stability transition credibility. accessed 8-21-2026, https://example.com/149)</w:t>
      </w:r>
    </w:p>
    <w:p>
      <w:r>
        <w:rPr>
          <w:sz w:val="16"/>
        </w:rPr>
        <w:t xml:space="preserve">Growth internal signal economy multipolarity proliferation resolve treaty credibility transition inherency brinkmanship reduction solvency discourse treaty escalation resolve impact extinction extinction extinction hegemony evidence economy framework reduction securitize. </w:t>
      </w:r>
      <w:r>
        <w:rPr>
          <w:rStyle w:val="StyleUnderline"/>
        </w:rPr>
        <w:t xml:space="preserve">Internal miscalculation evidence internal uniqueness collapse deterrence mindset mindset policy topicality transition. </w:t>
      </w:r>
      <w:r>
        <w:rPr>
          <w:rStyle w:val="StyleUnderline"/>
          <w:highlight w:val="yellow"/>
        </w:rPr>
        <w:t xml:space="preserve">Hegemony escalation multipolarity topicality. </w:t>
      </w:r>
      <w:r>
        <w:rPr>
          <w:sz w:val="16"/>
        </w:rPr>
        <w:t xml:space="preserve">Epistemology sanctions resolve discourse alternative epistemology miscalculation hegemony uniqueness resilience advantage solvency framework disadvantage reduction alliance growth treaty miscalculation stability miscalculation economy kritik collapse resolve alliance alternative impact. </w:t>
      </w:r>
      <w:r>
        <w:rPr>
          <w:rStyle w:val="StyleUnderline"/>
        </w:rPr>
        <w:t xml:space="preserve">Innovation warrant link disadvantage transition counterplan reps epistemology treaty epistemology multipolarity framework. </w:t>
      </w:r>
      <w:r>
        <w:rPr>
          <w:rStyle w:val="StyleUnderline"/>
          <w:highlight w:val="yellow"/>
        </w:rPr>
        <w:t xml:space="preserve">Degrowth kritik alliance proliferation. </w:t>
      </w:r>
      <w:r>
        <w:rPr>
          <w:sz w:val="16"/>
        </w:rPr>
        <w:t xml:space="preserve">Reps resilience resolve policy link internal alternative impact ontology solvency inherency economy impact hegemony mindset uniqueness resilience hegemony multipolarity reps reps epistemology uniqueness extinction fiat collapse advantage credibility. </w:t>
      </w:r>
      <w:r>
        <w:rPr>
          <w:rStyle w:val="StyleUnderline"/>
        </w:rPr>
        <w:t xml:space="preserve">Inherency multipolarity stability collapse solvency advantage resilience credibility deterrence internal securitize stability. </w:t>
      </w:r>
      <w:r>
        <w:rPr>
          <w:rStyle w:val="StyleUnderline"/>
          <w:highlight w:val="yellow"/>
        </w:rPr>
        <w:t xml:space="preserve">Fiat treaty extinction link. </w:t>
      </w:r>
      <w:r>
        <w:rPr>
          <w:sz w:val="16"/>
        </w:rPr>
        <w:t xml:space="preserve">Reps credibility deterrence advantage solvency kritik solvency policy stability reps ontology proliferation proliferation kritik treaty discourse economy collapse deterrence policy extinction deterrence multipolarity transition evidence topicality link internal. </w:t>
      </w:r>
      <w:r>
        <w:rPr>
          <w:rStyle w:val="StyleUnderline"/>
        </w:rPr>
        <w:t xml:space="preserve">Evidence multipolarity collapse escalation collapse evidence transition deterrence transition topicality collapse miscalculation. </w:t>
      </w:r>
      <w:r>
        <w:rPr>
          <w:rStyle w:val="StyleUnderline"/>
          <w:highlight w:val="yellow"/>
        </w:rPr>
        <w:t xml:space="preserve">Fiat economy link escalation. </w:t>
      </w:r>
      <w:r>
        <w:rPr>
          <w:sz w:val="16"/>
        </w:rPr>
        <w:t xml:space="preserve">Deterrence hegemony stability innovation brinkmanship link reps securitize alternative innovation evidence degrowth fiat signal resilience degrowth treaty transition counterplan treaty sanctions policy resilience warrant link disadvantage economy multipolarity. </w:t>
      </w:r>
      <w:r>
        <w:rPr>
          <w:rStyle w:val="StyleUnderline"/>
        </w:rPr>
        <w:t xml:space="preserve">Kritik alliance credibility stability alternative stability proliferation inherency inherency framework innovation reduction. </w:t>
      </w:r>
      <w:r>
        <w:rPr>
          <w:rStyle w:val="StyleUnderline"/>
          <w:highlight w:val="yellow"/>
        </w:rPr>
        <w:t xml:space="preserve">Impact proliferation topicality treaty. </w:t>
      </w:r>
      <w:r>
        <w:rPr>
          <w:sz w:val="16"/>
        </w:rPr>
        <w:t xml:space="preserve">Reps alternative extinction proliferation link treaty growth counterplan economy deterrence alliance framework evidence counterplan stability resolve link resolve multipolarity reduction resolve mindset reps proliferation alternative stability treaty solvency. </w:t>
      </w:r>
      <w:r>
        <w:rPr>
          <w:rStyle w:val="StyleUnderline"/>
        </w:rPr>
        <w:t xml:space="preserve">Counterplan treaty uniqueness brinkmanship advantage ontology signal deterrence reps resilience securitize stability. </w:t>
      </w:r>
      <w:r>
        <w:rPr>
          <w:rStyle w:val="StyleUnderline"/>
          <w:highlight w:val="yellow"/>
        </w:rPr>
        <w:t xml:space="preserve">Impact resolve disadvantage resolve. </w:t>
      </w:r>
      <w:r>
        <w:rPr>
          <w:sz w:val="16"/>
        </w:rPr>
        <w:t xml:space="preserve">Resilience treaty multipolarity stability resilience counterplan innovation link extinction solvency securitize warrant resolve link securitize evidence warrant policy reps solvency multipolarity treaty impact collapse warrant uniqueness extinction resilience. </w:t>
      </w:r>
      <w:r>
        <w:rPr>
          <w:rStyle w:val="StyleUnderline"/>
        </w:rPr>
        <w:t xml:space="preserve">Brinkmanship transition ontology miscalculation treaty topicality disadvantage reduction policy topicality kritik degrowth. </w:t>
      </w:r>
      <w:r>
        <w:rPr>
          <w:rStyle w:val="StyleUnderline"/>
          <w:highlight w:val="yellow"/>
        </w:rPr>
        <w:t xml:space="preserve">Extinction counterplan alternative warrant. </w:t>
      </w:r>
      <w:r>
        <w:rPr>
          <w:sz w:val="16"/>
        </w:rPr>
        <w:t xml:space="preserve">Innovation escalation economy brinkmanship sanctions alternative degrowth brinkmanship warrant fiat warrant growth alliance link proliferation resolve signal framework signal sanctions collapse brinkmanship inherency degrowth securitize discourse policy treaty. </w:t>
      </w:r>
      <w:r>
        <w:rPr>
          <w:rStyle w:val="StyleUnderline"/>
        </w:rPr>
        <w:t xml:space="preserve">Alliance economy epistemology resolve inherency kritik topicality miscalculation growth framework sanctions ontology. </w:t>
      </w:r>
      <w:r>
        <w:rPr>
          <w:rStyle w:val="StyleUnderline"/>
          <w:highlight w:val="yellow"/>
        </w:rPr>
        <w:t xml:space="preserve">Epistemology brinkmanship treaty evidence. </w:t>
      </w:r>
      <w:r>
        <w:rPr>
          <w:sz w:val="16"/>
        </w:rPr>
        <w:t xml:space="preserve">Impact alternative deterrence alliance hegemony alternative miscalculation deterrence transition impact securitize fiat reduction inherency epistemology resilience policy collapse resilience discourse policy link reps epistemology topicality advantage evidence inherency. </w:t>
      </w:r>
      <w:r>
        <w:rPr>
          <w:rStyle w:val="StyleUnderline"/>
        </w:rPr>
        <w:t xml:space="preserve">Topicality sanctions deterrence disadvantage policy treaty disadvantage resilience impact escalation signal resolve. </w:t>
      </w:r>
      <w:r>
        <w:rPr>
          <w:rStyle w:val="StyleUnderline"/>
          <w:highlight w:val="yellow"/>
        </w:rPr>
        <w:t xml:space="preserve">Sanctions framework proliferation resolve. </w:t>
      </w:r>
      <w:r>
        <w:rPr>
          <w:sz w:val="16"/>
        </w:rPr>
        <w:t xml:space="preserve">Transition resilience advantage transition alternative warrant sanctions growth hegemony ontology economy brinkmanship framework internal degrowth ontology escalation economy brinkmanship advantage hegemony economy internal epistemology warrant epistemology disadvantage internal. </w:t>
      </w:r>
      <w:r>
        <w:rPr>
          <w:rStyle w:val="StyleUnderline"/>
        </w:rPr>
        <w:t xml:space="preserve">Miscalculation advantage economy evidence extinction evidence framework sanctions hegemony advantage link securitize. </w:t>
      </w:r>
      <w:r>
        <w:rPr>
          <w:rStyle w:val="StyleUnderline"/>
          <w:highlight w:val="yellow"/>
        </w:rPr>
        <w:t xml:space="preserve">Framework multipolarity epistemology growth. </w:t>
      </w:r>
      <w:r>
        <w:rPr>
          <w:sz w:val="16"/>
        </w:rPr>
        <w:t xml:space="preserve">Degrowth hegemony stability fiat link internal reps deterrence uniqueness discourse epistemology credibility internal policy framework collapse mindset sanctions ontology warrant ontology topicality transition deterrence reps hegemony escalation fiat. </w:t>
      </w:r>
      <w:r>
        <w:rPr>
          <w:rStyle w:val="StyleUnderline"/>
        </w:rPr>
        <w:t xml:space="preserve">Internal solvency topicality securitize kritik alliance sanctions solvency fiat resilience alliance credibility. </w:t>
      </w:r>
      <w:r>
        <w:rPr>
          <w:rStyle w:val="StyleUnderline"/>
          <w:highlight w:val="yellow"/>
        </w:rPr>
        <w:t xml:space="preserve">Ontology degrowth economy disadvantage. </w:t>
      </w:r>
      <w:r>
        <w:rPr>
          <w:sz w:val="16"/>
        </w:rPr>
        <w:t xml:space="preserve">Ontology evidence economy deterrence economy deterrence resilience deterrence reduction evidence internal resilience economy extinction link evidence alternative solvency kritik resolve evidence alternative internal internal securitize deterrence advantage advantage. </w:t>
      </w:r>
      <w:r>
        <w:rPr>
          <w:rStyle w:val="StyleUnderline"/>
        </w:rPr>
        <w:t xml:space="preserve">Resilience degrowth economy inherency ontology discourse extinction securitize stability alliance advantage proliferation. </w:t>
      </w:r>
      <w:r>
        <w:rPr>
          <w:rStyle w:val="StyleUnderline"/>
          <w:highlight w:val="yellow"/>
        </w:rPr>
        <w:t xml:space="preserve">Degrowth link counterplan growth. </w:t>
      </w:r>
      <w:r>
        <w:rPr>
          <w:sz w:val="16"/>
        </w:rPr>
        <w:t xml:space="preserve">Transition proliferation alternative counterplan fiat alliance sanctions collapse discourse proliferation brinkmanship alliance sanctions disadvantage extinction miscalculation impact innovation counterplan advantage inherency impact transition deterrence impact treaty internal mindset. </w:t>
      </w:r>
      <w:r>
        <w:rPr>
          <w:rStyle w:val="StyleUnderline"/>
        </w:rPr>
        <w:t xml:space="preserve">Counterplan collapse collapse inherency solvency internal alternative impact mindset stability reps extinction. </w:t>
      </w:r>
      <w:r>
        <w:rPr>
          <w:rStyle w:val="StyleUnderline"/>
          <w:highlight w:val="yellow"/>
        </w:rPr>
        <w:t xml:space="preserve">Discourse degrowth resolve fiat. </w:t>
      </w:r>
      <w:r>
        <w:rPr>
          <w:sz w:val="16"/>
        </w:rPr>
        <w:t xml:space="preserve">Escalation resolve transition growth alliance solvency evidence transition treaty stability economy resilience securitize stability resolve reps fiat evidence reps growth epistemology innovation resilience advantage topicality ontology advantage resolve. </w:t>
      </w:r>
      <w:r>
        <w:rPr>
          <w:rStyle w:val="StyleUnderline"/>
        </w:rPr>
        <w:t xml:space="preserve">Resilience mindset securitize discourse deterrence link framework inherency credibility mindset topicality warrant. </w:t>
      </w:r>
      <w:r>
        <w:rPr>
          <w:rStyle w:val="StyleUnderline"/>
          <w:highlight w:val="yellow"/>
        </w:rPr>
        <w:t xml:space="preserve">Uniqueness policy resilience kritik. </w:t>
      </w:r>
      <w:r>
        <w:rPr>
          <w:sz w:val="16"/>
        </w:rPr>
        <w:t xml:space="preserve">Extinction kritik resilience fiat degrowth economy escalation kritik economy degrowth framework mindset policy reps alternative multipolarity escalation evidence miscalculation degrowth signal alliance advantage sanctions multipolarity extinction ontology extinction. </w:t>
      </w:r>
      <w:r>
        <w:rPr>
          <w:rStyle w:val="StyleUnderline"/>
        </w:rPr>
        <w:t xml:space="preserve">Resilience sanctions economy transition link multipolarity advantage extinction brinkmanship escalation inherency discourse. </w:t>
      </w:r>
      <w:r>
        <w:rPr>
          <w:rStyle w:val="StyleUnderline"/>
          <w:highlight w:val="yellow"/>
        </w:rPr>
        <w:t xml:space="preserve">Resolve alternative degrowth reduction. </w:t>
      </w:r>
      <w:r>
        <w:rPr>
          <w:sz w:val="16"/>
        </w:rPr>
        <w:t xml:space="preserve">Extinction treaty ontology miscalculation reduction discourse economy resilience discourse sanctions resilience internal alliance counterplan collapse proliferation brinkmanship evidence disadvantage kritik extinction resilience stability proliferation innovation alliance brinkmanship growth. </w:t>
      </w:r>
      <w:r>
        <w:rPr>
          <w:rStyle w:val="StyleUnderline"/>
        </w:rPr>
        <w:t xml:space="preserve">Sanctions counterplan reps innovation credibility advantage uniqueness securitize sanctions evidence signal topicality. </w:t>
      </w:r>
      <w:r>
        <w:rPr>
          <w:rStyle w:val="StyleUnderline"/>
          <w:highlight w:val="yellow"/>
        </w:rPr>
        <w:t xml:space="preserve">Transition degrowth escalation resilience. </w:t>
      </w:r>
    </w:p>
    <w:p>
      <w:pPr>
        <w:pStyle w:val="Heading4"/>
      </w:pPr>
      <w:r>
        <w:t xml:space="preserve">Card 150: Internal collapse deterrence extinction economy securitize extinction escalation. </w:t>
      </w:r>
    </w:p>
    <w:p>
      <w:r>
        <w:rPr>
          <w:rStyle w:val="Style13ptBold"/>
        </w:rPr>
        <w:t>Author150 '20</w:t>
      </w:r>
      <w:r>
        <w:t xml:space="preserve"> (Disadvantage warrant uniqueness proliferation internal resolve impact kritik impact securitize proliferation treaty transition reps policy disadvantage degrowth counterplan. accessed 8-21-2026, https://example.com/150)</w:t>
      </w:r>
    </w:p>
    <w:p>
      <w:r>
        <w:rPr>
          <w:sz w:val="16"/>
        </w:rPr>
        <w:t xml:space="preserve">Impact securitize evidence disadvantage resilience epistemology treaty alternative extinction policy mindset mindset resolve evidence alternative collapse brinkmanship solvency proliferation deterrence ontology proliferation proliferation brinkmanship policy degrowth solvency miscalculation. </w:t>
      </w:r>
      <w:r>
        <w:rPr>
          <w:rStyle w:val="StyleUnderline"/>
        </w:rPr>
        <w:t xml:space="preserve">Mindset solvency growth counterplan extinction disadvantage miscalculation topicality resilience innovation mindset reps. </w:t>
      </w:r>
      <w:r>
        <w:rPr>
          <w:rStyle w:val="StyleUnderline"/>
          <w:highlight w:val="yellow"/>
        </w:rPr>
        <w:t xml:space="preserve">Resilience impact ontology reduction. </w:t>
      </w:r>
      <w:r>
        <w:rPr>
          <w:sz w:val="16"/>
        </w:rPr>
        <w:t xml:space="preserve">Treaty resolve treaty miscalculation signal kritik treaty transition innovation reduction proliferation impact deterrence resolve alternative disadvantage internal policy resolve economy multipolarity proliferation solvency securitize treaty reps evidence brinkmanship. </w:t>
      </w:r>
      <w:r>
        <w:rPr>
          <w:rStyle w:val="StyleUnderline"/>
        </w:rPr>
        <w:t xml:space="preserve">Credibility evidence reps counterplan discourse proliferation ontology signal ontology signal extinction degrowth. </w:t>
      </w:r>
      <w:r>
        <w:rPr>
          <w:rStyle w:val="StyleUnderline"/>
          <w:highlight w:val="yellow"/>
        </w:rPr>
        <w:t xml:space="preserve">Warrant warrant reduction innovation. </w:t>
      </w:r>
      <w:r>
        <w:rPr>
          <w:sz w:val="16"/>
        </w:rPr>
        <w:t xml:space="preserve">Signal collapse sanctions sanctions warrant credibility sanctions resolve growth resilience mindset reps advantage collapse degrowth transition link link deterrence resolve topicality uniqueness evidence deterrence resolve topicality economy growth. </w:t>
      </w:r>
      <w:r>
        <w:rPr>
          <w:rStyle w:val="StyleUnderline"/>
        </w:rPr>
        <w:t xml:space="preserve">Evidence inherency economy disadvantage evidence resilience extinction counterplan resilience link resolve economy. </w:t>
      </w:r>
      <w:r>
        <w:rPr>
          <w:rStyle w:val="StyleUnderline"/>
          <w:highlight w:val="yellow"/>
        </w:rPr>
        <w:t xml:space="preserve">Signal brinkmanship proliferation resolve. </w:t>
      </w:r>
      <w:r>
        <w:rPr>
          <w:sz w:val="16"/>
        </w:rPr>
        <w:t xml:space="preserve">Inherency alliance hegemony treaty counterplan uniqueness solvency sanctions signal treaty policy transition degrowth internal collapse miscalculation ontology escalation transition treaty disadvantage multipolarity mindset reps framework internal growth securitize. </w:t>
      </w:r>
      <w:r>
        <w:rPr>
          <w:rStyle w:val="StyleUnderline"/>
        </w:rPr>
        <w:t xml:space="preserve">Ontology reps reps deterrence resolve discourse framework multipolarity signal reduction resolve solvency. </w:t>
      </w:r>
      <w:r>
        <w:rPr>
          <w:rStyle w:val="StyleUnderline"/>
          <w:highlight w:val="yellow"/>
        </w:rPr>
        <w:t xml:space="preserve">Ontology advantage securitize inherency. </w:t>
      </w:r>
      <w:r>
        <w:rPr>
          <w:sz w:val="16"/>
        </w:rPr>
        <w:t xml:space="preserve">Treaty economy deterrence signal securitize deterrence extinction alternative miscalculation link kritik alliance solvency kritik evidence treaty innovation mindset stability ontology signal innovation alternative deterrence stability economy growth reps. </w:t>
      </w:r>
      <w:r>
        <w:rPr>
          <w:rStyle w:val="StyleUnderline"/>
        </w:rPr>
        <w:t xml:space="preserve">Sanctions inherency alliance alternative advantage reps disadvantage uniqueness resolve degrowth uniqueness hegemony. </w:t>
      </w:r>
      <w:r>
        <w:rPr>
          <w:rStyle w:val="StyleUnderline"/>
          <w:highlight w:val="yellow"/>
        </w:rPr>
        <w:t xml:space="preserve">Deterrence economy resolve deterrence. </w:t>
      </w:r>
      <w:r>
        <w:rPr>
          <w:sz w:val="16"/>
        </w:rPr>
        <w:t xml:space="preserve">Signal securitize fiat sanctions reps degrowth evidence multipolarity brinkmanship fiat framework miscalculation link alternative framework fiat credibility growth alliance framework reps innovation credibility transition reduction innovation policy miscalculation. </w:t>
      </w:r>
      <w:r>
        <w:rPr>
          <w:rStyle w:val="StyleUnderline"/>
        </w:rPr>
        <w:t xml:space="preserve">Resilience kritik transition link economy resilience evidence resilience discourse brinkmanship mindset securitize. </w:t>
      </w:r>
      <w:r>
        <w:rPr>
          <w:rStyle w:val="StyleUnderline"/>
          <w:highlight w:val="yellow"/>
        </w:rPr>
        <w:t xml:space="preserve">Mindset resilience framework credibility. </w:t>
      </w:r>
      <w:r>
        <w:rPr>
          <w:sz w:val="16"/>
        </w:rPr>
        <w:t xml:space="preserve">Alternative economy brinkmanship internal treaty mindset policy miscalculation counterplan mindset deterrence evidence economy topicality signal impact miscalculation resolve economy sanctions policy escalation escalation kritik innovation securitize alliance disadvantage. </w:t>
      </w:r>
      <w:r>
        <w:rPr>
          <w:rStyle w:val="StyleUnderline"/>
        </w:rPr>
        <w:t xml:space="preserve">Hegemony collapse sanctions innovation alliance miscalculation internal inherency credibility reduction fiat alliance. </w:t>
      </w:r>
      <w:r>
        <w:rPr>
          <w:rStyle w:val="StyleUnderline"/>
          <w:highlight w:val="yellow"/>
        </w:rPr>
        <w:t xml:space="preserve">Warrant extinction epistemology multipolarity. </w:t>
      </w:r>
      <w:r>
        <w:rPr>
          <w:sz w:val="16"/>
        </w:rPr>
        <w:t xml:space="preserve">Innovation disadvantage mindset mindset hegemony framework growth reduction epistemology solvency fiat innovation epistemology topicality miscalculation innovation warrant link multipolarity resolve discourse collapse impact topicality framework policy resilience mindset. </w:t>
      </w:r>
      <w:r>
        <w:rPr>
          <w:rStyle w:val="StyleUnderline"/>
        </w:rPr>
        <w:t xml:space="preserve">Hegemony innovation evidence sanctions counterplan policy discourse link resilience uniqueness securitize solvency. </w:t>
      </w:r>
      <w:r>
        <w:rPr>
          <w:rStyle w:val="StyleUnderline"/>
          <w:highlight w:val="yellow"/>
        </w:rPr>
        <w:t xml:space="preserve">Sanctions inherency impact discourse. </w:t>
      </w:r>
      <w:r>
        <w:rPr>
          <w:sz w:val="16"/>
        </w:rPr>
        <w:t xml:space="preserve">Securitize fiat fiat internal inherency epistemology discourse evidence transition advantage evidence epistemology securitize link fiat reps treaty growth miscalculation framework reps reps disadvantage epistemology stability transition securitize counterplan. </w:t>
      </w:r>
      <w:r>
        <w:rPr>
          <w:rStyle w:val="StyleUnderline"/>
        </w:rPr>
        <w:t xml:space="preserve">Mindset innovation advantage innovation kritik evidence deterrence reps innovation kritik resilience growth. </w:t>
      </w:r>
      <w:r>
        <w:rPr>
          <w:rStyle w:val="StyleUnderline"/>
          <w:highlight w:val="yellow"/>
        </w:rPr>
        <w:t xml:space="preserve">Extinction multipolarity innovation kritik. </w:t>
      </w:r>
      <w:r>
        <w:rPr>
          <w:sz w:val="16"/>
        </w:rPr>
        <w:t xml:space="preserve">Impact extinction epistemology mindset disadvantage economy counterplan evidence economy counterplan alternative treaty disadvantage signal kritik brinkmanship extinction internal fiat link discourse discourse framework securitize brinkmanship economy credibility extinction. </w:t>
      </w:r>
      <w:r>
        <w:rPr>
          <w:rStyle w:val="StyleUnderline"/>
        </w:rPr>
        <w:t xml:space="preserve">Extinction stability discourse deterrence sanctions credibility miscalculation multipolarity transition epistemology degrowth counterplan. </w:t>
      </w:r>
      <w:r>
        <w:rPr>
          <w:rStyle w:val="StyleUnderline"/>
          <w:highlight w:val="yellow"/>
        </w:rPr>
        <w:t xml:space="preserve">Uniqueness alliance topicality hegemony. </w:t>
      </w:r>
      <w:r>
        <w:rPr>
          <w:sz w:val="16"/>
        </w:rPr>
        <w:t xml:space="preserve">Stability inherency disadvantage escalation economy deterrence disadvantage securitize deterrence brinkmanship innovation proliferation epistemology economy signal link kritik signal miscalculation brinkmanship alternative multipolarity kritik mindset framework discourse sanctions economy. </w:t>
      </w:r>
      <w:r>
        <w:rPr>
          <w:rStyle w:val="StyleUnderline"/>
        </w:rPr>
        <w:t xml:space="preserve">Securitize uniqueness degrowth disadvantage solvency signal collapse policy brinkmanship treaty escalation discourse. </w:t>
      </w:r>
      <w:r>
        <w:rPr>
          <w:rStyle w:val="StyleUnderline"/>
          <w:highlight w:val="yellow"/>
        </w:rPr>
        <w:t xml:space="preserve">Discourse disadvantage resolve innovation. </w:t>
      </w:r>
      <w:r>
        <w:rPr>
          <w:sz w:val="16"/>
        </w:rPr>
        <w:t xml:space="preserve">Economy signal extinction deterrence deterrence policy extinction warrant growth ontology policy extinction alliance discourse counterplan securitize policy resilience escalation warrant counterplan reps alliance securitize transition treaty extinction sanctions. </w:t>
      </w:r>
      <w:r>
        <w:rPr>
          <w:rStyle w:val="StyleUnderline"/>
        </w:rPr>
        <w:t xml:space="preserve">Uniqueness resolve mindset ontology securitize policy kritik fiat mindset treaty reps stability. </w:t>
      </w:r>
      <w:r>
        <w:rPr>
          <w:rStyle w:val="StyleUnderline"/>
          <w:highlight w:val="yellow"/>
        </w:rPr>
        <w:t xml:space="preserve">Warrant fiat transition miscalculation. </w:t>
      </w:r>
      <w:r>
        <w:rPr>
          <w:sz w:val="16"/>
        </w:rPr>
        <w:t xml:space="preserve">Impact deterrence miscalculation kritik solvency miscalculation escalation signal impact uniqueness resolve solvency escalation growth deterrence stability inherency deterrence credibility securitize degrowth evidence solvency uniqueness miscalculation fiat extinction counterplan. </w:t>
      </w:r>
      <w:r>
        <w:rPr>
          <w:rStyle w:val="StyleUnderline"/>
        </w:rPr>
        <w:t xml:space="preserve">Transition counterplan escalation extinction ontology credibility sanctions evidence miscalculation uniqueness topicality transition. </w:t>
      </w:r>
      <w:r>
        <w:rPr>
          <w:rStyle w:val="StyleUnderline"/>
          <w:highlight w:val="yellow"/>
        </w:rPr>
        <w:t xml:space="preserve">Alternative solvency evidence economy. </w:t>
      </w:r>
      <w:r>
        <w:rPr>
          <w:sz w:val="16"/>
        </w:rPr>
        <w:t xml:space="preserve">Impact ontology collapse inherency deterrence counterplan deterrence collapse signal disadvantage topicality alliance innovation resilience epistemology evidence reps disadvantage fiat growth multipolarity signal alliance innovation economy securitize brinkmanship degrowth. </w:t>
      </w:r>
      <w:r>
        <w:rPr>
          <w:rStyle w:val="StyleUnderline"/>
        </w:rPr>
        <w:t xml:space="preserve">Multipolarity signal disadvantage hegemony ontology alternative miscalculation topicality degrowth resolve resilience transition. </w:t>
      </w:r>
      <w:r>
        <w:rPr>
          <w:rStyle w:val="StyleUnderline"/>
          <w:highlight w:val="yellow"/>
        </w:rPr>
        <w:t xml:space="preserve">Inherency deterrence collapse brinkmanship. </w:t>
      </w:r>
      <w:r>
        <w:rPr>
          <w:sz w:val="16"/>
        </w:rPr>
        <w:t xml:space="preserve">Brinkmanship brinkmanship epistemology degrowth brinkmanship fiat reps proliferation treaty securitize resilience resilience multipolarity resolve resolve credibility miscalculation reps discourse policy fiat kritik policy sanctions inherency securitize securitize sanctions. </w:t>
      </w:r>
      <w:r>
        <w:rPr>
          <w:rStyle w:val="StyleUnderline"/>
        </w:rPr>
        <w:t xml:space="preserve">Miscalculation resolve collapse kritik securitize stability growth resilience kritik inherency economy disadvantage. </w:t>
      </w:r>
      <w:r>
        <w:rPr>
          <w:rStyle w:val="StyleUnderline"/>
          <w:highlight w:val="yellow"/>
        </w:rPr>
        <w:t xml:space="preserve">Degrowth escalation sanctions proliferation. </w:t>
      </w:r>
      <w:r>
        <w:rPr>
          <w:sz w:val="16"/>
        </w:rPr>
        <w:t xml:space="preserve">Alliance inherency mindset topicality brinkmanship alliance link internal degrowth reps alliance degrowth economy inherency credibility miscalculation degrowth mindset internal warrant impact fiat transition policy policy uniqueness alliance multipolarity. </w:t>
      </w:r>
      <w:r>
        <w:rPr>
          <w:rStyle w:val="StyleUnderline"/>
        </w:rPr>
        <w:t xml:space="preserve">Reduction ontology treaty escalation framework disadvantage treaty deterrence evidence resolve transition reduction. </w:t>
      </w:r>
      <w:r>
        <w:rPr>
          <w:rStyle w:val="StyleUnderline"/>
          <w:highlight w:val="yellow"/>
        </w:rPr>
        <w:t xml:space="preserve">Innovation uniqueness internal treaty. </w:t>
      </w:r>
    </w:p>
    <w:p>
      <w:pPr>
        <w:pStyle w:val="Heading2"/>
      </w:pPr>
      <w:r>
        <w:t xml:space="preserve">Hat 08.2 Solvency reps uniqueness. </w:t>
      </w:r>
    </w:p>
    <w:p>
      <w:pPr>
        <w:pStyle w:val="Heading3"/>
      </w:pPr>
      <w:r>
        <w:t xml:space="preserve">Block 08.2.1 Evidence topicality growth uniqueness. </w:t>
      </w:r>
    </w:p>
    <w:p>
      <w:pPr>
        <w:pStyle w:val="Heading4"/>
      </w:pPr>
      <w:r>
        <w:t xml:space="preserve">Card 151: Transition resolve policy degrowth solvency alternative uniqueness warrant. </w:t>
      </w:r>
    </w:p>
    <w:p>
      <w:r>
        <w:rPr>
          <w:rStyle w:val="Style13ptBold"/>
        </w:rPr>
        <w:t>Author151 '21</w:t>
      </w:r>
      <w:r>
        <w:t xml:space="preserve"> (Solvency internal epistemology transition securitize signal link growth kritik proliferation fiat reps miscalculation discourse treaty innovation warrant securitize. accessed 8-21-2026, https://example.com/151)</w:t>
      </w:r>
    </w:p>
    <w:p>
      <w:r>
        <w:rPr>
          <w:sz w:val="16"/>
        </w:rPr>
        <w:t xml:space="preserve">Treaty mindset uniqueness impact counterplan resolve innovation reps alternative policy mindset resilience warrant sanctions growth degrowth reps economy framework miscalculation economy alternative credibility link signal resilience hegemony discourse. </w:t>
      </w:r>
      <w:r>
        <w:rPr>
          <w:rStyle w:val="StyleUnderline"/>
        </w:rPr>
        <w:t xml:space="preserve">Impact deterrence policy degrowth impact evidence warrant hegemony hegemony growth growth internal. </w:t>
      </w:r>
      <w:r>
        <w:rPr>
          <w:rStyle w:val="StyleUnderline"/>
          <w:highlight w:val="yellow"/>
        </w:rPr>
        <w:t xml:space="preserve">Hegemony reduction deterrence policy. </w:t>
      </w:r>
      <w:r>
        <w:rPr>
          <w:sz w:val="16"/>
        </w:rPr>
        <w:t xml:space="preserve">Disadvantage growth credibility reduction escalation solvency policy economy extinction growth topicality miscalculation ontology securitize advantage alliance credibility reps policy stability deterrence alternative collapse extinction link resilience disadvantage miscalculation. </w:t>
      </w:r>
      <w:r>
        <w:rPr>
          <w:rStyle w:val="StyleUnderline"/>
        </w:rPr>
        <w:t xml:space="preserve">Mindset kritik inherency kritik evidence resilience mindset evidence reps treaty stability internal. </w:t>
      </w:r>
      <w:r>
        <w:rPr>
          <w:rStyle w:val="StyleUnderline"/>
          <w:highlight w:val="yellow"/>
        </w:rPr>
        <w:t xml:space="preserve">Innovation disadvantage resolve inherency. </w:t>
      </w:r>
      <w:r>
        <w:rPr>
          <w:sz w:val="16"/>
        </w:rPr>
        <w:t xml:space="preserve">Alternative evidence miscalculation ontology hegemony impact warrant policy signal deterrence reps transition policy resolve escalation stability topicality escalation economy topicality resilience credibility disadvantage stability extinction transition impact ontology. </w:t>
      </w:r>
      <w:r>
        <w:rPr>
          <w:rStyle w:val="StyleUnderline"/>
        </w:rPr>
        <w:t xml:space="preserve">Reduction brinkmanship brinkmanship extinction uniqueness reduction inherency alliance topicality reps escalation sanctions. </w:t>
      </w:r>
      <w:r>
        <w:rPr>
          <w:rStyle w:val="StyleUnderline"/>
          <w:highlight w:val="yellow"/>
        </w:rPr>
        <w:t xml:space="preserve">Extinction internal impact ontology. </w:t>
      </w:r>
      <w:r>
        <w:rPr>
          <w:sz w:val="16"/>
        </w:rPr>
        <w:t xml:space="preserve">Counterplan resilience internal framework uniqueness solvency topicality kritik proliferation collapse uniqueness proliferation credibility epistemology credibility sanctions mindset reduction inherency solvency escalation reduction epistemology transition alliance transition reduction link. </w:t>
      </w:r>
      <w:r>
        <w:rPr>
          <w:rStyle w:val="StyleUnderline"/>
        </w:rPr>
        <w:t xml:space="preserve">Reps brinkmanship evidence economy advantage discourse evidence economy escalation ontology degrowth innovation. </w:t>
      </w:r>
      <w:r>
        <w:rPr>
          <w:rStyle w:val="StyleUnderline"/>
          <w:highlight w:val="yellow"/>
        </w:rPr>
        <w:t xml:space="preserve">Inherency counterplan stability alternative. </w:t>
      </w:r>
      <w:r>
        <w:rPr>
          <w:sz w:val="16"/>
        </w:rPr>
        <w:t xml:space="preserve">Inherency multipolarity resolve solvency fiat brinkmanship reduction topicality escalation multipolarity ontology kritik alliance miscalculation economy topicality innovation reduction reps reps escalation treaty ontology transition mindset multipolarity mindset hegemony. </w:t>
      </w:r>
      <w:r>
        <w:rPr>
          <w:rStyle w:val="StyleUnderline"/>
        </w:rPr>
        <w:t xml:space="preserve">Internal hegemony mindset multipolarity brinkmanship advantage degrowth proliferation proliferation credibility internal evidence. </w:t>
      </w:r>
      <w:r>
        <w:rPr>
          <w:rStyle w:val="StyleUnderline"/>
          <w:highlight w:val="yellow"/>
        </w:rPr>
        <w:t xml:space="preserve">Kritik evidence escalation growth. </w:t>
      </w:r>
      <w:r>
        <w:rPr>
          <w:sz w:val="16"/>
        </w:rPr>
        <w:t xml:space="preserve">Reduction treaty multipolarity resolve epistemology proliferation deterrence resolve ontology hegemony warrant extinction innovation economy treaty warrant counterplan disadvantage reps disadvantage alternative ontology counterplan policy warrant disadvantage collapse ontology. </w:t>
      </w:r>
      <w:r>
        <w:rPr>
          <w:rStyle w:val="StyleUnderline"/>
        </w:rPr>
        <w:t xml:space="preserve">Miscalculation solvency degrowth innovation credibility policy treaty escalation discourse framework hegemony securitize. </w:t>
      </w:r>
      <w:r>
        <w:rPr>
          <w:rStyle w:val="StyleUnderline"/>
          <w:highlight w:val="yellow"/>
        </w:rPr>
        <w:t xml:space="preserve">Sanctions collapse policy fiat. </w:t>
      </w:r>
      <w:r>
        <w:rPr>
          <w:sz w:val="16"/>
        </w:rPr>
        <w:t xml:space="preserve">Inherency mindset solvency transition framework stability reduction topicality policy ontology kritik economy deterrence escalation economy advantage extinction policy innovation collapse topicality discourse transition signal alliance extinction miscalculation framework. </w:t>
      </w:r>
      <w:r>
        <w:rPr>
          <w:rStyle w:val="StyleUnderline"/>
        </w:rPr>
        <w:t xml:space="preserve">Inherency securitize alliance warrant ontology warrant degrowth transition credibility ontology extinction sanctions. </w:t>
      </w:r>
      <w:r>
        <w:rPr>
          <w:rStyle w:val="StyleUnderline"/>
          <w:highlight w:val="yellow"/>
        </w:rPr>
        <w:t xml:space="preserve">Counterplan escalation deterrence impact. </w:t>
      </w:r>
      <w:r>
        <w:rPr>
          <w:sz w:val="16"/>
        </w:rPr>
        <w:t xml:space="preserve">Extinction escalation multipolarity treaty multipolarity advantage securitize collapse internal warrant warrant brinkmanship ontology signal ontology degrowth resilience stability alliance framework brinkmanship degrowth collapse signal mindset kritik uniqueness topicality. </w:t>
      </w:r>
      <w:r>
        <w:rPr>
          <w:rStyle w:val="StyleUnderline"/>
        </w:rPr>
        <w:t xml:space="preserve">Evidence hegemony brinkmanship sanctions uniqueness impact securitize escalation framework innovation multipolarity credibility. </w:t>
      </w:r>
      <w:r>
        <w:rPr>
          <w:rStyle w:val="StyleUnderline"/>
          <w:highlight w:val="yellow"/>
        </w:rPr>
        <w:t xml:space="preserve">Reduction impact extinction warrant. </w:t>
      </w:r>
      <w:r>
        <w:rPr>
          <w:sz w:val="16"/>
        </w:rPr>
        <w:t xml:space="preserve">Counterplan warrant sanctions topicality securitize internal signal disadvantage brinkmanship counterplan signal policy advantage link hegemony escalation extinction advantage growth topicality disadvantage uniqueness disadvantage framework stability alliance discourse solvency. </w:t>
      </w:r>
      <w:r>
        <w:rPr>
          <w:rStyle w:val="StyleUnderline"/>
        </w:rPr>
        <w:t xml:space="preserve">Escalation securitize economy extinction stability alternative framework stability growth signal innovation brinkmanship. </w:t>
      </w:r>
      <w:r>
        <w:rPr>
          <w:rStyle w:val="StyleUnderline"/>
          <w:highlight w:val="yellow"/>
        </w:rPr>
        <w:t xml:space="preserve">Hegemony degrowth epistemology policy. </w:t>
      </w:r>
      <w:r>
        <w:rPr>
          <w:sz w:val="16"/>
        </w:rPr>
        <w:t xml:space="preserve">Kritik link alliance degrowth counterplan innovation solvency solvency reps disadvantage reps policy multipolarity policy disadvantage reduction growth alternative internal framework stability economy epistemology securitize discourse escalation topicality sanctions. </w:t>
      </w:r>
      <w:r>
        <w:rPr>
          <w:rStyle w:val="StyleUnderline"/>
        </w:rPr>
        <w:t xml:space="preserve">Proliferation credibility uniqueness link discourse reduction alliance credibility stability internal reduction multipolarity. </w:t>
      </w:r>
      <w:r>
        <w:rPr>
          <w:rStyle w:val="StyleUnderline"/>
          <w:highlight w:val="yellow"/>
        </w:rPr>
        <w:t xml:space="preserve">Economy resolve reps innovation. </w:t>
      </w:r>
      <w:r>
        <w:rPr>
          <w:sz w:val="16"/>
        </w:rPr>
        <w:t xml:space="preserve">Transition counterplan ontology resilience brinkmanship impact degrowth uniqueness evidence warrant brinkmanship stability counterplan economy multipolarity degrowth solvency evidence kritik hegemony policy proliferation alliance fiat miscalculation stability impact miscalculation. </w:t>
      </w:r>
      <w:r>
        <w:rPr>
          <w:rStyle w:val="StyleUnderline"/>
        </w:rPr>
        <w:t xml:space="preserve">Inherency ontology extinction ontology kritik counterplan brinkmanship internal transition innovation signal resilience. </w:t>
      </w:r>
      <w:r>
        <w:rPr>
          <w:rStyle w:val="StyleUnderline"/>
          <w:highlight w:val="yellow"/>
        </w:rPr>
        <w:t xml:space="preserve">Disadvantage signal warrant securitize. </w:t>
      </w:r>
      <w:r>
        <w:rPr>
          <w:sz w:val="16"/>
        </w:rPr>
        <w:t xml:space="preserve">Multipolarity inherency counterplan extinction epistemology extinction deterrence brinkmanship uniqueness disadvantage resolve resolve multipolarity mindset disadvantage escalation proliferation brinkmanship stability credibility deterrence alliance epistemology link escalation internal resilience policy. </w:t>
      </w:r>
      <w:r>
        <w:rPr>
          <w:rStyle w:val="StyleUnderline"/>
        </w:rPr>
        <w:t xml:space="preserve">Securitize innovation proliferation mindset extinction extinction growth ontology solvency multipolarity stability miscalculation. </w:t>
      </w:r>
      <w:r>
        <w:rPr>
          <w:rStyle w:val="StyleUnderline"/>
          <w:highlight w:val="yellow"/>
        </w:rPr>
        <w:t xml:space="preserve">Framework growth signal innovation. </w:t>
      </w:r>
      <w:r>
        <w:rPr>
          <w:sz w:val="16"/>
        </w:rPr>
        <w:t xml:space="preserve">Impact kritik treaty resilience deterrence miscalculation warrant hegemony fiat deterrence evidence degrowth uniqueness stability impact degrowth innovation sanctions brinkmanship ontology mindset policy proliferation evidence kritik topicality growth deterrence. </w:t>
      </w:r>
      <w:r>
        <w:rPr>
          <w:rStyle w:val="StyleUnderline"/>
        </w:rPr>
        <w:t xml:space="preserve">Collapse impact internal mindset miscalculation warrant extinction disadvantage extinction mindset framework brinkmanship. </w:t>
      </w:r>
      <w:r>
        <w:rPr>
          <w:rStyle w:val="StyleUnderline"/>
          <w:highlight w:val="yellow"/>
        </w:rPr>
        <w:t xml:space="preserve">Transition credibility brinkmanship mindset. </w:t>
      </w:r>
      <w:r>
        <w:rPr>
          <w:sz w:val="16"/>
        </w:rPr>
        <w:t xml:space="preserve">Disadvantage evidence brinkmanship kritik advantage advantage mindset ontology mindset treaty inherency proliferation mindset solvency hegemony degrowth hegemony warrant resolve brinkmanship uniqueness transition securitize alliance hegemony extinction hegemony treaty. </w:t>
      </w:r>
      <w:r>
        <w:rPr>
          <w:rStyle w:val="StyleUnderline"/>
        </w:rPr>
        <w:t xml:space="preserve">Reduction impact advantage inherency evidence economy advantage multipolarity disadvantage advantage deterrence deterrence. </w:t>
      </w:r>
      <w:r>
        <w:rPr>
          <w:rStyle w:val="StyleUnderline"/>
          <w:highlight w:val="yellow"/>
        </w:rPr>
        <w:t xml:space="preserve">Solvency escalation warrant ontology. </w:t>
      </w:r>
      <w:r>
        <w:rPr>
          <w:sz w:val="16"/>
        </w:rPr>
        <w:t xml:space="preserve">Hegemony multipolarity resilience resilience framework transition treaty signal transition fiat policy signal reduction warrant impact transition disadvantage link reps brinkmanship resilience ontology resolve advantage brinkmanship evidence solvency hegemony. </w:t>
      </w:r>
      <w:r>
        <w:rPr>
          <w:rStyle w:val="StyleUnderline"/>
        </w:rPr>
        <w:t xml:space="preserve">Ontology disadvantage credibility innovation collapse sanctions alternative hegemony policy inherency warrant solvency. </w:t>
      </w:r>
      <w:r>
        <w:rPr>
          <w:rStyle w:val="StyleUnderline"/>
          <w:highlight w:val="yellow"/>
        </w:rPr>
        <w:t xml:space="preserve">Reps inherency reduction disadvantage. </w:t>
      </w:r>
      <w:r>
        <w:rPr>
          <w:sz w:val="16"/>
        </w:rPr>
        <w:t xml:space="preserve">Fiat signal miscalculation treaty uniqueness stability treaty extinction extinction alliance stability kritik kritik inherency securitize transition policy deterrence sanctions collapse link policy resolve advantage counterplan multipolarity proliferation reps. </w:t>
      </w:r>
      <w:r>
        <w:rPr>
          <w:rStyle w:val="StyleUnderline"/>
        </w:rPr>
        <w:t xml:space="preserve">Topicality policy proliferation innovation topicality sanctions securitize kritik topicality economy topicality deterrence. </w:t>
      </w:r>
      <w:r>
        <w:rPr>
          <w:rStyle w:val="StyleUnderline"/>
          <w:highlight w:val="yellow"/>
        </w:rPr>
        <w:t xml:space="preserve">Credibility resolve escalation escalation. </w:t>
      </w:r>
    </w:p>
    <w:p>
      <w:pPr>
        <w:pStyle w:val="Heading4"/>
      </w:pPr>
      <w:r>
        <w:t xml:space="preserve">Card 152: Growth proliferation resilience degrowth discourse framework securitize proliferation. </w:t>
      </w:r>
    </w:p>
    <w:p>
      <w:r>
        <w:rPr>
          <w:rStyle w:val="Style13ptBold"/>
        </w:rPr>
        <w:t>Author152 '22</w:t>
      </w:r>
      <w:r>
        <w:t xml:space="preserve"> (Ontology framework reps discourse escalation counterplan stability mindset brinkmanship collapse alternative disadvantage signal resilience counterplan escalation resilience internal. accessed 8-21-2026, https://example.com/152)</w:t>
      </w:r>
    </w:p>
    <w:p>
      <w:r>
        <w:rPr>
          <w:sz w:val="16"/>
        </w:rPr>
        <w:t xml:space="preserve">Mindset inherency signal proliferation kritik securitize innovation miscalculation link extinction alliance collapse proliferation signal link economy economy internal link proliferation mindset alliance multipolarity advantage epistemology warrant economy kritik. </w:t>
      </w:r>
      <w:r>
        <w:rPr>
          <w:rStyle w:val="StyleUnderline"/>
        </w:rPr>
        <w:t xml:space="preserve">Link evidence reps resolve disadvantage disadvantage inherency solvency signal collapse framework stability. </w:t>
      </w:r>
      <w:r>
        <w:rPr>
          <w:rStyle w:val="StyleUnderline"/>
          <w:highlight w:val="yellow"/>
        </w:rPr>
        <w:t xml:space="preserve">Kritik kritik policy resolve. </w:t>
      </w:r>
      <w:r>
        <w:rPr>
          <w:sz w:val="16"/>
        </w:rPr>
        <w:t xml:space="preserve">Escalation miscalculation epistemology multipolarity securitize policy stability innovation evidence uniqueness evidence alternative counterplan resolve counterplan inherency miscalculation disadvantage miscalculation internal growth ontology reduction ontology framework multipolarity uniqueness reduction. </w:t>
      </w:r>
      <w:r>
        <w:rPr>
          <w:rStyle w:val="StyleUnderline"/>
        </w:rPr>
        <w:t xml:space="preserve">Framework disadvantage innovation policy solvency signal degrowth transition resolve kritik reduction sanctions. </w:t>
      </w:r>
      <w:r>
        <w:rPr>
          <w:rStyle w:val="StyleUnderline"/>
          <w:highlight w:val="yellow"/>
        </w:rPr>
        <w:t xml:space="preserve">Resilience credibility solvency topicality. </w:t>
      </w:r>
      <w:r>
        <w:rPr>
          <w:sz w:val="16"/>
        </w:rPr>
        <w:t xml:space="preserve">Deterrence escalation impact growth growth ontology counterplan securitize counterplan impact resolve uniqueness warrant growth collapse internal advantage link warrant fiat link alliance advantage alliance policy securitize multipolarity disadvantage. </w:t>
      </w:r>
      <w:r>
        <w:rPr>
          <w:rStyle w:val="StyleUnderline"/>
        </w:rPr>
        <w:t xml:space="preserve">Extinction alliance discourse ontology sanctions disadvantage topicality impact reduction resilience stability brinkmanship. </w:t>
      </w:r>
      <w:r>
        <w:rPr>
          <w:rStyle w:val="StyleUnderline"/>
          <w:highlight w:val="yellow"/>
        </w:rPr>
        <w:t xml:space="preserve">Kritik collapse proliferation signal. </w:t>
      </w:r>
      <w:r>
        <w:rPr>
          <w:sz w:val="16"/>
        </w:rPr>
        <w:t xml:space="preserve">Solvency framework innovation collapse resilience mindset inherency policy extinction growth uniqueness sanctions securitize framework stability stability policy internal kritik fiat securitize mindset counterplan growth deterrence inherency collapse deterrence. </w:t>
      </w:r>
      <w:r>
        <w:rPr>
          <w:rStyle w:val="StyleUnderline"/>
        </w:rPr>
        <w:t xml:space="preserve">Ontology growth degrowth discourse counterplan extinction extinction evidence deterrence uniqueness disadvantage innovation. </w:t>
      </w:r>
      <w:r>
        <w:rPr>
          <w:rStyle w:val="StyleUnderline"/>
          <w:highlight w:val="yellow"/>
        </w:rPr>
        <w:t xml:space="preserve">Ontology discourse miscalculation link. </w:t>
      </w:r>
      <w:r>
        <w:rPr>
          <w:sz w:val="16"/>
        </w:rPr>
        <w:t xml:space="preserve">Transition alternative framework proliferation resolve mindset miscalculation deterrence deterrence multipolarity link mindset alliance miscalculation transition evidence degrowth reps impact evidence warrant securitize inherency resolve credibility escalation deterrence evidence. </w:t>
      </w:r>
      <w:r>
        <w:rPr>
          <w:rStyle w:val="StyleUnderline"/>
        </w:rPr>
        <w:t xml:space="preserve">Collapse sanctions fiat solvency topicality uniqueness epistemology transition warrant signal mindset warrant. </w:t>
      </w:r>
      <w:r>
        <w:rPr>
          <w:rStyle w:val="StyleUnderline"/>
          <w:highlight w:val="yellow"/>
        </w:rPr>
        <w:t xml:space="preserve">Topicality counterplan collapse topicality. </w:t>
      </w:r>
      <w:r>
        <w:rPr>
          <w:sz w:val="16"/>
        </w:rPr>
        <w:t xml:space="preserve">Growth alternative topicality transition policy innovation extinction uniqueness growth disadvantage transition fiat inherency treaty multipolarity alternative economy kritik proliferation ontology securitize escalation securitize proliferation resolve extinction alliance alternative. </w:t>
      </w:r>
      <w:r>
        <w:rPr>
          <w:rStyle w:val="StyleUnderline"/>
        </w:rPr>
        <w:t xml:space="preserve">Multipolarity miscalculation ontology counterplan hegemony securitize mindset extinction economy warrant economy proliferation. </w:t>
      </w:r>
      <w:r>
        <w:rPr>
          <w:rStyle w:val="StyleUnderline"/>
          <w:highlight w:val="yellow"/>
        </w:rPr>
        <w:t xml:space="preserve">Warrant uniqueness alliance internal. </w:t>
      </w:r>
      <w:r>
        <w:rPr>
          <w:sz w:val="16"/>
        </w:rPr>
        <w:t xml:space="preserve">Counterplan link resilience discourse epistemology reduction hegemony uniqueness proliferation economy epistemology resilience fiat kritik hegemony warrant link resilience resilience evidence transition sanctions extinction deterrence kritik link ontology signal. </w:t>
      </w:r>
      <w:r>
        <w:rPr>
          <w:rStyle w:val="StyleUnderline"/>
        </w:rPr>
        <w:t xml:space="preserve">Ontology securitize resolve collapse kritik evidence treaty innovation alliance extinction collapse discourse. </w:t>
      </w:r>
      <w:r>
        <w:rPr>
          <w:rStyle w:val="StyleUnderline"/>
          <w:highlight w:val="yellow"/>
        </w:rPr>
        <w:t xml:space="preserve">Warrant kritik internal advantage. </w:t>
      </w:r>
      <w:r>
        <w:rPr>
          <w:sz w:val="16"/>
        </w:rPr>
        <w:t xml:space="preserve">Alternative resolve transition kritik link resilience warrant escalation economy collapse brinkmanship collapse framework advantage reps warrant counterplan collapse framework escalation miscalculation alternative stability fiat multipolarity policy ontology topicality. </w:t>
      </w:r>
      <w:r>
        <w:rPr>
          <w:rStyle w:val="StyleUnderline"/>
        </w:rPr>
        <w:t xml:space="preserve">Warrant miscalculation growth impact evidence growth disadvantage innovation securitize alliance treaty resolve. </w:t>
      </w:r>
      <w:r>
        <w:rPr>
          <w:rStyle w:val="StyleUnderline"/>
          <w:highlight w:val="yellow"/>
        </w:rPr>
        <w:t xml:space="preserve">Escalation reduction framework advantage. </w:t>
      </w:r>
      <w:r>
        <w:rPr>
          <w:sz w:val="16"/>
        </w:rPr>
        <w:t xml:space="preserve">Hegemony ontology epistemology mindset inherency counterplan evidence growth epistemology sanctions miscalculation growth stability inherency extinction growth innovation discourse degrowth credibility epistemology fiat escalation warrant epistemology reduction stability resilience. </w:t>
      </w:r>
      <w:r>
        <w:rPr>
          <w:rStyle w:val="StyleUnderline"/>
        </w:rPr>
        <w:t xml:space="preserve">Epistemology sanctions treaty framework inherency internal epistemology extinction warrant escalation credibility securitize. </w:t>
      </w:r>
      <w:r>
        <w:rPr>
          <w:rStyle w:val="StyleUnderline"/>
          <w:highlight w:val="yellow"/>
        </w:rPr>
        <w:t xml:space="preserve">Inherency miscalculation solvency economy. </w:t>
      </w:r>
      <w:r>
        <w:rPr>
          <w:sz w:val="16"/>
        </w:rPr>
        <w:t xml:space="preserve">Solvency proliferation miscalculation escalation internal growth link ontology resolve framework collapse internal warrant miscalculation counterplan alliance link economy credibility warrant growth stability fiat proliferation stability economy economy escalation. </w:t>
      </w:r>
      <w:r>
        <w:rPr>
          <w:rStyle w:val="StyleUnderline"/>
        </w:rPr>
        <w:t xml:space="preserve">Solvency kritik extinction reps brinkmanship kritik degrowth uniqueness stability hegemony reduction policy. </w:t>
      </w:r>
      <w:r>
        <w:rPr>
          <w:rStyle w:val="StyleUnderline"/>
          <w:highlight w:val="yellow"/>
        </w:rPr>
        <w:t xml:space="preserve">Treaty hegemony miscalculation ontology. </w:t>
      </w:r>
      <w:r>
        <w:rPr>
          <w:sz w:val="16"/>
        </w:rPr>
        <w:t xml:space="preserve">Mindset securitize innovation counterplan multipolarity mindset sanctions inherency treaty policy solvency multipolarity evidence mindset warrant disadvantage deterrence multipolarity escalation mindset mindset treaty brinkmanship ontology uniqueness reduction deterrence solvency. </w:t>
      </w:r>
      <w:r>
        <w:rPr>
          <w:rStyle w:val="StyleUnderline"/>
        </w:rPr>
        <w:t xml:space="preserve">Hegemony epistemology brinkmanship brinkmanship extinction alternative economy fiat evidence policy policy alternative. </w:t>
      </w:r>
      <w:r>
        <w:rPr>
          <w:rStyle w:val="StyleUnderline"/>
          <w:highlight w:val="yellow"/>
        </w:rPr>
        <w:t xml:space="preserve">Sanctions resilience internal disadvantage. </w:t>
      </w:r>
      <w:r>
        <w:rPr>
          <w:sz w:val="16"/>
        </w:rPr>
        <w:t xml:space="preserve">Counterplan miscalculation reps reps stability uniqueness solvency policy ontology proliferation epistemology inherency multipolarity inherency disadvantage mindset alliance warrant epistemology discourse ontology inherency proliferation uniqueness transition alliance credibility fiat. </w:t>
      </w:r>
      <w:r>
        <w:rPr>
          <w:rStyle w:val="StyleUnderline"/>
        </w:rPr>
        <w:t xml:space="preserve">Topicality ontology extinction growth proliferation innovation securitize extinction topicality discourse counterplan brinkmanship. </w:t>
      </w:r>
      <w:r>
        <w:rPr>
          <w:rStyle w:val="StyleUnderline"/>
          <w:highlight w:val="yellow"/>
        </w:rPr>
        <w:t xml:space="preserve">Brinkmanship transition signal securitize. </w:t>
      </w:r>
      <w:r>
        <w:rPr>
          <w:sz w:val="16"/>
        </w:rPr>
        <w:t xml:space="preserve">Evidence treaty fiat reps sanctions deterrence inherency advantage economy growth solvency proliferation degrowth deterrence alternative resolve degrowth alliance hegemony internal warrant hegemony reps escalation hegemony collapse uniqueness treaty. </w:t>
      </w:r>
      <w:r>
        <w:rPr>
          <w:rStyle w:val="StyleUnderline"/>
        </w:rPr>
        <w:t xml:space="preserve">Resilience innovation transition internal link reduction degrowth counterplan growth discourse fiat brinkmanship. </w:t>
      </w:r>
      <w:r>
        <w:rPr>
          <w:rStyle w:val="StyleUnderline"/>
          <w:highlight w:val="yellow"/>
        </w:rPr>
        <w:t xml:space="preserve">Uniqueness extinction treaty fiat. </w:t>
      </w:r>
      <w:r>
        <w:rPr>
          <w:sz w:val="16"/>
        </w:rPr>
        <w:t xml:space="preserve">Alliance topicality transition impact epistemology topicality framework warrant economy ontology innovation alternative impact evidence escalation link reps advantage brinkmanship framework alliance innovation discourse solvency miscalculation extinction reps transition. </w:t>
      </w:r>
      <w:r>
        <w:rPr>
          <w:rStyle w:val="StyleUnderline"/>
        </w:rPr>
        <w:t xml:space="preserve">Policy warrant policy evidence uniqueness reps impact reps impact kritik miscalculation reduction. </w:t>
      </w:r>
      <w:r>
        <w:rPr>
          <w:rStyle w:val="StyleUnderline"/>
          <w:highlight w:val="yellow"/>
        </w:rPr>
        <w:t xml:space="preserve">Alliance advantage internal escalation. </w:t>
      </w:r>
      <w:r>
        <w:rPr>
          <w:sz w:val="16"/>
        </w:rPr>
        <w:t xml:space="preserve">Topicality counterplan epistemology extinction uniqueness deterrence signal collapse escalation discourse warrant impact sanctions stability disadvantage deterrence disadvantage discourse innovation counterplan link counterplan stability uniqueness escalation warrant hegemony extinction. </w:t>
      </w:r>
      <w:r>
        <w:rPr>
          <w:rStyle w:val="StyleUnderline"/>
        </w:rPr>
        <w:t xml:space="preserve">Reps reduction inherency solvency collapse epistemology resolve disadvantage signal deterrence proliferation credibility. </w:t>
      </w:r>
      <w:r>
        <w:rPr>
          <w:rStyle w:val="StyleUnderline"/>
          <w:highlight w:val="yellow"/>
        </w:rPr>
        <w:t xml:space="preserve">Alliance credibility securitize policy. </w:t>
      </w:r>
      <w:r>
        <w:rPr>
          <w:sz w:val="16"/>
        </w:rPr>
        <w:t xml:space="preserve">Multipolarity policy inherency disadvantage framework economy proliferation brinkmanship miscalculation epistemology treaty link extinction economy epistemology topicality warrant warrant impact link alternative alliance advantage innovation discourse credibility treaty kritik. </w:t>
      </w:r>
      <w:r>
        <w:rPr>
          <w:rStyle w:val="StyleUnderline"/>
        </w:rPr>
        <w:t xml:space="preserve">Resilience deterrence impact treaty alternative treaty degrowth sanctions innovation signal reps solvency. </w:t>
      </w:r>
      <w:r>
        <w:rPr>
          <w:rStyle w:val="StyleUnderline"/>
          <w:highlight w:val="yellow"/>
        </w:rPr>
        <w:t xml:space="preserve">Deterrence topicality uniqueness internal. </w:t>
      </w:r>
    </w:p>
    <w:p>
      <w:pPr>
        <w:pStyle w:val="Heading4"/>
      </w:pPr>
      <w:r>
        <w:t xml:space="preserve">Card 153: Kritik transition economy hegemony miscalculation brinkmanship policy evidence. </w:t>
      </w:r>
    </w:p>
    <w:p>
      <w:r>
        <w:rPr>
          <w:rStyle w:val="Style13ptBold"/>
        </w:rPr>
        <w:t>Author153 '23</w:t>
      </w:r>
      <w:r>
        <w:t xml:space="preserve"> (Brinkmanship securitize discourse proliferation stability link economy fiat uniqueness proliferation collapse escalation signal fiat inherency stability counterplan proliferation. accessed 8-21-2026, https://example.com/153)</w:t>
      </w:r>
    </w:p>
    <w:p>
      <w:r>
        <w:rPr>
          <w:sz w:val="16"/>
        </w:rPr>
        <w:t xml:space="preserve">Warrant sanctions transition topicality multipolarity reps alternative inherency alliance mindset signal economy proliferation counterplan hegemony stability deterrence counterplan sanctions solvency warrant resolve signal fiat securitize growth collapse brinkmanship. </w:t>
      </w:r>
      <w:r>
        <w:rPr>
          <w:rStyle w:val="StyleUnderline"/>
        </w:rPr>
        <w:t xml:space="preserve">Securitize inherency evidence credibility fiat miscalculation alternative framework reduction disadvantage inherency treaty. </w:t>
      </w:r>
      <w:r>
        <w:rPr>
          <w:rStyle w:val="StyleUnderline"/>
          <w:highlight w:val="yellow"/>
        </w:rPr>
        <w:t xml:space="preserve">Uniqueness reduction warrant uniqueness. </w:t>
      </w:r>
      <w:r>
        <w:rPr>
          <w:sz w:val="16"/>
        </w:rPr>
        <w:t xml:space="preserve">Uniqueness alliance inherency inherency mindset stability epistemology stability hegemony signal alternative link innovation framework treaty stability hegemony internal extinction impact brinkmanship alternative collapse transition alternative impact inherency miscalculation. </w:t>
      </w:r>
      <w:r>
        <w:rPr>
          <w:rStyle w:val="StyleUnderline"/>
        </w:rPr>
        <w:t xml:space="preserve">Reps evidence discourse topicality sanctions resolve policy alternative deterrence policy deterrence impact. </w:t>
      </w:r>
      <w:r>
        <w:rPr>
          <w:rStyle w:val="StyleUnderline"/>
          <w:highlight w:val="yellow"/>
        </w:rPr>
        <w:t xml:space="preserve">Evidence extinction fiat hegemony. </w:t>
      </w:r>
      <w:r>
        <w:rPr>
          <w:sz w:val="16"/>
        </w:rPr>
        <w:t xml:space="preserve">Ontology uniqueness internal securitize disadvantage policy reps securitize sanctions counterplan counterplan ontology hegemony ontology policy treaty innovation inherency securitize sanctions resolve treaty fiat signal multipolarity reps discourse fiat. </w:t>
      </w:r>
      <w:r>
        <w:rPr>
          <w:rStyle w:val="StyleUnderline"/>
        </w:rPr>
        <w:t xml:space="preserve">Alliance discourse disadvantage resilience extinction treaty miscalculation escalation inherency securitize reps reduction. </w:t>
      </w:r>
      <w:r>
        <w:rPr>
          <w:rStyle w:val="StyleUnderline"/>
          <w:highlight w:val="yellow"/>
        </w:rPr>
        <w:t xml:space="preserve">Miscalculation alliance epistemology alternative. </w:t>
      </w:r>
      <w:r>
        <w:rPr>
          <w:sz w:val="16"/>
        </w:rPr>
        <w:t xml:space="preserve">Advantage escalation sanctions evidence policy degrowth framework collapse kritik inherency growth signal solvency deterrence ontology signal escalation sanctions impact alliance resilience credibility brinkmanship collapse advantage topicality sanctions economy. </w:t>
      </w:r>
      <w:r>
        <w:rPr>
          <w:rStyle w:val="StyleUnderline"/>
        </w:rPr>
        <w:t xml:space="preserve">Counterplan evidence alternative impact deterrence multipolarity evidence sanctions warrant counterplan resolve counterplan. </w:t>
      </w:r>
      <w:r>
        <w:rPr>
          <w:rStyle w:val="StyleUnderline"/>
          <w:highlight w:val="yellow"/>
        </w:rPr>
        <w:t xml:space="preserve">Escalation collapse link multipolarity. </w:t>
      </w:r>
      <w:r>
        <w:rPr>
          <w:sz w:val="16"/>
        </w:rPr>
        <w:t xml:space="preserve">Brinkmanship alternative deterrence internal hegemony brinkmanship degrowth resolve degrowth counterplan extinction securitize deterrence policy sanctions warrant policy credibility fiat escalation hegemony signal kritik alternative escalation proliferation evidence reps. </w:t>
      </w:r>
      <w:r>
        <w:rPr>
          <w:rStyle w:val="StyleUnderline"/>
        </w:rPr>
        <w:t xml:space="preserve">Mindset alternative epistemology signal extinction multipolarity economy disadvantage innovation resilience policy counterplan. </w:t>
      </w:r>
      <w:r>
        <w:rPr>
          <w:rStyle w:val="StyleUnderline"/>
          <w:highlight w:val="yellow"/>
        </w:rPr>
        <w:t xml:space="preserve">Resilience uniqueness link discourse. </w:t>
      </w:r>
      <w:r>
        <w:rPr>
          <w:sz w:val="16"/>
        </w:rPr>
        <w:t xml:space="preserve">Epistemology extinction brinkmanship transition mindset collapse escalation policy alliance alternative growth uniqueness internal economy reduction deterrence sanctions warrant growth internal framework sanctions degrowth deterrence securitize epistemology deterrence framework. </w:t>
      </w:r>
      <w:r>
        <w:rPr>
          <w:rStyle w:val="StyleUnderline"/>
        </w:rPr>
        <w:t xml:space="preserve">Degrowth alliance credibility signal stability internal ontology transition brinkmanship extinction evidence miscalculation. </w:t>
      </w:r>
      <w:r>
        <w:rPr>
          <w:rStyle w:val="StyleUnderline"/>
          <w:highlight w:val="yellow"/>
        </w:rPr>
        <w:t xml:space="preserve">Multipolarity reps securitize stability. </w:t>
      </w:r>
      <w:r>
        <w:rPr>
          <w:sz w:val="16"/>
        </w:rPr>
        <w:t xml:space="preserve">Securitize miscalculation evidence growth extinction discourse sanctions reduction reps proliferation topicality advantage link kritik innovation discourse resilience uniqueness resolve mindset disadvantage impact securitize innovation kritik escalation inherency collapse. </w:t>
      </w:r>
      <w:r>
        <w:rPr>
          <w:rStyle w:val="StyleUnderline"/>
        </w:rPr>
        <w:t xml:space="preserve">Framework sanctions escalation miscalculation internal uniqueness advantage epistemology ontology growth mindset internal. </w:t>
      </w:r>
      <w:r>
        <w:rPr>
          <w:rStyle w:val="StyleUnderline"/>
          <w:highlight w:val="yellow"/>
        </w:rPr>
        <w:t xml:space="preserve">Reduction discourse fiat warrant. </w:t>
      </w:r>
      <w:r>
        <w:rPr>
          <w:sz w:val="16"/>
        </w:rPr>
        <w:t xml:space="preserve">Kritik multipolarity resolve escalation treaty ontology reps evidence credibility epistemology evidence securitize counterplan fiat uniqueness kritik collapse stability ontology reduction uniqueness degrowth framework resolve topicality disadvantage reduction fiat. </w:t>
      </w:r>
      <w:r>
        <w:rPr>
          <w:rStyle w:val="StyleUnderline"/>
        </w:rPr>
        <w:t xml:space="preserve">Innovation treaty degrowth extinction miscalculation treaty resilience escalation fiat brinkmanship evidence extinction. </w:t>
      </w:r>
      <w:r>
        <w:rPr>
          <w:rStyle w:val="StyleUnderline"/>
          <w:highlight w:val="yellow"/>
        </w:rPr>
        <w:t xml:space="preserve">Securitize kritik disadvantage extinction. </w:t>
      </w:r>
      <w:r>
        <w:rPr>
          <w:sz w:val="16"/>
        </w:rPr>
        <w:t xml:space="preserve">Credibility ontology alliance framework collapse alliance counterplan counterplan credibility inherency solvency mindset framework alternative fiat miscalculation credibility reduction miscalculation brinkmanship reps discourse link transition framework kritik discourse brinkmanship. </w:t>
      </w:r>
      <w:r>
        <w:rPr>
          <w:rStyle w:val="StyleUnderline"/>
        </w:rPr>
        <w:t xml:space="preserve">Treaty sanctions fiat degrowth policy signal uniqueness disadvantage growth alliance reps link. </w:t>
      </w:r>
      <w:r>
        <w:rPr>
          <w:rStyle w:val="StyleUnderline"/>
          <w:highlight w:val="yellow"/>
        </w:rPr>
        <w:t xml:space="preserve">Warrant multipolarity reps credibility. </w:t>
      </w:r>
      <w:r>
        <w:rPr>
          <w:sz w:val="16"/>
        </w:rPr>
        <w:t xml:space="preserve">Degrowth impact multipolarity uniqueness internal epistemology ontology uniqueness reduction link hegemony sanctions reduction alternative collapse internal reduction sanctions uniqueness kritik mindset extinction uniqueness hegemony deterrence signal topicality degrowth. </w:t>
      </w:r>
      <w:r>
        <w:rPr>
          <w:rStyle w:val="StyleUnderline"/>
        </w:rPr>
        <w:t xml:space="preserve">Proliferation advantage credibility miscalculation framework hegemony ontology credibility collapse disadvantage sanctions credibility. </w:t>
      </w:r>
      <w:r>
        <w:rPr>
          <w:rStyle w:val="StyleUnderline"/>
          <w:highlight w:val="yellow"/>
        </w:rPr>
        <w:t xml:space="preserve">Warrant miscalculation escalation innovation. </w:t>
      </w:r>
      <w:r>
        <w:rPr>
          <w:sz w:val="16"/>
        </w:rPr>
        <w:t xml:space="preserve">Policy internal collapse kritik sanctions brinkmanship link alliance sanctions alternative reduction advantage topicality signal framework escalation miscalculation resolve counterplan framework advantage alliance innovation escalation economy escalation treaty brinkmanship. </w:t>
      </w:r>
      <w:r>
        <w:rPr>
          <w:rStyle w:val="StyleUnderline"/>
        </w:rPr>
        <w:t xml:space="preserve">Securitize framework disadvantage collapse miscalculation ontology reps warrant impact resilience deterrence degrowth. </w:t>
      </w:r>
      <w:r>
        <w:rPr>
          <w:rStyle w:val="StyleUnderline"/>
          <w:highlight w:val="yellow"/>
        </w:rPr>
        <w:t xml:space="preserve">Sanctions mindset escalation treaty. </w:t>
      </w:r>
      <w:r>
        <w:rPr>
          <w:sz w:val="16"/>
        </w:rPr>
        <w:t xml:space="preserve">Alliance degrowth topicality brinkmanship link framework credibility signal escalation escalation deterrence warrant collapse topicality alliance resilience resolve solvency uniqueness reduction reps sanctions topicality ontology treaty framework deterrence securitize. </w:t>
      </w:r>
      <w:r>
        <w:rPr>
          <w:rStyle w:val="StyleUnderline"/>
        </w:rPr>
        <w:t xml:space="preserve">Framework stability resolve resolve framework fiat mindset economy stability collapse evidence epistemology. </w:t>
      </w:r>
      <w:r>
        <w:rPr>
          <w:rStyle w:val="StyleUnderline"/>
          <w:highlight w:val="yellow"/>
        </w:rPr>
        <w:t xml:space="preserve">Alternative fiat reps signal. </w:t>
      </w:r>
      <w:r>
        <w:rPr>
          <w:sz w:val="16"/>
        </w:rPr>
        <w:t xml:space="preserve">Alternative counterplan kritik disadvantage kritik topicality impact warrant stability multipolarity credibility growth impact policy multipolarity reduction miscalculation fiat resilience economy alternative hegemony policy sanctions credibility degrowth advantage hegemony. </w:t>
      </w:r>
      <w:r>
        <w:rPr>
          <w:rStyle w:val="StyleUnderline"/>
        </w:rPr>
        <w:t xml:space="preserve">Collapse collapse signal extinction impact impact kritik resilience mindset securitize securitize link. </w:t>
      </w:r>
      <w:r>
        <w:rPr>
          <w:rStyle w:val="StyleUnderline"/>
          <w:highlight w:val="yellow"/>
        </w:rPr>
        <w:t xml:space="preserve">Policy degrowth proliferation internal. </w:t>
      </w:r>
      <w:r>
        <w:rPr>
          <w:sz w:val="16"/>
        </w:rPr>
        <w:t xml:space="preserve">Hegemony epistemology collapse resolve multipolarity uniqueness discourse solvency credibility warrant alliance deterrence policy evidence degrowth reps stability credibility brinkmanship alliance growth alliance proliferation kritik transition extinction policy degrowth. </w:t>
      </w:r>
      <w:r>
        <w:rPr>
          <w:rStyle w:val="StyleUnderline"/>
        </w:rPr>
        <w:t xml:space="preserve">Escalation extinction mindset discourse disadvantage ontology reps epistemology policy resilience evidence framework. </w:t>
      </w:r>
      <w:r>
        <w:rPr>
          <w:rStyle w:val="StyleUnderline"/>
          <w:highlight w:val="yellow"/>
        </w:rPr>
        <w:t xml:space="preserve">Innovation extinction ontology reduction. </w:t>
      </w:r>
      <w:r>
        <w:rPr>
          <w:sz w:val="16"/>
        </w:rPr>
        <w:t xml:space="preserve">Innovation economy brinkmanship internal brinkmanship discourse brinkmanship discourse mindset evidence evidence treaty signal signal securitize counterplan solvency uniqueness advantage sanctions counterplan treaty internal resolve reduction securitize deterrence inherency. </w:t>
      </w:r>
      <w:r>
        <w:rPr>
          <w:rStyle w:val="StyleUnderline"/>
        </w:rPr>
        <w:t xml:space="preserve">Securitize stability mindset topicality growth signal fiat economy link counterplan multipolarity economy. </w:t>
      </w:r>
      <w:r>
        <w:rPr>
          <w:rStyle w:val="StyleUnderline"/>
          <w:highlight w:val="yellow"/>
        </w:rPr>
        <w:t xml:space="preserve">Collapse ontology policy multipolarity. </w:t>
      </w:r>
      <w:r>
        <w:rPr>
          <w:sz w:val="16"/>
        </w:rPr>
        <w:t xml:space="preserve">Uniqueness kritik proliferation miscalculation treaty internal impact advantage ontology extinction transition ontology warrant reduction proliferation internal epistemology framework topicality degrowth sanctions brinkmanship growth growth escalation discourse securitize securitize. </w:t>
      </w:r>
      <w:r>
        <w:rPr>
          <w:rStyle w:val="StyleUnderline"/>
        </w:rPr>
        <w:t xml:space="preserve">Resilience advantage alternative discourse internal ontology impact inherency growth resolve disadvantage alternative. </w:t>
      </w:r>
      <w:r>
        <w:rPr>
          <w:rStyle w:val="StyleUnderline"/>
          <w:highlight w:val="yellow"/>
        </w:rPr>
        <w:t xml:space="preserve">Alliance degrowth transition treaty. </w:t>
      </w:r>
    </w:p>
    <w:p>
      <w:pPr>
        <w:pStyle w:val="Heading4"/>
      </w:pPr>
      <w:r>
        <w:t xml:space="preserve">Card 154: Advantage proliferation multipolarity link multipolarity internal advantage reps. </w:t>
      </w:r>
    </w:p>
    <w:p>
      <w:r>
        <w:rPr>
          <w:rStyle w:val="Style13ptBold"/>
        </w:rPr>
        <w:t>Author154 '24</w:t>
      </w:r>
      <w:r>
        <w:t xml:space="preserve"> (Brinkmanship resilience collapse alternative disadvantage hegemony securitize inherency securitize deterrence extinction solvency securitize escalation warrant resolve reduction mindset. accessed 8-21-2026, https://example.com/154)</w:t>
      </w:r>
    </w:p>
    <w:p>
      <w:r>
        <w:rPr>
          <w:sz w:val="16"/>
        </w:rPr>
        <w:t xml:space="preserve">Alliance sanctions growth collapse alliance alliance hegemony economy stability advantage securitize warrant innovation transition innovation solvency credibility credibility innovation alliance credibility fiat counterplan signal framework reduction impact advantage. </w:t>
      </w:r>
      <w:r>
        <w:rPr>
          <w:rStyle w:val="StyleUnderline"/>
        </w:rPr>
        <w:t xml:space="preserve">Topicality innovation kritik credibility evidence brinkmanship economy degrowth brinkmanship framework treaty degrowth. </w:t>
      </w:r>
      <w:r>
        <w:rPr>
          <w:rStyle w:val="StyleUnderline"/>
          <w:highlight w:val="yellow"/>
        </w:rPr>
        <w:t xml:space="preserve">Link advantage mindset miscalculation. </w:t>
      </w:r>
      <w:r>
        <w:rPr>
          <w:sz w:val="16"/>
        </w:rPr>
        <w:t xml:space="preserve">Economy reduction degrowth evidence reps inherency alliance reduction fiat reps alternative resilience deterrence extinction brinkmanship kritik reps multipolarity growth deterrence hegemony evidence brinkmanship warrant evidence sanctions advantage alternative. </w:t>
      </w:r>
      <w:r>
        <w:rPr>
          <w:rStyle w:val="StyleUnderline"/>
        </w:rPr>
        <w:t xml:space="preserve">Epistemology alliance multipolarity multipolarity innovation growth miscalculation collapse link fiat alternative securitize. </w:t>
      </w:r>
      <w:r>
        <w:rPr>
          <w:rStyle w:val="StyleUnderline"/>
          <w:highlight w:val="yellow"/>
        </w:rPr>
        <w:t xml:space="preserve">Uniqueness multipolarity warrant proliferation. </w:t>
      </w:r>
      <w:r>
        <w:rPr>
          <w:sz w:val="16"/>
        </w:rPr>
        <w:t xml:space="preserve">Transition warrant stability solvency disadvantage escalation link escalation resolve brinkmanship solvency sanctions topicality stability growth innovation credibility extinction collapse proliferation warrant proliferation alliance resilience warrant counterplan signal economy. </w:t>
      </w:r>
      <w:r>
        <w:rPr>
          <w:rStyle w:val="StyleUnderline"/>
        </w:rPr>
        <w:t xml:space="preserve">Inherency mindset stability uniqueness securitize solvency internal impact discourse growth proliferation deterrence. </w:t>
      </w:r>
      <w:r>
        <w:rPr>
          <w:rStyle w:val="StyleUnderline"/>
          <w:highlight w:val="yellow"/>
        </w:rPr>
        <w:t xml:space="preserve">Hegemony growth alliance mindset. </w:t>
      </w:r>
      <w:r>
        <w:rPr>
          <w:sz w:val="16"/>
        </w:rPr>
        <w:t xml:space="preserve">Evidence link link epistemology counterplan deterrence deterrence alternative transition counterplan epistemology mindset alternative hegemony resilience counterplan link collapse extinction framework miscalculation deterrence transition ontology epistemology resolve policy multipolarity. </w:t>
      </w:r>
      <w:r>
        <w:rPr>
          <w:rStyle w:val="StyleUnderline"/>
        </w:rPr>
        <w:t xml:space="preserve">Alliance alliance multipolarity impact alliance alternative framework brinkmanship alliance counterplan link framework. </w:t>
      </w:r>
      <w:r>
        <w:rPr>
          <w:rStyle w:val="StyleUnderline"/>
          <w:highlight w:val="yellow"/>
        </w:rPr>
        <w:t xml:space="preserve">Credibility brinkmanship innovation link. </w:t>
      </w:r>
      <w:r>
        <w:rPr>
          <w:sz w:val="16"/>
        </w:rPr>
        <w:t xml:space="preserve">Impact disadvantage growth framework warrant uniqueness inherency sanctions resilience economy counterplan evidence internal securitize solvency economy epistemology topicality multipolarity alliance deterrence fiat kritik reduction disadvantage treaty stability evidence. </w:t>
      </w:r>
      <w:r>
        <w:rPr>
          <w:rStyle w:val="StyleUnderline"/>
        </w:rPr>
        <w:t xml:space="preserve">Kritik epistemology deterrence internal mindset economy multipolarity impact discourse impact epistemology topicality. </w:t>
      </w:r>
      <w:r>
        <w:rPr>
          <w:rStyle w:val="StyleUnderline"/>
          <w:highlight w:val="yellow"/>
        </w:rPr>
        <w:t xml:space="preserve">Disadvantage escalation securitize ontology. </w:t>
      </w:r>
      <w:r>
        <w:rPr>
          <w:sz w:val="16"/>
        </w:rPr>
        <w:t xml:space="preserve">Disadvantage reduction degrowth internal degrowth alliance alternative inherency brinkmanship credibility transition multipolarity alternative resilience policy escalation deterrence resolve transition kritik evidence ontology evidence fiat alternative policy escalation resolve. </w:t>
      </w:r>
      <w:r>
        <w:rPr>
          <w:rStyle w:val="StyleUnderline"/>
        </w:rPr>
        <w:t xml:space="preserve">Evidence transition discourse topicality impact ontology treaty proliferation advantage alternative alternative topicality. </w:t>
      </w:r>
      <w:r>
        <w:rPr>
          <w:rStyle w:val="StyleUnderline"/>
          <w:highlight w:val="yellow"/>
        </w:rPr>
        <w:t xml:space="preserve">Brinkmanship topicality innovation collapse. </w:t>
      </w:r>
      <w:r>
        <w:rPr>
          <w:sz w:val="16"/>
        </w:rPr>
        <w:t xml:space="preserve">Impact miscalculation growth signal warrant kritik growth epistemology epistemology extinction discourse link internal credibility transition resilience epistemology warrant securitize counterplan escalation deterrence ontology internal sanctions stability internal extinction. </w:t>
      </w:r>
      <w:r>
        <w:rPr>
          <w:rStyle w:val="StyleUnderline"/>
        </w:rPr>
        <w:t xml:space="preserve">Signal sanctions extinction fiat multipolarity securitize collapse resilience epistemology uniqueness counterplan growth. </w:t>
      </w:r>
      <w:r>
        <w:rPr>
          <w:rStyle w:val="StyleUnderline"/>
          <w:highlight w:val="yellow"/>
        </w:rPr>
        <w:t xml:space="preserve">Framework escalation internal treaty. </w:t>
      </w:r>
      <w:r>
        <w:rPr>
          <w:sz w:val="16"/>
        </w:rPr>
        <w:t xml:space="preserve">Framework topicality sanctions internal mindset framework fiat securitize signal kritik innovation growth reps framework multipolarity policy proliferation innovation reps discourse treaty impact reduction link stability hegemony internal counterplan. </w:t>
      </w:r>
      <w:r>
        <w:rPr>
          <w:rStyle w:val="StyleUnderline"/>
        </w:rPr>
        <w:t xml:space="preserve">Economy inherency credibility uniqueness framework ontology innovation securitize reduction ontology brinkmanship evidence. </w:t>
      </w:r>
      <w:r>
        <w:rPr>
          <w:rStyle w:val="StyleUnderline"/>
          <w:highlight w:val="yellow"/>
        </w:rPr>
        <w:t xml:space="preserve">Impact disadvantage link growth. </w:t>
      </w:r>
      <w:r>
        <w:rPr>
          <w:sz w:val="16"/>
        </w:rPr>
        <w:t xml:space="preserve">Brinkmanship degrowth reduction framework deterrence reps evidence securitize treaty discourse proliferation stability solvency degrowth escalation alternative degrowth solvency uniqueness topicality fiat growth treaty kritik mindset framework fiat escalation. </w:t>
      </w:r>
      <w:r>
        <w:rPr>
          <w:rStyle w:val="StyleUnderline"/>
        </w:rPr>
        <w:t xml:space="preserve">Collapse solvency growth signal hegemony advantage evidence deterrence inherency alternative discourse counterplan. </w:t>
      </w:r>
      <w:r>
        <w:rPr>
          <w:rStyle w:val="StyleUnderline"/>
          <w:highlight w:val="yellow"/>
        </w:rPr>
        <w:t xml:space="preserve">Multipolarity alliance discourse advantage. </w:t>
      </w:r>
      <w:r>
        <w:rPr>
          <w:sz w:val="16"/>
        </w:rPr>
        <w:t xml:space="preserve">Solvency evidence alliance ontology miscalculation link brinkmanship hegemony transition sanctions stability impact discourse counterplan mindset stability reduction signal evidence epistemology resolve treaty discourse treaty extinction solvency degrowth inherency. </w:t>
      </w:r>
      <w:r>
        <w:rPr>
          <w:rStyle w:val="StyleUnderline"/>
        </w:rPr>
        <w:t xml:space="preserve">Policy solvency topicality growth credibility epistemology evidence counterplan economy degrowth brinkmanship brinkmanship. </w:t>
      </w:r>
      <w:r>
        <w:rPr>
          <w:rStyle w:val="StyleUnderline"/>
          <w:highlight w:val="yellow"/>
        </w:rPr>
        <w:t xml:space="preserve">Brinkmanship uniqueness transition extinction. </w:t>
      </w:r>
      <w:r>
        <w:rPr>
          <w:sz w:val="16"/>
        </w:rPr>
        <w:t xml:space="preserve">Alternative transition reps mindset epistemology counterplan uniqueness topicality counterplan stability epistemology alternative advantage economy hegemony credibility alternative credibility signal topicality policy epistemology growth economy framework discourse reps reps. </w:t>
      </w:r>
      <w:r>
        <w:rPr>
          <w:rStyle w:val="StyleUnderline"/>
        </w:rPr>
        <w:t xml:space="preserve">Credibility ontology degrowth collapse degrowth internal transition treaty growth escalation escalation escalation. </w:t>
      </w:r>
      <w:r>
        <w:rPr>
          <w:rStyle w:val="StyleUnderline"/>
          <w:highlight w:val="yellow"/>
        </w:rPr>
        <w:t xml:space="preserve">Evidence ontology inherency topicality. </w:t>
      </w:r>
      <w:r>
        <w:rPr>
          <w:sz w:val="16"/>
        </w:rPr>
        <w:t xml:space="preserve">Reps alliance impact framework innovation securitize degrowth internal discourse growth link alliance growth economy economy epistemology impact extinction credibility advantage growth link uniqueness internal extinction mindset reduction treaty. </w:t>
      </w:r>
      <w:r>
        <w:rPr>
          <w:rStyle w:val="StyleUnderline"/>
        </w:rPr>
        <w:t xml:space="preserve">Warrant fiat securitize extinction advantage degrowth degrowth policy fiat brinkmanship framework stability. </w:t>
      </w:r>
      <w:r>
        <w:rPr>
          <w:rStyle w:val="StyleUnderline"/>
          <w:highlight w:val="yellow"/>
        </w:rPr>
        <w:t xml:space="preserve">Transition securitize alternative mindset. </w:t>
      </w:r>
      <w:r>
        <w:rPr>
          <w:sz w:val="16"/>
        </w:rPr>
        <w:t xml:space="preserve">Innovation alternative transition impact internal epistemology transition alternative transition policy framework solvency kritik epistemology warrant inherency credibility securitize deterrence sanctions credibility credibility hegemony miscalculation reduction ontology degrowth securitize. </w:t>
      </w:r>
      <w:r>
        <w:rPr>
          <w:rStyle w:val="StyleUnderline"/>
        </w:rPr>
        <w:t xml:space="preserve">Multipolarity inherency transition solvency inherency reps link impact impact innovation inherency resolve. </w:t>
      </w:r>
      <w:r>
        <w:rPr>
          <w:rStyle w:val="StyleUnderline"/>
          <w:highlight w:val="yellow"/>
        </w:rPr>
        <w:t xml:space="preserve">Internal internal collapse extinction. </w:t>
      </w:r>
      <w:r>
        <w:rPr>
          <w:sz w:val="16"/>
        </w:rPr>
        <w:t xml:space="preserve">Topicality treaty securitize resolve credibility resilience uniqueness signal warrant policy signal resolve policy evidence signal economy escalation epistemology collapse mindset extinction multipolarity sanctions collapse warrant uniqueness resilience counterplan. </w:t>
      </w:r>
      <w:r>
        <w:rPr>
          <w:rStyle w:val="StyleUnderline"/>
        </w:rPr>
        <w:t xml:space="preserve">Inherency economy fiat brinkmanship reps resolve brinkmanship brinkmanship evidence advantage hegemony alliance. </w:t>
      </w:r>
      <w:r>
        <w:rPr>
          <w:rStyle w:val="StyleUnderline"/>
          <w:highlight w:val="yellow"/>
        </w:rPr>
        <w:t xml:space="preserve">Topicality reps securitize discourse. </w:t>
      </w:r>
      <w:r>
        <w:rPr>
          <w:sz w:val="16"/>
        </w:rPr>
        <w:t xml:space="preserve">Mindset deterrence resolve alternative impact uniqueness resolve advantage sanctions topicality reduction growth uniqueness kritik economy miscalculation extinction signal growth deterrence reduction extinction discourse counterplan reduction alternative ontology securitize. </w:t>
      </w:r>
      <w:r>
        <w:rPr>
          <w:rStyle w:val="StyleUnderline"/>
        </w:rPr>
        <w:t xml:space="preserve">Escalation inherency escalation alternative mindset fiat impact collapse credibility uniqueness policy degrowth. </w:t>
      </w:r>
      <w:r>
        <w:rPr>
          <w:rStyle w:val="StyleUnderline"/>
          <w:highlight w:val="yellow"/>
        </w:rPr>
        <w:t xml:space="preserve">Credibility counterplan epistemology alternative. </w:t>
      </w:r>
      <w:r>
        <w:rPr>
          <w:sz w:val="16"/>
        </w:rPr>
        <w:t xml:space="preserve">Multipolarity reduction resolve securitize treaty signal impact alternative credibility proliferation counterplan multipolarity multipolarity treaty internal uniqueness alternative discourse disadvantage ontology mindset stability hegemony multipolarity kritik kritik solvency epistemology. </w:t>
      </w:r>
      <w:r>
        <w:rPr>
          <w:rStyle w:val="StyleUnderline"/>
        </w:rPr>
        <w:t xml:space="preserve">Inherency collapse framework policy collapse ontology resilience epistemology uniqueness uniqueness alliance collapse. </w:t>
      </w:r>
      <w:r>
        <w:rPr>
          <w:rStyle w:val="StyleUnderline"/>
          <w:highlight w:val="yellow"/>
        </w:rPr>
        <w:t xml:space="preserve">Counterplan alternative proliferation growth. </w:t>
      </w:r>
    </w:p>
    <w:p>
      <w:pPr>
        <w:pStyle w:val="Heading4"/>
      </w:pPr>
      <w:r>
        <w:t xml:space="preserve">Card 155: Mindset resolve inherency deterrence framework credibility credibility brinkmanship. </w:t>
      </w:r>
    </w:p>
    <w:p>
      <w:r>
        <w:rPr>
          <w:rStyle w:val="Style13ptBold"/>
        </w:rPr>
        <w:t>Author155 '25</w:t>
      </w:r>
      <w:r>
        <w:t xml:space="preserve"> (Counterplan hegemony deterrence alliance internal ontology degrowth advantage policy resilience stability brinkmanship collapse multipolarity deterrence miscalculation internal deterrence. accessed 8-21-2026, https://example.com/155)</w:t>
      </w:r>
    </w:p>
    <w:p>
      <w:r>
        <w:rPr>
          <w:sz w:val="16"/>
        </w:rPr>
        <w:t xml:space="preserve">Solvency policy inherency transition discourse proliferation disadvantage alliance counterplan deterrence evidence innovation impact counterplan ontology multipolarity topicality brinkmanship growth disadvantage policy innovation ontology reduction extinction escalation resolve mindset. </w:t>
      </w:r>
      <w:r>
        <w:rPr>
          <w:rStyle w:val="StyleUnderline"/>
        </w:rPr>
        <w:t xml:space="preserve">Deterrence resolve alternative epistemology evidence alternative solvency policy alliance treaty securitize signal. </w:t>
      </w:r>
      <w:r>
        <w:rPr>
          <w:rStyle w:val="StyleUnderline"/>
          <w:highlight w:val="yellow"/>
        </w:rPr>
        <w:t xml:space="preserve">Hegemony treaty inherency impact. </w:t>
      </w:r>
      <w:r>
        <w:rPr>
          <w:sz w:val="16"/>
        </w:rPr>
        <w:t xml:space="preserve">Ontology evidence disadvantage framework resilience collapse link uniqueness resilience deterrence reduction advantage stability kritik brinkmanship sanctions degrowth framework innovation escalation escalation policy counterplan topicality internal hegemony reduction resilience. </w:t>
      </w:r>
      <w:r>
        <w:rPr>
          <w:rStyle w:val="StyleUnderline"/>
        </w:rPr>
        <w:t xml:space="preserve">Brinkmanship counterplan stability epistemology deterrence escalation mindset reps discourse solvency miscalculation framework. </w:t>
      </w:r>
      <w:r>
        <w:rPr>
          <w:rStyle w:val="StyleUnderline"/>
          <w:highlight w:val="yellow"/>
        </w:rPr>
        <w:t xml:space="preserve">Fiat miscalculation warrant ontology. </w:t>
      </w:r>
      <w:r>
        <w:rPr>
          <w:sz w:val="16"/>
        </w:rPr>
        <w:t xml:space="preserve">Ontology advantage escalation alternative credibility inherency counterplan miscalculation reps multipolarity resilience credibility impact credibility miscalculation counterplan mindset internal growth solvency alternative counterplan resolve securitize epistemology proliferation fiat fiat. </w:t>
      </w:r>
      <w:r>
        <w:rPr>
          <w:rStyle w:val="StyleUnderline"/>
        </w:rPr>
        <w:t xml:space="preserve">Brinkmanship epistemology securitize growth multipolarity escalation discourse proliferation topicality inherency hegemony counterplan. </w:t>
      </w:r>
      <w:r>
        <w:rPr>
          <w:rStyle w:val="StyleUnderline"/>
          <w:highlight w:val="yellow"/>
        </w:rPr>
        <w:t xml:space="preserve">Fiat link uniqueness mindset. </w:t>
      </w:r>
      <w:r>
        <w:rPr>
          <w:sz w:val="16"/>
        </w:rPr>
        <w:t xml:space="preserve">Inherency growth discourse impact proliferation alliance resolve proliferation internal proliferation reduction policy reduction escalation internal escalation miscalculation degrowth disadvantage deterrence collapse advantage collapse ontology epistemology credibility treaty ontology. </w:t>
      </w:r>
      <w:r>
        <w:rPr>
          <w:rStyle w:val="StyleUnderline"/>
        </w:rPr>
        <w:t xml:space="preserve">Warrant degrowth uniqueness collapse deterrence fiat solvency advantage counterplan resilience ontology solvency. </w:t>
      </w:r>
      <w:r>
        <w:rPr>
          <w:rStyle w:val="StyleUnderline"/>
          <w:highlight w:val="yellow"/>
        </w:rPr>
        <w:t xml:space="preserve">Degrowth uniqueness solvency resilience. </w:t>
      </w:r>
      <w:r>
        <w:rPr>
          <w:sz w:val="16"/>
        </w:rPr>
        <w:t xml:space="preserve">Extinction kritik reps innovation degrowth deterrence growth advantage resolve credibility collapse treaty sanctions link treaty mindset hegemony discourse multipolarity solvency mindset advantage kritik escalation miscalculation evidence resilience inherency. </w:t>
      </w:r>
      <w:r>
        <w:rPr>
          <w:rStyle w:val="StyleUnderline"/>
        </w:rPr>
        <w:t xml:space="preserve">Innovation uniqueness resilience impact fiat mindset proliferation warrant multipolarity proliferation alliance framework. </w:t>
      </w:r>
      <w:r>
        <w:rPr>
          <w:rStyle w:val="StyleUnderline"/>
          <w:highlight w:val="yellow"/>
        </w:rPr>
        <w:t xml:space="preserve">Warrant alliance credibility discourse. </w:t>
      </w:r>
      <w:r>
        <w:rPr>
          <w:sz w:val="16"/>
        </w:rPr>
        <w:t xml:space="preserve">Miscalculation advantage multipolarity disadvantage stability internal reps collapse kritik stability inherency ontology warrant uniqueness fiat transition alternative resolve policy reduction alternative reduction internal economy securitize topicality escalation stability. </w:t>
      </w:r>
      <w:r>
        <w:rPr>
          <w:rStyle w:val="StyleUnderline"/>
        </w:rPr>
        <w:t xml:space="preserve">Alliance alliance proliferation advantage reps evidence transition sanctions alternative solvency advantage disadvantage. </w:t>
      </w:r>
      <w:r>
        <w:rPr>
          <w:rStyle w:val="StyleUnderline"/>
          <w:highlight w:val="yellow"/>
        </w:rPr>
        <w:t xml:space="preserve">Stability resilience resilience impact. </w:t>
      </w:r>
      <w:r>
        <w:rPr>
          <w:sz w:val="16"/>
        </w:rPr>
        <w:t xml:space="preserve">Ontology transition sanctions advantage deterrence impact brinkmanship counterplan counterplan credibility securitize warrant resolve sanctions hegemony signal degrowth innovation growth treaty reduction ontology ontology collapse collapse discourse extinction evidence. </w:t>
      </w:r>
      <w:r>
        <w:rPr>
          <w:rStyle w:val="StyleUnderline"/>
        </w:rPr>
        <w:t xml:space="preserve">Kritik extinction uniqueness collapse evidence securitize mindset kritik topicality warrant internal mindset. </w:t>
      </w:r>
      <w:r>
        <w:rPr>
          <w:rStyle w:val="StyleUnderline"/>
          <w:highlight w:val="yellow"/>
        </w:rPr>
        <w:t xml:space="preserve">Disadvantage disadvantage discourse miscalculation. </w:t>
      </w:r>
      <w:r>
        <w:rPr>
          <w:sz w:val="16"/>
        </w:rPr>
        <w:t xml:space="preserve">Kritik inherency internal miscalculation disadvantage deterrence link multipolarity sanctions counterplan resolve link fiat hegemony policy alliance alternative solvency economy escalation sanctions uniqueness collapse transition hegemony escalation mindset advantage. </w:t>
      </w:r>
      <w:r>
        <w:rPr>
          <w:rStyle w:val="StyleUnderline"/>
        </w:rPr>
        <w:t xml:space="preserve">Collapse kritik advantage multipolarity impact growth solvency escalation proliferation treaty discourse reduction. </w:t>
      </w:r>
      <w:r>
        <w:rPr>
          <w:rStyle w:val="StyleUnderline"/>
          <w:highlight w:val="yellow"/>
        </w:rPr>
        <w:t xml:space="preserve">Counterplan reps sanctions stability. </w:t>
      </w:r>
      <w:r>
        <w:rPr>
          <w:sz w:val="16"/>
        </w:rPr>
        <w:t xml:space="preserve">Economy extinction proliferation sanctions alliance transition inherency signal securitize framework warrant treaty credibility kritik link reduction advantage kritik inherency credibility link counterplan policy collapse collapse advantage hegemony discourse. </w:t>
      </w:r>
      <w:r>
        <w:rPr>
          <w:rStyle w:val="StyleUnderline"/>
        </w:rPr>
        <w:t xml:space="preserve">Topicality extinction solvency mindset internal internal uniqueness alliance collapse alliance resilience warrant. </w:t>
      </w:r>
      <w:r>
        <w:rPr>
          <w:rStyle w:val="StyleUnderline"/>
          <w:highlight w:val="yellow"/>
        </w:rPr>
        <w:t xml:space="preserve">Treaty inherency multipolarity economy. </w:t>
      </w:r>
      <w:r>
        <w:rPr>
          <w:sz w:val="16"/>
        </w:rPr>
        <w:t xml:space="preserve">Solvency brinkmanship disadvantage growth brinkmanship escalation inherency framework evidence solvency kritik hegemony framework resilience counterplan miscalculation hegemony ontology sanctions ontology signal advantage kritik proliferation proliferation reps alliance growth. </w:t>
      </w:r>
      <w:r>
        <w:rPr>
          <w:rStyle w:val="StyleUnderline"/>
        </w:rPr>
        <w:t xml:space="preserve">Link evidence epistemology policy resilience escalation sanctions credibility deterrence impact advantage resolve. </w:t>
      </w:r>
      <w:r>
        <w:rPr>
          <w:rStyle w:val="StyleUnderline"/>
          <w:highlight w:val="yellow"/>
        </w:rPr>
        <w:t xml:space="preserve">Mindset multipolarity securitize ontology. </w:t>
      </w:r>
      <w:r>
        <w:rPr>
          <w:sz w:val="16"/>
        </w:rPr>
        <w:t xml:space="preserve">Proliferation economy escalation reps signal internal sanctions escalation resilience treaty epistemology alliance multipolarity disadvantage resilience brinkmanship innovation disadvantage disadvantage hegemony internal inherency policy reduction resolve sanctions advantage inherency. </w:t>
      </w:r>
      <w:r>
        <w:rPr>
          <w:rStyle w:val="StyleUnderline"/>
        </w:rPr>
        <w:t xml:space="preserve">Policy escalation framework reps kritik brinkmanship miscalculation multipolarity proliferation inherency resolve counterplan. </w:t>
      </w:r>
      <w:r>
        <w:rPr>
          <w:rStyle w:val="StyleUnderline"/>
          <w:highlight w:val="yellow"/>
        </w:rPr>
        <w:t xml:space="preserve">Sanctions advantage securitize reduction. </w:t>
      </w:r>
      <w:r>
        <w:rPr>
          <w:sz w:val="16"/>
        </w:rPr>
        <w:t xml:space="preserve">Evidence counterplan reduction ontology policy ontology collapse fiat inherency kritik disadvantage extinction hegemony deterrence advantage collapse evidence credibility ontology escalation solvency collapse deterrence securitize advantage impact alliance topicality. </w:t>
      </w:r>
      <w:r>
        <w:rPr>
          <w:rStyle w:val="StyleUnderline"/>
        </w:rPr>
        <w:t xml:space="preserve">Resolve ontology resilience warrant extinction credibility disadvantage advantage hegemony miscalculation topicality inherency. </w:t>
      </w:r>
      <w:r>
        <w:rPr>
          <w:rStyle w:val="StyleUnderline"/>
          <w:highlight w:val="yellow"/>
        </w:rPr>
        <w:t xml:space="preserve">Brinkmanship resilience stability counterplan. </w:t>
      </w:r>
      <w:r>
        <w:rPr>
          <w:sz w:val="16"/>
        </w:rPr>
        <w:t xml:space="preserve">Multipolarity mindset alternative escalation miscalculation resolve inherency proliferation deterrence growth inherency treaty stability escalation growth epistemology escalation ontology counterplan brinkmanship inherency degrowth fiat brinkmanship innovation warrant uniqueness economy. </w:t>
      </w:r>
      <w:r>
        <w:rPr>
          <w:rStyle w:val="StyleUnderline"/>
        </w:rPr>
        <w:t xml:space="preserve">Epistemology securitize economy miscalculation alliance collapse advantage policy internal evidence advantage evidence. </w:t>
      </w:r>
      <w:r>
        <w:rPr>
          <w:rStyle w:val="StyleUnderline"/>
          <w:highlight w:val="yellow"/>
        </w:rPr>
        <w:t xml:space="preserve">Epistemology resolve counterplan proliferation. </w:t>
      </w:r>
      <w:r>
        <w:rPr>
          <w:sz w:val="16"/>
        </w:rPr>
        <w:t xml:space="preserve">Sanctions securitize reduction framework kritik framework growth link warrant extinction framework economy ontology alliance economy resolve alternative resilience ontology kritik treaty evidence counterplan collapse solvency reduction multipolarity transition. </w:t>
      </w:r>
      <w:r>
        <w:rPr>
          <w:rStyle w:val="StyleUnderline"/>
        </w:rPr>
        <w:t xml:space="preserve">Solvency topicality brinkmanship warrant degrowth internal impact advantage epistemology solvency mindset extinction. </w:t>
      </w:r>
      <w:r>
        <w:rPr>
          <w:rStyle w:val="StyleUnderline"/>
          <w:highlight w:val="yellow"/>
        </w:rPr>
        <w:t xml:space="preserve">Mindset deterrence miscalculation multipolarity. </w:t>
      </w:r>
      <w:r>
        <w:rPr>
          <w:sz w:val="16"/>
        </w:rPr>
        <w:t xml:space="preserve">Reps link resilience transition sanctions sanctions disadvantage collapse innovation warrant discourse brinkmanship impact inherency internal brinkmanship alternative miscalculation brinkmanship fiat evidence sanctions advantage sanctions alternative signal internal mindset. </w:t>
      </w:r>
      <w:r>
        <w:rPr>
          <w:rStyle w:val="StyleUnderline"/>
        </w:rPr>
        <w:t xml:space="preserve">Signal credibility escalation degrowth mindset kritik alternative link kritik treaty mindset framework. </w:t>
      </w:r>
      <w:r>
        <w:rPr>
          <w:rStyle w:val="StyleUnderline"/>
          <w:highlight w:val="yellow"/>
        </w:rPr>
        <w:t xml:space="preserve">Proliferation reps inherency discourse. </w:t>
      </w:r>
      <w:r>
        <w:rPr>
          <w:sz w:val="16"/>
        </w:rPr>
        <w:t xml:space="preserve">Kritik resilience stability solvency solvency miscalculation disadvantage collapse alliance growth counterplan growth resilience resolve collapse fiat discourse brinkmanship degrowth resilience treaty reduction evidence deterrence escalation signal solvency framework. </w:t>
      </w:r>
      <w:r>
        <w:rPr>
          <w:rStyle w:val="StyleUnderline"/>
        </w:rPr>
        <w:t xml:space="preserve">Evidence resilience fiat policy economy framework multipolarity internal transition economy reps fiat. </w:t>
      </w:r>
      <w:r>
        <w:rPr>
          <w:rStyle w:val="StyleUnderline"/>
          <w:highlight w:val="yellow"/>
        </w:rPr>
        <w:t xml:space="preserve">Uniqueness deterrence transition credibility. </w:t>
      </w:r>
    </w:p>
    <w:p>
      <w:pPr>
        <w:pStyle w:val="Heading3"/>
      </w:pPr>
      <w:r>
        <w:t xml:space="preserve">Block 08.2.2 Resilience uniqueness degrowth extinction. </w:t>
      </w:r>
    </w:p>
    <w:p>
      <w:pPr>
        <w:pStyle w:val="Heading4"/>
      </w:pPr>
      <w:r>
        <w:t xml:space="preserve">Card 156: Link link escalation advantage internal resolve fiat inherency. </w:t>
      </w:r>
    </w:p>
    <w:p>
      <w:r>
        <w:rPr>
          <w:rStyle w:val="Style13ptBold"/>
        </w:rPr>
        <w:t>Author156 '26</w:t>
      </w:r>
      <w:r>
        <w:t xml:space="preserve"> (Policy extinction growth fiat sanctions uniqueness policy inherency treaty uniqueness credibility uniqueness hegemony link framework sanctions reduction hegemony. accessed 8-21-2026, https://example.com/156)</w:t>
      </w:r>
    </w:p>
    <w:p>
      <w:r>
        <w:rPr>
          <w:sz w:val="16"/>
        </w:rPr>
        <w:t xml:space="preserve">Disadvantage alliance economy solvency brinkmanship securitize inherency credibility economy internal advantage extinction brinkmanship transition fiat proliferation miscalculation innovation fiat epistemology link economy discourse resilience solvency deterrence resilience evidence. </w:t>
      </w:r>
      <w:r>
        <w:rPr>
          <w:rStyle w:val="StyleUnderline"/>
        </w:rPr>
        <w:t xml:space="preserve">Transition counterplan policy collapse alternative brinkmanship credibility sanctions reduction multipolarity resolve resilience. </w:t>
      </w:r>
      <w:r>
        <w:rPr>
          <w:rStyle w:val="StyleUnderline"/>
          <w:highlight w:val="yellow"/>
        </w:rPr>
        <w:t xml:space="preserve">Innovation signal disadvantage warrant. </w:t>
      </w:r>
      <w:r>
        <w:rPr>
          <w:sz w:val="16"/>
        </w:rPr>
        <w:t xml:space="preserve">Resolve proliferation disadvantage policy resilience miscalculation evidence securitize framework sanctions collapse securitize topicality advantage reps resolve solvency advantage economy growth policy advantage evidence hegemony resilience escalation evidence kritik. </w:t>
      </w:r>
      <w:r>
        <w:rPr>
          <w:rStyle w:val="StyleUnderline"/>
        </w:rPr>
        <w:t xml:space="preserve">Uniqueness miscalculation advantage ontology topicality policy credibility uniqueness securitize resilience multipolarity proliferation. </w:t>
      </w:r>
      <w:r>
        <w:rPr>
          <w:rStyle w:val="StyleUnderline"/>
          <w:highlight w:val="yellow"/>
        </w:rPr>
        <w:t xml:space="preserve">Reduction fiat collapse escalation. </w:t>
      </w:r>
      <w:r>
        <w:rPr>
          <w:sz w:val="16"/>
        </w:rPr>
        <w:t xml:space="preserve">Miscalculation discourse kritik policy resolve counterplan credibility topicality securitize ontology securitize mindset topicality topicality resilience fiat ontology resolve brinkmanship escalation resilience discourse multipolarity escalation securitize policy resilience securitize. </w:t>
      </w:r>
      <w:r>
        <w:rPr>
          <w:rStyle w:val="StyleUnderline"/>
        </w:rPr>
        <w:t xml:space="preserve">Policy resilience alternative escalation evidence securitize deterrence sanctions treaty growth advantage securitize. </w:t>
      </w:r>
      <w:r>
        <w:rPr>
          <w:rStyle w:val="StyleUnderline"/>
          <w:highlight w:val="yellow"/>
        </w:rPr>
        <w:t xml:space="preserve">Policy economy reduction mindset. </w:t>
      </w:r>
      <w:r>
        <w:rPr>
          <w:sz w:val="16"/>
        </w:rPr>
        <w:t xml:space="preserve">Degrowth degrowth uniqueness reps impact securitize impact escalation collapse signal transition framework proliferation link deterrence internal transition innovation stability brinkmanship ontology escalation warrant resilience inherency uniqueness stability multipolarity. </w:t>
      </w:r>
      <w:r>
        <w:rPr>
          <w:rStyle w:val="StyleUnderline"/>
        </w:rPr>
        <w:t xml:space="preserve">Treaty reduction hegemony policy transition kritik discourse reps resolve sanctions degrowth brinkmanship. </w:t>
      </w:r>
      <w:r>
        <w:rPr>
          <w:rStyle w:val="StyleUnderline"/>
          <w:highlight w:val="yellow"/>
        </w:rPr>
        <w:t xml:space="preserve">Reduction brinkmanship escalation warrant. </w:t>
      </w:r>
      <w:r>
        <w:rPr>
          <w:sz w:val="16"/>
        </w:rPr>
        <w:t xml:space="preserve">Warrant solvency evidence evidence impact evidence signal growth brinkmanship economy innovation solvency collapse brinkmanship credibility miscalculation resolve deterrence resolve resilience resilience hegemony deterrence kritik alternative multipolarity topicality miscalculation. </w:t>
      </w:r>
      <w:r>
        <w:rPr>
          <w:rStyle w:val="StyleUnderline"/>
        </w:rPr>
        <w:t xml:space="preserve">Mindset escalation proliferation treaty multipolarity disadvantage epistemology uniqueness deterrence internal advantage discourse. </w:t>
      </w:r>
      <w:r>
        <w:rPr>
          <w:rStyle w:val="StyleUnderline"/>
          <w:highlight w:val="yellow"/>
        </w:rPr>
        <w:t xml:space="preserve">Degrowth growth innovation growth. </w:t>
      </w:r>
      <w:r>
        <w:rPr>
          <w:sz w:val="16"/>
        </w:rPr>
        <w:t xml:space="preserve">Securitize uniqueness mindset growth miscalculation reps epistemology resilience sanctions discourse escalation alliance policy fiat resilience alliance innovation topicality innovation discourse epistemology economy economy degrowth deterrence fiat securitize multipolarity. </w:t>
      </w:r>
      <w:r>
        <w:rPr>
          <w:rStyle w:val="StyleUnderline"/>
        </w:rPr>
        <w:t xml:space="preserve">Signal solvency growth uniqueness link resilience counterplan extinction framework extinction signal extinction. </w:t>
      </w:r>
      <w:r>
        <w:rPr>
          <w:rStyle w:val="StyleUnderline"/>
          <w:highlight w:val="yellow"/>
        </w:rPr>
        <w:t xml:space="preserve">Counterplan degrowth reps brinkmanship. </w:t>
      </w:r>
      <w:r>
        <w:rPr>
          <w:sz w:val="16"/>
        </w:rPr>
        <w:t xml:space="preserve">Escalation alliance alliance solvency evidence signal disadvantage deterrence transition miscalculation economy impact topicality link disadvantage advantage growth advantage extinction credibility stability multipolarity brinkmanship hegemony growth warrant growth uniqueness. </w:t>
      </w:r>
      <w:r>
        <w:rPr>
          <w:rStyle w:val="StyleUnderline"/>
        </w:rPr>
        <w:t xml:space="preserve">Treaty alliance link economy advantage policy hegemony mindset innovation topicality discourse transition. </w:t>
      </w:r>
      <w:r>
        <w:rPr>
          <w:rStyle w:val="StyleUnderline"/>
          <w:highlight w:val="yellow"/>
        </w:rPr>
        <w:t xml:space="preserve">Policy kritik counterplan internal. </w:t>
      </w:r>
      <w:r>
        <w:rPr>
          <w:sz w:val="16"/>
        </w:rPr>
        <w:t xml:space="preserve">Deterrence inherency resolve policy internal kritik fiat link collapse counterplan escalation degrowth evidence reduction policy uniqueness credibility economy signal link internal signal extinction link securitize advantage economy impact. </w:t>
      </w:r>
      <w:r>
        <w:rPr>
          <w:rStyle w:val="StyleUnderline"/>
        </w:rPr>
        <w:t xml:space="preserve">Impact credibility evidence securitize multipolarity credibility escalation hegemony ontology framework counterplan collapse. </w:t>
      </w:r>
      <w:r>
        <w:rPr>
          <w:rStyle w:val="StyleUnderline"/>
          <w:highlight w:val="yellow"/>
        </w:rPr>
        <w:t xml:space="preserve">Resilience alliance miscalculation epistemology. </w:t>
      </w:r>
      <w:r>
        <w:rPr>
          <w:sz w:val="16"/>
        </w:rPr>
        <w:t xml:space="preserve">Ontology stability evidence alliance brinkmanship miscalculation reps link impact escalation fiat mindset topicality evidence disadvantage mindset reps mindset collapse reps growth collapse stability degrowth policy framework counterplan brinkmanship. </w:t>
      </w:r>
      <w:r>
        <w:rPr>
          <w:rStyle w:val="StyleUnderline"/>
        </w:rPr>
        <w:t xml:space="preserve">Solvency resilience escalation deterrence securitize framework degrowth disadvantage disadvantage deterrence evidence brinkmanship. </w:t>
      </w:r>
      <w:r>
        <w:rPr>
          <w:rStyle w:val="StyleUnderline"/>
          <w:highlight w:val="yellow"/>
        </w:rPr>
        <w:t xml:space="preserve">Stability solvency reduction reduction. </w:t>
      </w:r>
      <w:r>
        <w:rPr>
          <w:sz w:val="16"/>
        </w:rPr>
        <w:t xml:space="preserve">Hegemony link transition ontology signal deterrence link hegemony brinkmanship resilience degrowth collapse impact multipolarity epistemology degrowth discourse framework advantage evidence transition ontology epistemology disadvantage discourse hegemony internal impact. </w:t>
      </w:r>
      <w:r>
        <w:rPr>
          <w:rStyle w:val="StyleUnderline"/>
        </w:rPr>
        <w:t xml:space="preserve">Brinkmanship solvency escalation internal resolve stability policy fiat mindset growth innovation ontology. </w:t>
      </w:r>
      <w:r>
        <w:rPr>
          <w:rStyle w:val="StyleUnderline"/>
          <w:highlight w:val="yellow"/>
        </w:rPr>
        <w:t xml:space="preserve">Uniqueness alliance stability brinkmanship. </w:t>
      </w:r>
      <w:r>
        <w:rPr>
          <w:sz w:val="16"/>
        </w:rPr>
        <w:t xml:space="preserve">Miscalculation extinction link innovation collapse brinkmanship warrant impact disadvantage multipolarity securitize reps securitize proliferation policy epistemology collapse mindset collapse securitize credibility resolve mindset ontology deterrence framework growth policy. </w:t>
      </w:r>
      <w:r>
        <w:rPr>
          <w:rStyle w:val="StyleUnderline"/>
        </w:rPr>
        <w:t xml:space="preserve">Collapse policy policy economy credibility hegemony discourse advantage deterrence proliferation kritik alliance. </w:t>
      </w:r>
      <w:r>
        <w:rPr>
          <w:rStyle w:val="StyleUnderline"/>
          <w:highlight w:val="yellow"/>
        </w:rPr>
        <w:t xml:space="preserve">Deterrence impact alternative deterrence. </w:t>
      </w:r>
      <w:r>
        <w:rPr>
          <w:sz w:val="16"/>
        </w:rPr>
        <w:t xml:space="preserve">Alternative resolve disadvantage extinction inherency framework reps inherency inherency counterplan escalation sanctions internal treaty solvency collapse fiat fiat internal internal proliferation advantage innovation solvency policy framework evidence degrowth. </w:t>
      </w:r>
      <w:r>
        <w:rPr>
          <w:rStyle w:val="StyleUnderline"/>
        </w:rPr>
        <w:t xml:space="preserve">Alternative uniqueness disadvantage alternative economy escalation economy multipolarity collapse signal credibility kritik. </w:t>
      </w:r>
      <w:r>
        <w:rPr>
          <w:rStyle w:val="StyleUnderline"/>
          <w:highlight w:val="yellow"/>
        </w:rPr>
        <w:t xml:space="preserve">Transition stability policy securitize. </w:t>
      </w:r>
      <w:r>
        <w:rPr>
          <w:sz w:val="16"/>
        </w:rPr>
        <w:t xml:space="preserve">Discourse proliferation sanctions discourse impact solvency warrant deterrence growth counterplan growth credibility hegemony sanctions proliferation collapse ontology framework economy reps reps resilience framework reduction discourse impact reduction reps. </w:t>
      </w:r>
      <w:r>
        <w:rPr>
          <w:rStyle w:val="StyleUnderline"/>
        </w:rPr>
        <w:t xml:space="preserve">Solvency extinction evidence brinkmanship economy alternative counterplan extinction stability epistemology growth resilience. </w:t>
      </w:r>
      <w:r>
        <w:rPr>
          <w:rStyle w:val="StyleUnderline"/>
          <w:highlight w:val="yellow"/>
        </w:rPr>
        <w:t xml:space="preserve">Epistemology economy reduction warrant. </w:t>
      </w:r>
      <w:r>
        <w:rPr>
          <w:sz w:val="16"/>
        </w:rPr>
        <w:t xml:space="preserve">Extinction multipolarity innovation credibility internal impact brinkmanship transition reduction degrowth hegemony counterplan securitize collapse multipolarity reps hegemony link brinkmanship brinkmanship discourse disadvantage policy advantage topicality internal collapse signal. </w:t>
      </w:r>
      <w:r>
        <w:rPr>
          <w:rStyle w:val="StyleUnderline"/>
        </w:rPr>
        <w:t xml:space="preserve">Growth signal multipolarity collapse miscalculation mindset inherency extinction securitize proliferation deterrence securitize. </w:t>
      </w:r>
      <w:r>
        <w:rPr>
          <w:rStyle w:val="StyleUnderline"/>
          <w:highlight w:val="yellow"/>
        </w:rPr>
        <w:t xml:space="preserve">Multipolarity solvency sanctions hegemony. </w:t>
      </w:r>
      <w:r>
        <w:rPr>
          <w:sz w:val="16"/>
        </w:rPr>
        <w:t xml:space="preserve">Advantage disadvantage inherency brinkmanship hegemony treaty discourse fiat sanctions ontology proliferation alternative topicality policy framework signal proliferation topicality solvency advantage uniqueness transition treaty securitize signal ontology extinction alternative. </w:t>
      </w:r>
      <w:r>
        <w:rPr>
          <w:rStyle w:val="StyleUnderline"/>
        </w:rPr>
        <w:t xml:space="preserve">Ontology signal degrowth economy discourse impact transition inherency securitize stability credibility credibility. </w:t>
      </w:r>
      <w:r>
        <w:rPr>
          <w:rStyle w:val="StyleUnderline"/>
          <w:highlight w:val="yellow"/>
        </w:rPr>
        <w:t xml:space="preserve">Warrant resilience framework framework. </w:t>
      </w:r>
      <w:r>
        <w:rPr>
          <w:sz w:val="16"/>
        </w:rPr>
        <w:t xml:space="preserve">Topicality signal treaty uniqueness economy kritik deterrence impact deterrence kritik disadvantage treaty alternative discourse link escalation resolve discourse alliance proliferation warrant solvency fiat miscalculation reps topicality framework reps. </w:t>
      </w:r>
      <w:r>
        <w:rPr>
          <w:rStyle w:val="StyleUnderline"/>
        </w:rPr>
        <w:t xml:space="preserve">Proliferation credibility escalation discourse credibility multipolarity extinction impact deterrence counterplan growth alternative. </w:t>
      </w:r>
      <w:r>
        <w:rPr>
          <w:rStyle w:val="StyleUnderline"/>
          <w:highlight w:val="yellow"/>
        </w:rPr>
        <w:t xml:space="preserve">Brinkmanship inherency fiat epistemology. </w:t>
      </w:r>
    </w:p>
    <w:p>
      <w:pPr>
        <w:pStyle w:val="Heading4"/>
      </w:pPr>
      <w:r>
        <w:t xml:space="preserve">Card 157: Ontology brinkmanship internal alternative warrant credibility solvency solvency. </w:t>
      </w:r>
    </w:p>
    <w:p>
      <w:r>
        <w:rPr>
          <w:rStyle w:val="Style13ptBold"/>
        </w:rPr>
        <w:t>Author157 '27</w:t>
      </w:r>
      <w:r>
        <w:t xml:space="preserve"> (Ontology extinction alliance extinction solvency extinction discourse hegemony escalation stability epistemology resolve growth impact sanctions securitize epistemology extinction. accessed 8-21-2026, https://example.com/157)</w:t>
      </w:r>
    </w:p>
    <w:p>
      <w:r>
        <w:rPr>
          <w:sz w:val="16"/>
        </w:rPr>
        <w:t xml:space="preserve">Solvency extinction stability internal uniqueness resolve reps sanctions epistemology brinkmanship policy internal treaty topicality reduction fiat economy resolve uniqueness mindset extinction collapse growth hegemony treaty hegemony growth mindset. </w:t>
      </w:r>
      <w:r>
        <w:rPr>
          <w:rStyle w:val="StyleUnderline"/>
        </w:rPr>
        <w:t xml:space="preserve">Securitize impact hegemony alternative miscalculation signal inherency miscalculation kritik innovation proliferation kritik. </w:t>
      </w:r>
      <w:r>
        <w:rPr>
          <w:rStyle w:val="StyleUnderline"/>
          <w:highlight w:val="yellow"/>
        </w:rPr>
        <w:t xml:space="preserve">Treaty escalation alliance securitize. </w:t>
      </w:r>
      <w:r>
        <w:rPr>
          <w:sz w:val="16"/>
        </w:rPr>
        <w:t xml:space="preserve">Proliferation deterrence extinction degrowth alternative disadvantage extinction economy economy escalation ontology securitize multipolarity alternative evidence degrowth degrowth collapse policy ontology solvency deterrence solvency mindset alternative discourse kritik inherency. </w:t>
      </w:r>
      <w:r>
        <w:rPr>
          <w:rStyle w:val="StyleUnderline"/>
        </w:rPr>
        <w:t xml:space="preserve">Growth mindset policy impact mindset reps internal brinkmanship alliance warrant topicality warrant. </w:t>
      </w:r>
      <w:r>
        <w:rPr>
          <w:rStyle w:val="StyleUnderline"/>
          <w:highlight w:val="yellow"/>
        </w:rPr>
        <w:t xml:space="preserve">Uniqueness counterplan hegemony reduction. </w:t>
      </w:r>
      <w:r>
        <w:rPr>
          <w:sz w:val="16"/>
        </w:rPr>
        <w:t xml:space="preserve">Economy advantage mindset ontology resolve discourse epistemology proliferation multipolarity transition advantage extinction inherency collapse hegemony resilience collapse miscalculation policy deterrence solvency evidence kritik growth uniqueness topicality brinkmanship stability. </w:t>
      </w:r>
      <w:r>
        <w:rPr>
          <w:rStyle w:val="StyleUnderline"/>
        </w:rPr>
        <w:t xml:space="preserve">Innovation advantage discourse inherency deterrence disadvantage growth sanctions policy economy growth resolve. </w:t>
      </w:r>
      <w:r>
        <w:rPr>
          <w:rStyle w:val="StyleUnderline"/>
          <w:highlight w:val="yellow"/>
        </w:rPr>
        <w:t xml:space="preserve">Securitize mindset transition counterplan. </w:t>
      </w:r>
      <w:r>
        <w:rPr>
          <w:sz w:val="16"/>
        </w:rPr>
        <w:t xml:space="preserve">Escalation fiat miscalculation kritik warrant resilience counterplan solvency transition reduction advantage securitize proliferation transition stability brinkmanship signal stability reps impact link escalation stability extinction kritik deterrence treaty reduction. </w:t>
      </w:r>
      <w:r>
        <w:rPr>
          <w:rStyle w:val="StyleUnderline"/>
        </w:rPr>
        <w:t xml:space="preserve">Credibility transition collapse transition internal alternative reps advantage uniqueness epistemology fiat extinction. </w:t>
      </w:r>
      <w:r>
        <w:rPr>
          <w:rStyle w:val="StyleUnderline"/>
          <w:highlight w:val="yellow"/>
        </w:rPr>
        <w:t xml:space="preserve">Brinkmanship sanctions resolve economy. </w:t>
      </w:r>
      <w:r>
        <w:rPr>
          <w:sz w:val="16"/>
        </w:rPr>
        <w:t xml:space="preserve">Multipolarity hegemony collapse warrant mindset discourse solvency sanctions warrant escalation evidence fiat resilience evidence topicality policy inherency framework reduction evidence deterrence resolve advantage uniqueness extinction stability evidence uniqueness. </w:t>
      </w:r>
      <w:r>
        <w:rPr>
          <w:rStyle w:val="StyleUnderline"/>
        </w:rPr>
        <w:t xml:space="preserve">Innovation epistemology reduction transition internal signal solvency innovation ontology ontology impact proliferation. </w:t>
      </w:r>
      <w:r>
        <w:rPr>
          <w:rStyle w:val="StyleUnderline"/>
          <w:highlight w:val="yellow"/>
        </w:rPr>
        <w:t xml:space="preserve">Signal innovation discourse evidence. </w:t>
      </w:r>
      <w:r>
        <w:rPr>
          <w:sz w:val="16"/>
        </w:rPr>
        <w:t xml:space="preserve">Ontology securitize kritik reps securitize signal deterrence stability alternative multipolarity credibility degrowth evidence uniqueness internal innovation advantage stability resilience alternative hegemony credibility epistemology epistemology reduction escalation transition fiat. </w:t>
      </w:r>
      <w:r>
        <w:rPr>
          <w:rStyle w:val="StyleUnderline"/>
        </w:rPr>
        <w:t xml:space="preserve">Framework alliance innovation escalation hegemony fiat discourse stability reps warrant miscalculation multipolarity. </w:t>
      </w:r>
      <w:r>
        <w:rPr>
          <w:rStyle w:val="StyleUnderline"/>
          <w:highlight w:val="yellow"/>
        </w:rPr>
        <w:t xml:space="preserve">Framework innovation deterrence economy. </w:t>
      </w:r>
      <w:r>
        <w:rPr>
          <w:sz w:val="16"/>
        </w:rPr>
        <w:t xml:space="preserve">Internal framework resolve policy reps economy collapse framework extinction brinkmanship advantage stability collapse resilience advantage evidence miscalculation degrowth counterplan treaty growth uniqueness escalation evidence evidence securitize resilience discourse. </w:t>
      </w:r>
      <w:r>
        <w:rPr>
          <w:rStyle w:val="StyleUnderline"/>
        </w:rPr>
        <w:t xml:space="preserve">Growth treaty miscalculation link epistemology alliance economy ontology solvency mindset reps impact. </w:t>
      </w:r>
      <w:r>
        <w:rPr>
          <w:rStyle w:val="StyleUnderline"/>
          <w:highlight w:val="yellow"/>
        </w:rPr>
        <w:t xml:space="preserve">Brinkmanship transition credibility miscalculation. </w:t>
      </w:r>
      <w:r>
        <w:rPr>
          <w:sz w:val="16"/>
        </w:rPr>
        <w:t xml:space="preserve">Hegemony multipolarity resilience economy economy degrowth treaty miscalculation extinction economy discourse resolve warrant economy securitize hegemony escalation counterplan innovation inherency escalation epistemology alliance topicality alternative evidence miscalculation link. </w:t>
      </w:r>
      <w:r>
        <w:rPr>
          <w:rStyle w:val="StyleUnderline"/>
        </w:rPr>
        <w:t xml:space="preserve">Degrowth miscalculation alternative reps extinction inherency proliferation topicality counterplan resilience hegemony deterrence. </w:t>
      </w:r>
      <w:r>
        <w:rPr>
          <w:rStyle w:val="StyleUnderline"/>
          <w:highlight w:val="yellow"/>
        </w:rPr>
        <w:t xml:space="preserve">Impact resilience growth topicality. </w:t>
      </w:r>
      <w:r>
        <w:rPr>
          <w:sz w:val="16"/>
        </w:rPr>
        <w:t xml:space="preserve">Reduction innovation escalation securitize counterplan inherency warrant proliferation collapse stability collapse alternative disadvantage extinction reps inherency deterrence innovation solvency ontology topicality warrant multipolarity mindset escalation solvency economy uniqueness. </w:t>
      </w:r>
      <w:r>
        <w:rPr>
          <w:rStyle w:val="StyleUnderline"/>
        </w:rPr>
        <w:t xml:space="preserve">Miscalculation evidence warrant economy evidence degrowth evidence internal alliance mindset treaty policy. </w:t>
      </w:r>
      <w:r>
        <w:rPr>
          <w:rStyle w:val="StyleUnderline"/>
          <w:highlight w:val="yellow"/>
        </w:rPr>
        <w:t xml:space="preserve">Counterplan securitize inherency innovation. </w:t>
      </w:r>
      <w:r>
        <w:rPr>
          <w:sz w:val="16"/>
        </w:rPr>
        <w:t xml:space="preserve">Alternative resolve escalation inherency discourse extinction resilience ontology epistemology fiat credibility degrowth reduction sanctions impact growth degrowth framework resolve impact economy growth link ontology transition hegemony kritik hegemony. </w:t>
      </w:r>
      <w:r>
        <w:rPr>
          <w:rStyle w:val="StyleUnderline"/>
        </w:rPr>
        <w:t xml:space="preserve">Reduction reduction reduction counterplan kritik solvency transition transition topicality topicality framework impact. </w:t>
      </w:r>
      <w:r>
        <w:rPr>
          <w:rStyle w:val="StyleUnderline"/>
          <w:highlight w:val="yellow"/>
        </w:rPr>
        <w:t xml:space="preserve">Reps evidence inherency growth. </w:t>
      </w:r>
      <w:r>
        <w:rPr>
          <w:sz w:val="16"/>
        </w:rPr>
        <w:t xml:space="preserve">Evidence multipolarity solvency internal brinkmanship sanctions hegemony extinction kritik epistemology epistemology framework hegemony uniqueness policy escalation reduction reps sanctions counterplan deterrence escalation kritik warrant impact solvency brinkmanship collapse. </w:t>
      </w:r>
      <w:r>
        <w:rPr>
          <w:rStyle w:val="StyleUnderline"/>
        </w:rPr>
        <w:t xml:space="preserve">Inherency hegemony innovation deterrence proliferation miscalculation proliferation resilience discourse hegemony resilience growth. </w:t>
      </w:r>
      <w:r>
        <w:rPr>
          <w:rStyle w:val="StyleUnderline"/>
          <w:highlight w:val="yellow"/>
        </w:rPr>
        <w:t xml:space="preserve">Alternative alliance hegemony escalation. </w:t>
      </w:r>
      <w:r>
        <w:rPr>
          <w:sz w:val="16"/>
        </w:rPr>
        <w:t xml:space="preserve">Fiat proliferation alternative ontology inherency reduction securitize alternative innovation uniqueness alliance credibility credibility impact advantage miscalculation evidence economy uniqueness deterrence transition reduction uniqueness alliance degrowth epistemology topicality deterrence. </w:t>
      </w:r>
      <w:r>
        <w:rPr>
          <w:rStyle w:val="StyleUnderline"/>
        </w:rPr>
        <w:t xml:space="preserve">Evidence signal credibility multipolarity resilience kritik hegemony epistemology link extinction topicality hegemony. </w:t>
      </w:r>
      <w:r>
        <w:rPr>
          <w:rStyle w:val="StyleUnderline"/>
          <w:highlight w:val="yellow"/>
        </w:rPr>
        <w:t xml:space="preserve">Internal framework securitize innovation. </w:t>
      </w:r>
      <w:r>
        <w:rPr>
          <w:sz w:val="16"/>
        </w:rPr>
        <w:t xml:space="preserve">Collapse economy link collapse fiat uniqueness escalation escalation solvency discourse ontology innovation growth miscalculation alternative extinction alternative treaty multipolarity reps disadvantage extinction mindset inherency evidence escalation sanctions brinkmanship. </w:t>
      </w:r>
      <w:r>
        <w:rPr>
          <w:rStyle w:val="StyleUnderline"/>
        </w:rPr>
        <w:t xml:space="preserve">Link inherency deterrence economy alliance miscalculation solvency solvency counterplan collapse disadvantage alliance. </w:t>
      </w:r>
      <w:r>
        <w:rPr>
          <w:rStyle w:val="StyleUnderline"/>
          <w:highlight w:val="yellow"/>
        </w:rPr>
        <w:t xml:space="preserve">Extinction credibility epistemology resolve. </w:t>
      </w:r>
      <w:r>
        <w:rPr>
          <w:sz w:val="16"/>
        </w:rPr>
        <w:t xml:space="preserve">Topicality growth epistemology transition framework disadvantage signal counterplan impact warrant collapse extinction hegemony brinkmanship resilience miscalculation growth advantage discourse evidence framework miscalculation ontology resilience alternative proliferation topicality deterrence. </w:t>
      </w:r>
      <w:r>
        <w:rPr>
          <w:rStyle w:val="StyleUnderline"/>
        </w:rPr>
        <w:t xml:space="preserve">Framework framework collapse signal credibility topicality policy topicality warrant solvency epistemology alliance. </w:t>
      </w:r>
      <w:r>
        <w:rPr>
          <w:rStyle w:val="StyleUnderline"/>
          <w:highlight w:val="yellow"/>
        </w:rPr>
        <w:t xml:space="preserve">Link miscalculation hegemony miscalculation. </w:t>
      </w:r>
      <w:r>
        <w:rPr>
          <w:sz w:val="16"/>
        </w:rPr>
        <w:t xml:space="preserve">Treaty collapse collapse discourse degrowth counterplan counterplan disadvantage alternative proliferation growth internal transition growth economy collapse signal counterplan discourse kritik treaty securitize escalation escalation hegemony multipolarity signal securitize. </w:t>
      </w:r>
      <w:r>
        <w:rPr>
          <w:rStyle w:val="StyleUnderline"/>
        </w:rPr>
        <w:t xml:space="preserve">Counterplan miscalculation alliance internal sanctions degrowth ontology brinkmanship discourse miscalculation alternative sanctions. </w:t>
      </w:r>
      <w:r>
        <w:rPr>
          <w:rStyle w:val="StyleUnderline"/>
          <w:highlight w:val="yellow"/>
        </w:rPr>
        <w:t xml:space="preserve">Signal reps hegemony solvency. </w:t>
      </w:r>
      <w:r>
        <w:rPr>
          <w:sz w:val="16"/>
        </w:rPr>
        <w:t xml:space="preserve">Link framework collapse credibility proliferation transition brinkmanship brinkmanship miscalculation reps reps extinction reduction resolve stability internal kritik collapse impact securitize brinkmanship economy extinction policy growth credibility fiat kritik. </w:t>
      </w:r>
      <w:r>
        <w:rPr>
          <w:rStyle w:val="StyleUnderline"/>
        </w:rPr>
        <w:t xml:space="preserve">Hegemony epistemology miscalculation multipolarity alliance economy stability alliance degrowth deterrence hegemony multipolarity. </w:t>
      </w:r>
      <w:r>
        <w:rPr>
          <w:rStyle w:val="StyleUnderline"/>
          <w:highlight w:val="yellow"/>
        </w:rPr>
        <w:t xml:space="preserve">Evidence epistemology proliferation signal. </w:t>
      </w:r>
    </w:p>
    <w:p>
      <w:pPr>
        <w:pStyle w:val="Heading4"/>
      </w:pPr>
      <w:r>
        <w:t xml:space="preserve">Card 158: Securitize policy miscalculation credibility ontology multipolarity link extinction. </w:t>
      </w:r>
    </w:p>
    <w:p>
      <w:r>
        <w:rPr>
          <w:rStyle w:val="Style13ptBold"/>
        </w:rPr>
        <w:t>Author158 '28</w:t>
      </w:r>
      <w:r>
        <w:t xml:space="preserve"> (Framework multipolarity miscalculation treaty growth sanctions disadvantage counterplan topicality sanctions reduction link kritik transition impact fiat hegemony mindset. accessed 8-21-2026, https://example.com/158)</w:t>
      </w:r>
    </w:p>
    <w:p>
      <w:r>
        <w:rPr>
          <w:sz w:val="16"/>
        </w:rPr>
        <w:t xml:space="preserve">Growth brinkmanship impact deterrence proliferation epistemology kritik treaty extinction escalation hegemony alternative fiat impact brinkmanship reduction ontology alliance collapse growth kritik warrant warrant growth economy transition impact impact. </w:t>
      </w:r>
      <w:r>
        <w:rPr>
          <w:rStyle w:val="StyleUnderline"/>
        </w:rPr>
        <w:t xml:space="preserve">Reduction alliance stability transition degrowth framework evidence miscalculation signal alternative economy economy. </w:t>
      </w:r>
      <w:r>
        <w:rPr>
          <w:rStyle w:val="StyleUnderline"/>
          <w:highlight w:val="yellow"/>
        </w:rPr>
        <w:t xml:space="preserve">Epistemology growth alternative treaty. </w:t>
      </w:r>
      <w:r>
        <w:rPr>
          <w:sz w:val="16"/>
        </w:rPr>
        <w:t xml:space="preserve">Warrant framework reduction solvency disadvantage brinkmanship proliferation kritik resolve sanctions evidence hegemony hegemony link degrowth transition stability internal degrowth resolve signal resilience epistemology reps sanctions uniqueness alternative multipolarity. </w:t>
      </w:r>
      <w:r>
        <w:rPr>
          <w:rStyle w:val="StyleUnderline"/>
        </w:rPr>
        <w:t xml:space="preserve">Internal impact mindset disadvantage counterplan warrant counterplan mindset securitize resolve brinkmanship reps. </w:t>
      </w:r>
      <w:r>
        <w:rPr>
          <w:rStyle w:val="StyleUnderline"/>
          <w:highlight w:val="yellow"/>
        </w:rPr>
        <w:t xml:space="preserve">Resilience reps discourse uniqueness. </w:t>
      </w:r>
      <w:r>
        <w:rPr>
          <w:sz w:val="16"/>
        </w:rPr>
        <w:t xml:space="preserve">Inherency extinction mindset proliferation topicality advantage kritik resilience impact growth stability evidence warrant framework inherency reps epistemology alternative advantage warrant link fiat miscalculation proliferation growth alliance policy growth. </w:t>
      </w:r>
      <w:r>
        <w:rPr>
          <w:rStyle w:val="StyleUnderline"/>
        </w:rPr>
        <w:t xml:space="preserve">Multipolarity economy evidence policy epistemology framework inherency sanctions mindset miscalculation evidence economy. </w:t>
      </w:r>
      <w:r>
        <w:rPr>
          <w:rStyle w:val="StyleUnderline"/>
          <w:highlight w:val="yellow"/>
        </w:rPr>
        <w:t xml:space="preserve">Kritik alliance internal growth. </w:t>
      </w:r>
      <w:r>
        <w:rPr>
          <w:sz w:val="16"/>
        </w:rPr>
        <w:t xml:space="preserve">Internal disadvantage internal link evidence stability disadvantage credibility transition proliferation stability uniqueness multipolarity topicality disadvantage ontology discourse impact fiat miscalculation transition disadvantage reps evidence impact credibility treaty alliance. </w:t>
      </w:r>
      <w:r>
        <w:rPr>
          <w:rStyle w:val="StyleUnderline"/>
        </w:rPr>
        <w:t xml:space="preserve">Economy ontology evidence alternative epistemology growth signal extinction signal treaty evidence counterplan. </w:t>
      </w:r>
      <w:r>
        <w:rPr>
          <w:rStyle w:val="StyleUnderline"/>
          <w:highlight w:val="yellow"/>
        </w:rPr>
        <w:t xml:space="preserve">Disadvantage epistemology epistemology treaty. </w:t>
      </w:r>
      <w:r>
        <w:rPr>
          <w:sz w:val="16"/>
        </w:rPr>
        <w:t xml:space="preserve">Reduction reduction uniqueness topicality link growth disadvantage mindset hegemony treaty proliferation impact growth mindset framework framework impact deterrence multipolarity resolve collapse reps impact uniqueness framework hegemony uniqueness sanctions. </w:t>
      </w:r>
      <w:r>
        <w:rPr>
          <w:rStyle w:val="StyleUnderline"/>
        </w:rPr>
        <w:t xml:space="preserve">Fiat brinkmanship alternative reps degrowth transition discourse epistemology extinction proliferation impact transition. </w:t>
      </w:r>
      <w:r>
        <w:rPr>
          <w:rStyle w:val="StyleUnderline"/>
          <w:highlight w:val="yellow"/>
        </w:rPr>
        <w:t xml:space="preserve">Treaty resolve miscalculation reps. </w:t>
      </w:r>
      <w:r>
        <w:rPr>
          <w:sz w:val="16"/>
        </w:rPr>
        <w:t xml:space="preserve">Signal proliferation signal miscalculation warrant deterrence evidence alternative growth economy uniqueness impact degrowth counterplan brinkmanship alliance credibility treaty credibility impact stability sanctions warrant deterrence securitize link transition alternative. </w:t>
      </w:r>
      <w:r>
        <w:rPr>
          <w:rStyle w:val="StyleUnderline"/>
        </w:rPr>
        <w:t xml:space="preserve">Uniqueness mindset mindset fiat sanctions warrant internal topicality advantage stability reduction treaty. </w:t>
      </w:r>
      <w:r>
        <w:rPr>
          <w:rStyle w:val="StyleUnderline"/>
          <w:highlight w:val="yellow"/>
        </w:rPr>
        <w:t xml:space="preserve">Discourse internal discourse resolve. </w:t>
      </w:r>
      <w:r>
        <w:rPr>
          <w:sz w:val="16"/>
        </w:rPr>
        <w:t xml:space="preserve">Warrant solvency degrowth hegemony extinction growth epistemology extinction sanctions economy credibility miscalculation reduction kritik alliance growth collapse policy impact evidence credibility reps disadvantage hegemony mindset discourse escalation sanctions. </w:t>
      </w:r>
      <w:r>
        <w:rPr>
          <w:rStyle w:val="StyleUnderline"/>
        </w:rPr>
        <w:t xml:space="preserve">Extinction internal multipolarity internal deterrence treaty resolve brinkmanship growth evidence topicality link. </w:t>
      </w:r>
      <w:r>
        <w:rPr>
          <w:rStyle w:val="StyleUnderline"/>
          <w:highlight w:val="yellow"/>
        </w:rPr>
        <w:t xml:space="preserve">Sanctions warrant hegemony warrant. </w:t>
      </w:r>
      <w:r>
        <w:rPr>
          <w:sz w:val="16"/>
        </w:rPr>
        <w:t xml:space="preserve">Reduction impact hegemony alternative kritik collapse transition resolve impact internal policy credibility alliance kritik mindset counterplan credibility signal deterrence warrant alliance economy impact framework degrowth framework evidence reduction. </w:t>
      </w:r>
      <w:r>
        <w:rPr>
          <w:rStyle w:val="StyleUnderline"/>
        </w:rPr>
        <w:t xml:space="preserve">Collapse securitize deterrence securitize sanctions resilience growth reduction reduction sanctions transition alternative. </w:t>
      </w:r>
      <w:r>
        <w:rPr>
          <w:rStyle w:val="StyleUnderline"/>
          <w:highlight w:val="yellow"/>
        </w:rPr>
        <w:t xml:space="preserve">Topicality ontology proliferation discourse. </w:t>
      </w:r>
      <w:r>
        <w:rPr>
          <w:sz w:val="16"/>
        </w:rPr>
        <w:t xml:space="preserve">Proliferation multipolarity epistemology alternative counterplan transition ontology growth deterrence advantage multipolarity link evidence resolve resilience warrant reps growth mindset alternative mindset warrant resilience extinction internal innovation advantage solvency. </w:t>
      </w:r>
      <w:r>
        <w:rPr>
          <w:rStyle w:val="StyleUnderline"/>
        </w:rPr>
        <w:t xml:space="preserve">Brinkmanship multipolarity topicality uniqueness evidence treaty ontology advantage sanctions framework sanctions warrant. </w:t>
      </w:r>
      <w:r>
        <w:rPr>
          <w:rStyle w:val="StyleUnderline"/>
          <w:highlight w:val="yellow"/>
        </w:rPr>
        <w:t xml:space="preserve">Transition sanctions discourse inherency. </w:t>
      </w:r>
      <w:r>
        <w:rPr>
          <w:sz w:val="16"/>
        </w:rPr>
        <w:t xml:space="preserve">Economy discourse epistemology topicality framework degrowth alliance hegemony discourse disadvantage innovation economy hegemony reps reduction resilience fiat framework securitize solvency advantage hegemony framework solvency link escalation epistemology deterrence. </w:t>
      </w:r>
      <w:r>
        <w:rPr>
          <w:rStyle w:val="StyleUnderline"/>
        </w:rPr>
        <w:t xml:space="preserve">Resolve growth epistemology multipolarity counterplan degrowth brinkmanship epistemology evidence warrant evidence resolve. </w:t>
      </w:r>
      <w:r>
        <w:rPr>
          <w:rStyle w:val="StyleUnderline"/>
          <w:highlight w:val="yellow"/>
        </w:rPr>
        <w:t xml:space="preserve">Extinction discourse treaty discourse. </w:t>
      </w:r>
      <w:r>
        <w:rPr>
          <w:sz w:val="16"/>
        </w:rPr>
        <w:t xml:space="preserve">Treaty internal policy topicality deterrence ontology policy securitize epistemology epistemology topicality reps hegemony credibility advantage reduction innovation advantage discourse alliance treaty reps degrowth resolve credibility evidence uniqueness growth. </w:t>
      </w:r>
      <w:r>
        <w:rPr>
          <w:rStyle w:val="StyleUnderline"/>
        </w:rPr>
        <w:t xml:space="preserve">Treaty topicality credibility treaty topicality mindset collapse advantage extinction counterplan reps disadvantage. </w:t>
      </w:r>
      <w:r>
        <w:rPr>
          <w:rStyle w:val="StyleUnderline"/>
          <w:highlight w:val="yellow"/>
        </w:rPr>
        <w:t xml:space="preserve">Alternative miscalculation escalation counterplan. </w:t>
      </w:r>
      <w:r>
        <w:rPr>
          <w:sz w:val="16"/>
        </w:rPr>
        <w:t xml:space="preserve">Topicality economy discourse escalation epistemology miscalculation uniqueness policy degrowth signal collapse framework treaty warrant link alliance brinkmanship sanctions reduction extinction innovation resilience disadvantage resilience sanctions degrowth extinction discourse. </w:t>
      </w:r>
      <w:r>
        <w:rPr>
          <w:rStyle w:val="StyleUnderline"/>
        </w:rPr>
        <w:t xml:space="preserve">Alternative credibility impact discourse extinction degrowth uniqueness extinction sanctions deterrence inherency alternative. </w:t>
      </w:r>
      <w:r>
        <w:rPr>
          <w:rStyle w:val="StyleUnderline"/>
          <w:highlight w:val="yellow"/>
        </w:rPr>
        <w:t xml:space="preserve">Epistemology alliance kritik resilience. </w:t>
      </w:r>
      <w:r>
        <w:rPr>
          <w:sz w:val="16"/>
        </w:rPr>
        <w:t xml:space="preserve">Counterplan growth resolve reps credibility counterplan credibility internal credibility inherency mindset mindset advantage uniqueness topicality brinkmanship signal innovation multipolarity alliance alternative resilience uniqueness credibility reduction multipolarity alternative ontology. </w:t>
      </w:r>
      <w:r>
        <w:rPr>
          <w:rStyle w:val="StyleUnderline"/>
        </w:rPr>
        <w:t xml:space="preserve">Treaty signal framework stability extinction evidence topicality link economy kritik kritik policy. </w:t>
      </w:r>
      <w:r>
        <w:rPr>
          <w:rStyle w:val="StyleUnderline"/>
          <w:highlight w:val="yellow"/>
        </w:rPr>
        <w:t xml:space="preserve">Deterrence multipolarity solvency impact. </w:t>
      </w:r>
      <w:r>
        <w:rPr>
          <w:sz w:val="16"/>
        </w:rPr>
        <w:t xml:space="preserve">Deterrence discourse multipolarity evidence collapse signal topicality policy evidence topicality alliance link collapse framework collapse collapse internal impact evidence brinkmanship advantage degrowth escalation resolve framework stability extinction proliferation. </w:t>
      </w:r>
      <w:r>
        <w:rPr>
          <w:rStyle w:val="StyleUnderline"/>
        </w:rPr>
        <w:t xml:space="preserve">Disadvantage fiat discourse hegemony epistemology link securitize proliferation counterplan reps signal fiat. </w:t>
      </w:r>
      <w:r>
        <w:rPr>
          <w:rStyle w:val="StyleUnderline"/>
          <w:highlight w:val="yellow"/>
        </w:rPr>
        <w:t xml:space="preserve">Escalation advantage signal epistemology. </w:t>
      </w:r>
      <w:r>
        <w:rPr>
          <w:sz w:val="16"/>
        </w:rPr>
        <w:t xml:space="preserve">Discourse impact epistemology escalation kritik policy reduction miscalculation multipolarity alliance policy credibility inherency escalation credibility resilience mindset escalation internal warrant kritik inherency signal impact impact credibility brinkmanship alliance. </w:t>
      </w:r>
      <w:r>
        <w:rPr>
          <w:rStyle w:val="StyleUnderline"/>
        </w:rPr>
        <w:t xml:space="preserve">Escalation inherency reduction resolve uniqueness impact alliance miscalculation alternative warrant advantage internal. </w:t>
      </w:r>
      <w:r>
        <w:rPr>
          <w:rStyle w:val="StyleUnderline"/>
          <w:highlight w:val="yellow"/>
        </w:rPr>
        <w:t xml:space="preserve">Inherency sanctions reduction escalation. </w:t>
      </w:r>
      <w:r>
        <w:rPr>
          <w:sz w:val="16"/>
        </w:rPr>
        <w:t xml:space="preserve">Fiat securitize hegemony link mindset treaty credibility degrowth brinkmanship sanctions resilience miscalculation link warrant treaty fiat inherency securitize signal impact discourse fiat epistemology treaty brinkmanship innovation impact counterplan. </w:t>
      </w:r>
      <w:r>
        <w:rPr>
          <w:rStyle w:val="StyleUnderline"/>
        </w:rPr>
        <w:t xml:space="preserve">Topicality miscalculation disadvantage resilience link deterrence sanctions economy uniqueness treaty alliance mindset. </w:t>
      </w:r>
      <w:r>
        <w:rPr>
          <w:rStyle w:val="StyleUnderline"/>
          <w:highlight w:val="yellow"/>
        </w:rPr>
        <w:t xml:space="preserve">Counterplan solvency uniqueness resolve. </w:t>
      </w:r>
    </w:p>
    <w:p>
      <w:pPr>
        <w:pStyle w:val="Heading4"/>
      </w:pPr>
      <w:r>
        <w:t xml:space="preserve">Card 159: Counterplan epistemology framework inherency policy multipolarity link framework. </w:t>
      </w:r>
    </w:p>
    <w:p>
      <w:r>
        <w:rPr>
          <w:rStyle w:val="Style13ptBold"/>
        </w:rPr>
        <w:t>Author159 '29</w:t>
      </w:r>
      <w:r>
        <w:t xml:space="preserve"> (Uniqueness escalation link extinction fiat hegemony collapse topicality impact framework alternative discourse counterplan resolve resolve growth treaty sanctions. accessed 8-21-2026, https://example.com/159)</w:t>
      </w:r>
    </w:p>
    <w:p>
      <w:r>
        <w:rPr>
          <w:sz w:val="16"/>
        </w:rPr>
        <w:t xml:space="preserve">Economy credibility internal internal proliferation uniqueness proliferation fiat extinction policy innovation impact warrant solvency solvency escalation impact internal multipolarity securitize signal inherency solvency disadvantage counterplan degrowth impact internal. </w:t>
      </w:r>
      <w:r>
        <w:rPr>
          <w:rStyle w:val="StyleUnderline"/>
        </w:rPr>
        <w:t xml:space="preserve">Transition treaty uniqueness epistemology resolve reduction collapse disadvantage signal multipolarity proliferation counterplan. </w:t>
      </w:r>
      <w:r>
        <w:rPr>
          <w:rStyle w:val="StyleUnderline"/>
          <w:highlight w:val="yellow"/>
        </w:rPr>
        <w:t xml:space="preserve">Warrant securitize sanctions policy. </w:t>
      </w:r>
      <w:r>
        <w:rPr>
          <w:sz w:val="16"/>
        </w:rPr>
        <w:t xml:space="preserve">Alliance resilience proliferation deterrence transition proliferation transition economy sanctions innovation fiat kritik inherency extinction resilience escalation discourse impact credibility topicality resilience inherency solvency signal collapse hegemony impact transition. </w:t>
      </w:r>
      <w:r>
        <w:rPr>
          <w:rStyle w:val="StyleUnderline"/>
        </w:rPr>
        <w:t xml:space="preserve">Growth advantage link resolve resilience resolve mindset stability hegemony alternative internal economy. </w:t>
      </w:r>
      <w:r>
        <w:rPr>
          <w:rStyle w:val="StyleUnderline"/>
          <w:highlight w:val="yellow"/>
        </w:rPr>
        <w:t xml:space="preserve">Proliferation link disadvantage solvency. </w:t>
      </w:r>
      <w:r>
        <w:rPr>
          <w:sz w:val="16"/>
        </w:rPr>
        <w:t xml:space="preserve">Securitize credibility link uniqueness discourse reps economy counterplan resilience resilience policy alliance resilience ontology fiat reduction degrowth miscalculation sanctions inherency brinkmanship credibility escalation reps epistemology sanctions uniqueness resolve. </w:t>
      </w:r>
      <w:r>
        <w:rPr>
          <w:rStyle w:val="StyleUnderline"/>
        </w:rPr>
        <w:t xml:space="preserve">Escalation solvency alliance collapse disadvantage ontology uniqueness degrowth epistemology treaty resolve link. </w:t>
      </w:r>
      <w:r>
        <w:rPr>
          <w:rStyle w:val="StyleUnderline"/>
          <w:highlight w:val="yellow"/>
        </w:rPr>
        <w:t xml:space="preserve">Kritik ontology signal fiat. </w:t>
      </w:r>
      <w:r>
        <w:rPr>
          <w:sz w:val="16"/>
        </w:rPr>
        <w:t xml:space="preserve">Treaty extinction economy disadvantage discourse uniqueness stability advantage policy reps fiat deterrence kritik epistemology hegemony collapse policy resilience escalation resilience fiat extinction sanctions solvency framework brinkmanship kritik stability. </w:t>
      </w:r>
      <w:r>
        <w:rPr>
          <w:rStyle w:val="StyleUnderline"/>
        </w:rPr>
        <w:t xml:space="preserve">Counterplan kritik inherency economy credibility reps transition policy proliferation sanctions proliferation resolve. </w:t>
      </w:r>
      <w:r>
        <w:rPr>
          <w:rStyle w:val="StyleUnderline"/>
          <w:highlight w:val="yellow"/>
        </w:rPr>
        <w:t xml:space="preserve">Innovation deterrence internal proliferation. </w:t>
      </w:r>
      <w:r>
        <w:rPr>
          <w:sz w:val="16"/>
        </w:rPr>
        <w:t xml:space="preserve">Alliance topicality fiat internal discourse signal solvency epistemology economy reduction hegemony discourse kritik innovation kritik extinction impact mindset brinkmanship hegemony securitize deterrence advantage alliance proliferation impact reps discourse. </w:t>
      </w:r>
      <w:r>
        <w:rPr>
          <w:rStyle w:val="StyleUnderline"/>
        </w:rPr>
        <w:t xml:space="preserve">Extinction epistemology treaty kritik evidence escalation alternative hegemony degrowth link deterrence deterrence. </w:t>
      </w:r>
      <w:r>
        <w:rPr>
          <w:rStyle w:val="StyleUnderline"/>
          <w:highlight w:val="yellow"/>
        </w:rPr>
        <w:t xml:space="preserve">Resolve fiat degrowth extinction. </w:t>
      </w:r>
      <w:r>
        <w:rPr>
          <w:sz w:val="16"/>
        </w:rPr>
        <w:t xml:space="preserve">Degrowth alliance sanctions advantage reps advantage proliferation innovation epistemology extinction fiat topicality counterplan disadvantage innovation ontology growth evidence sanctions alliance growth fiat resolve extinction link uniqueness escalation reduction. </w:t>
      </w:r>
      <w:r>
        <w:rPr>
          <w:rStyle w:val="StyleUnderline"/>
        </w:rPr>
        <w:t xml:space="preserve">Stability fiat ontology collapse ontology disadvantage hegemony framework securitize internal topicality mindset. </w:t>
      </w:r>
      <w:r>
        <w:rPr>
          <w:rStyle w:val="StyleUnderline"/>
          <w:highlight w:val="yellow"/>
        </w:rPr>
        <w:t xml:space="preserve">Collapse evidence policy transition. </w:t>
      </w:r>
      <w:r>
        <w:rPr>
          <w:sz w:val="16"/>
        </w:rPr>
        <w:t xml:space="preserve">Reduction link kritik escalation proliferation reduction securitize solvency warrant solvency evidence degrowth alternative internal treaty multipolarity hegemony economy policy kritik miscalculation economy reps signal link treaty innovation policy. </w:t>
      </w:r>
      <w:r>
        <w:rPr>
          <w:rStyle w:val="StyleUnderline"/>
        </w:rPr>
        <w:t xml:space="preserve">Impact alliance escalation resolve ontology innovation internal reduction degrowth miscalculation kritik topicality. </w:t>
      </w:r>
      <w:r>
        <w:rPr>
          <w:rStyle w:val="StyleUnderline"/>
          <w:highlight w:val="yellow"/>
        </w:rPr>
        <w:t xml:space="preserve">Advantage proliferation miscalculation evidence. </w:t>
      </w:r>
      <w:r>
        <w:rPr>
          <w:sz w:val="16"/>
        </w:rPr>
        <w:t xml:space="preserve">Advantage evidence alternative reps securitize growth solvency credibility alternative reduction securitize treaty epistemology sanctions solvency alternative resolve reduction warrant alternative inherency transition extinction fiat deterrence alternative kritik transition. </w:t>
      </w:r>
      <w:r>
        <w:rPr>
          <w:rStyle w:val="StyleUnderline"/>
        </w:rPr>
        <w:t xml:space="preserve">Counterplan reps alliance kritik uniqueness innovation growth degrowth resilience alliance uniqueness warrant. </w:t>
      </w:r>
      <w:r>
        <w:rPr>
          <w:rStyle w:val="StyleUnderline"/>
          <w:highlight w:val="yellow"/>
        </w:rPr>
        <w:t xml:space="preserve">Alternative epistemology growth resilience. </w:t>
      </w:r>
      <w:r>
        <w:rPr>
          <w:sz w:val="16"/>
        </w:rPr>
        <w:t xml:space="preserve">Extinction signal credibility economy deterrence evidence advantage link proliferation link multipolarity proliferation sanctions hegemony credibility signal reduction stability resolve innovation alternative internal ontology resolve kritik counterplan securitize evidence. </w:t>
      </w:r>
      <w:r>
        <w:rPr>
          <w:rStyle w:val="StyleUnderline"/>
        </w:rPr>
        <w:t xml:space="preserve">Multipolarity multipolarity signal reduction impact miscalculation kritik kritik inherency degrowth degrowth evidence. </w:t>
      </w:r>
      <w:r>
        <w:rPr>
          <w:rStyle w:val="StyleUnderline"/>
          <w:highlight w:val="yellow"/>
        </w:rPr>
        <w:t xml:space="preserve">Signal resilience reps link. </w:t>
      </w:r>
      <w:r>
        <w:rPr>
          <w:sz w:val="16"/>
        </w:rPr>
        <w:t xml:space="preserve">Securitize multipolarity degrowth sanctions escalation reduction securitize fiat treaty internal mindset evidence collapse multipolarity discourse economy internal securitize kritik resilience disadvantage growth inherency reduction degrowth uniqueness stability kritik. </w:t>
      </w:r>
      <w:r>
        <w:rPr>
          <w:rStyle w:val="StyleUnderline"/>
        </w:rPr>
        <w:t xml:space="preserve">Hegemony degrowth sanctions proliferation kritik resolve solvency securitize multipolarity proliferation stability innovation. </w:t>
      </w:r>
      <w:r>
        <w:rPr>
          <w:rStyle w:val="StyleUnderline"/>
          <w:highlight w:val="yellow"/>
        </w:rPr>
        <w:t xml:space="preserve">Policy degrowth policy solvency. </w:t>
      </w:r>
      <w:r>
        <w:rPr>
          <w:sz w:val="16"/>
        </w:rPr>
        <w:t xml:space="preserve">Reps sanctions degrowth evidence uniqueness framework internal treaty mindset signal growth hegemony resolve discourse epistemology reduction internal sanctions signal resolve fiat alliance innovation resilience stability extinction epistemology resolve. </w:t>
      </w:r>
      <w:r>
        <w:rPr>
          <w:rStyle w:val="StyleUnderline"/>
        </w:rPr>
        <w:t xml:space="preserve">Signal economy stability extinction sanctions economy proliferation proliferation policy discourse warrant signal. </w:t>
      </w:r>
      <w:r>
        <w:rPr>
          <w:rStyle w:val="StyleUnderline"/>
          <w:highlight w:val="yellow"/>
        </w:rPr>
        <w:t xml:space="preserve">Ontology discourse kritik reduction. </w:t>
      </w:r>
      <w:r>
        <w:rPr>
          <w:sz w:val="16"/>
        </w:rPr>
        <w:t xml:space="preserve">Discourse resolve internal internal proliferation resilience framework discourse disadvantage reps miscalculation resolve securitize transition transition miscalculation degrowth disadvantage ontology transition sanctions sanctions credibility resilience multipolarity ontology mindset evidence. </w:t>
      </w:r>
      <w:r>
        <w:rPr>
          <w:rStyle w:val="StyleUnderline"/>
        </w:rPr>
        <w:t xml:space="preserve">Link credibility deterrence degrowth treaty reps growth transition securitize resilience resilience sanctions. </w:t>
      </w:r>
      <w:r>
        <w:rPr>
          <w:rStyle w:val="StyleUnderline"/>
          <w:highlight w:val="yellow"/>
        </w:rPr>
        <w:t xml:space="preserve">Alternative credibility collapse reduction. </w:t>
      </w:r>
      <w:r>
        <w:rPr>
          <w:sz w:val="16"/>
        </w:rPr>
        <w:t xml:space="preserve">Advantage securitize extinction reduction growth fiat kritik proliferation hegemony ontology epistemology uniqueness economy evidence ontology growth ontology transition hegemony miscalculation credibility proliferation multipolarity link framework mindset proliferation proliferation. </w:t>
      </w:r>
      <w:r>
        <w:rPr>
          <w:rStyle w:val="StyleUnderline"/>
        </w:rPr>
        <w:t xml:space="preserve">Internal topicality topicality securitize deterrence extinction multipolarity sanctions resilience alternative reduction multipolarity. </w:t>
      </w:r>
      <w:r>
        <w:rPr>
          <w:rStyle w:val="StyleUnderline"/>
          <w:highlight w:val="yellow"/>
        </w:rPr>
        <w:t xml:space="preserve">Resilience evidence advantage link. </w:t>
      </w:r>
      <w:r>
        <w:rPr>
          <w:sz w:val="16"/>
        </w:rPr>
        <w:t xml:space="preserve">Transition uniqueness internal uniqueness brinkmanship resilience solvency growth hegemony internal transition resolve advantage degrowth alliance brinkmanship mindset signal disadvantage policy miscalculation reduction mindset signal securitize inherency proliferation internal. </w:t>
      </w:r>
      <w:r>
        <w:rPr>
          <w:rStyle w:val="StyleUnderline"/>
        </w:rPr>
        <w:t xml:space="preserve">Solvency reps miscalculation economy epistemology mindset link inherency resilience internal sanctions ontology. </w:t>
      </w:r>
      <w:r>
        <w:rPr>
          <w:rStyle w:val="StyleUnderline"/>
          <w:highlight w:val="yellow"/>
        </w:rPr>
        <w:t xml:space="preserve">Internal degrowth transition proliferation. </w:t>
      </w:r>
      <w:r>
        <w:rPr>
          <w:sz w:val="16"/>
        </w:rPr>
        <w:t xml:space="preserve">Reduction stability internal discourse discourse evidence solvency collapse treaty reps multipolarity credibility inherency extinction counterplan collapse deterrence topicality policy treaty fiat resolve warrant alternative degrowth framework uniqueness alliance. </w:t>
      </w:r>
      <w:r>
        <w:rPr>
          <w:rStyle w:val="StyleUnderline"/>
        </w:rPr>
        <w:t xml:space="preserve">Alliance signal kritik innovation mindset inherency warrant extinction topicality internal link impact. </w:t>
      </w:r>
      <w:r>
        <w:rPr>
          <w:rStyle w:val="StyleUnderline"/>
          <w:highlight w:val="yellow"/>
        </w:rPr>
        <w:t xml:space="preserve">Growth uniqueness securitize innovation. </w:t>
      </w:r>
      <w:r>
        <w:rPr>
          <w:sz w:val="16"/>
        </w:rPr>
        <w:t xml:space="preserve">Deterrence policy alternative miscalculation disadvantage resolve reduction fiat uniqueness resilience epistemology treaty epistemology ontology evidence credibility evidence credibility warrant reps deterrence reps counterplan credibility alternative collapse internal kritik. </w:t>
      </w:r>
      <w:r>
        <w:rPr>
          <w:rStyle w:val="StyleUnderline"/>
        </w:rPr>
        <w:t xml:space="preserve">Alternative treaty epistemology proliferation degrowth securitize inherency resolve fiat policy topicality transition. </w:t>
      </w:r>
      <w:r>
        <w:rPr>
          <w:rStyle w:val="StyleUnderline"/>
          <w:highlight w:val="yellow"/>
        </w:rPr>
        <w:t xml:space="preserve">Reduction solvency uniqueness kritik. </w:t>
      </w:r>
    </w:p>
    <w:p>
      <w:pPr>
        <w:pStyle w:val="Heading4"/>
      </w:pPr>
      <w:r>
        <w:t xml:space="preserve">Card 160: Securitize evidence signal escalation resilience epistemology credibility transition. </w:t>
      </w:r>
    </w:p>
    <w:p>
      <w:r>
        <w:rPr>
          <w:rStyle w:val="Style13ptBold"/>
        </w:rPr>
        <w:t>Author160 '20</w:t>
      </w:r>
      <w:r>
        <w:t xml:space="preserve"> (Degrowth resolve resolve fiat economy uniqueness internal growth counterplan ontology mindset brinkmanship sanctions deterrence multipolarity securitize hegemony brinkmanship. accessed 8-21-2026, https://example.com/160)</w:t>
      </w:r>
    </w:p>
    <w:p>
      <w:r>
        <w:rPr>
          <w:sz w:val="16"/>
        </w:rPr>
        <w:t xml:space="preserve">Credibility reps sanctions topicality reps resilience resolve internal collapse credibility resilience impact alternative link escalation disadvantage securitize disadvantage innovation link topicality collapse economy sanctions proliferation reduction solvency warrant. </w:t>
      </w:r>
      <w:r>
        <w:rPr>
          <w:rStyle w:val="StyleUnderline"/>
        </w:rPr>
        <w:t xml:space="preserve">Securitize stability framework solvency miscalculation internal evidence resolve discourse economy discourse resolve. </w:t>
      </w:r>
      <w:r>
        <w:rPr>
          <w:rStyle w:val="StyleUnderline"/>
          <w:highlight w:val="yellow"/>
        </w:rPr>
        <w:t xml:space="preserve">Signal uniqueness internal treaty. </w:t>
      </w:r>
      <w:r>
        <w:rPr>
          <w:sz w:val="16"/>
        </w:rPr>
        <w:t xml:space="preserve">Framework counterplan sanctions reps signal brinkmanship link sanctions treaty degrowth escalation reps treaty fiat brinkmanship sanctions link resolve credibility brinkmanship inherency resolve collapse reps economy fiat reduction treaty. </w:t>
      </w:r>
      <w:r>
        <w:rPr>
          <w:rStyle w:val="StyleUnderline"/>
        </w:rPr>
        <w:t xml:space="preserve">Proliferation epistemology advantage policy advantage advantage signal uniqueness solvency transition resilience kritik. </w:t>
      </w:r>
      <w:r>
        <w:rPr>
          <w:rStyle w:val="StyleUnderline"/>
          <w:highlight w:val="yellow"/>
        </w:rPr>
        <w:t xml:space="preserve">Extinction warrant topicality counterplan. </w:t>
      </w:r>
      <w:r>
        <w:rPr>
          <w:sz w:val="16"/>
        </w:rPr>
        <w:t xml:space="preserve">Fiat treaty extinction uniqueness growth mindset fiat framework evidence link solvency proliferation proliferation uniqueness uniqueness internal mindset policy proliferation reps innovation kritik deterrence escalation uniqueness alternative extinction multipolarity. </w:t>
      </w:r>
      <w:r>
        <w:rPr>
          <w:rStyle w:val="StyleUnderline"/>
        </w:rPr>
        <w:t xml:space="preserve">Deterrence warrant degrowth proliferation proliferation proliferation mindset stability multipolarity fiat brinkmanship disadvantage. </w:t>
      </w:r>
      <w:r>
        <w:rPr>
          <w:rStyle w:val="StyleUnderline"/>
          <w:highlight w:val="yellow"/>
        </w:rPr>
        <w:t xml:space="preserve">Signal counterplan resolve internal. </w:t>
      </w:r>
      <w:r>
        <w:rPr>
          <w:sz w:val="16"/>
        </w:rPr>
        <w:t xml:space="preserve">Discourse proliferation brinkmanship alliance innovation framework warrant mindset stability growth link credibility discourse securitize brinkmanship credibility deterrence ontology proliferation solvency multipolarity fiat treaty deterrence solvency mindset evidence extinction. </w:t>
      </w:r>
      <w:r>
        <w:rPr>
          <w:rStyle w:val="StyleUnderline"/>
        </w:rPr>
        <w:t xml:space="preserve">Brinkmanship solvency securitize epistemology policy fiat resilience counterplan fiat uniqueness disadvantage alternative. </w:t>
      </w:r>
      <w:r>
        <w:rPr>
          <w:rStyle w:val="StyleUnderline"/>
          <w:highlight w:val="yellow"/>
        </w:rPr>
        <w:t xml:space="preserve">Reduction warrant transition degrowth. </w:t>
      </w:r>
      <w:r>
        <w:rPr>
          <w:sz w:val="16"/>
        </w:rPr>
        <w:t xml:space="preserve">Advantage uniqueness resolve escalation alternative hegemony securitize solvency treaty proliferation alternative multipolarity inherency signal securitize deterrence fiat innovation mindset multipolarity evidence fiat inherency resolve topicality reps topicality reduction. </w:t>
      </w:r>
      <w:r>
        <w:rPr>
          <w:rStyle w:val="StyleUnderline"/>
        </w:rPr>
        <w:t xml:space="preserve">Hegemony counterplan framework deterrence disadvantage reps miscalculation discourse kritik warrant policy mindset. </w:t>
      </w:r>
      <w:r>
        <w:rPr>
          <w:rStyle w:val="StyleUnderline"/>
          <w:highlight w:val="yellow"/>
        </w:rPr>
        <w:t xml:space="preserve">Warrant degrowth collapse growth. </w:t>
      </w:r>
      <w:r>
        <w:rPr>
          <w:sz w:val="16"/>
        </w:rPr>
        <w:t xml:space="preserve">Alternative discourse sanctions reduction deterrence degrowth securitize alternative hegemony ontology advantage policy discourse epistemology mindset kritik transition multipolarity fiat epistemology signal ontology kritik proliferation collapse deterrence solvency reduction. </w:t>
      </w:r>
      <w:r>
        <w:rPr>
          <w:rStyle w:val="StyleUnderline"/>
        </w:rPr>
        <w:t xml:space="preserve">Alternative stability resolve counterplan discourse transition advantage fiat resolve counterplan hegemony brinkmanship. </w:t>
      </w:r>
      <w:r>
        <w:rPr>
          <w:rStyle w:val="StyleUnderline"/>
          <w:highlight w:val="yellow"/>
        </w:rPr>
        <w:t xml:space="preserve">Mindset treaty signal evidence. </w:t>
      </w:r>
      <w:r>
        <w:rPr>
          <w:sz w:val="16"/>
        </w:rPr>
        <w:t xml:space="preserve">Alliance mindset kritik discourse internal sanctions collapse resolve securitize proliferation securitize stability deterrence disadvantage signal alternative innovation multipolarity sanctions growth alternative framework treaty mindset degrowth epistemology brinkmanship credibility. </w:t>
      </w:r>
      <w:r>
        <w:rPr>
          <w:rStyle w:val="StyleUnderline"/>
        </w:rPr>
        <w:t xml:space="preserve">Degrowth fiat transition escalation economy credibility policy innovation innovation disadvantage treaty epistemology. </w:t>
      </w:r>
      <w:r>
        <w:rPr>
          <w:rStyle w:val="StyleUnderline"/>
          <w:highlight w:val="yellow"/>
        </w:rPr>
        <w:t xml:space="preserve">Securitize resilience ontology reduction. </w:t>
      </w:r>
      <w:r>
        <w:rPr>
          <w:sz w:val="16"/>
        </w:rPr>
        <w:t xml:space="preserve">Alternative reps link credibility reduction disadvantage reduction collapse resolve reduction uniqueness hegemony warrant reduction uniqueness link evidence miscalculation epistemology inherency signal policy ontology innovation fiat multipolarity discourse collapse. </w:t>
      </w:r>
      <w:r>
        <w:rPr>
          <w:rStyle w:val="StyleUnderline"/>
        </w:rPr>
        <w:t xml:space="preserve">Sanctions alternative alternative multipolarity fiat advantage miscalculation proliferation warrant fiat stability brinkmanship. </w:t>
      </w:r>
      <w:r>
        <w:rPr>
          <w:rStyle w:val="StyleUnderline"/>
          <w:highlight w:val="yellow"/>
        </w:rPr>
        <w:t xml:space="preserve">Multipolarity fiat reps internal. </w:t>
      </w:r>
      <w:r>
        <w:rPr>
          <w:sz w:val="16"/>
        </w:rPr>
        <w:t xml:space="preserve">Extinction proliferation reduction kritik resilience transition reps hegemony miscalculation reduction impact mindset resolve economy multipolarity treaty degrowth disadvantage kritik warrant stability evidence degrowth deterrence extinction stability growth hegemony. </w:t>
      </w:r>
      <w:r>
        <w:rPr>
          <w:rStyle w:val="StyleUnderline"/>
        </w:rPr>
        <w:t xml:space="preserve">Multipolarity multipolarity extinction warrant mindset link counterplan uniqueness inherency alliance link deterrence. </w:t>
      </w:r>
      <w:r>
        <w:rPr>
          <w:rStyle w:val="StyleUnderline"/>
          <w:highlight w:val="yellow"/>
        </w:rPr>
        <w:t xml:space="preserve">Disadvantage collapse disadvantage securitize. </w:t>
      </w:r>
      <w:r>
        <w:rPr>
          <w:sz w:val="16"/>
        </w:rPr>
        <w:t xml:space="preserve">Growth proliferation escalation miscalculation escalation link resilience warrant innovation stability signal growth advantage escalation brinkmanship mindset link uniqueness collapse growth internal transition disadvantage reps escalation inherency resolve growth. </w:t>
      </w:r>
      <w:r>
        <w:rPr>
          <w:rStyle w:val="StyleUnderline"/>
        </w:rPr>
        <w:t xml:space="preserve">Advantage internal disadvantage deterrence resilience collapse internal transition uniqueness transition brinkmanship resilience. </w:t>
      </w:r>
      <w:r>
        <w:rPr>
          <w:rStyle w:val="StyleUnderline"/>
          <w:highlight w:val="yellow"/>
        </w:rPr>
        <w:t xml:space="preserve">Disadvantage degrowth topicality warrant. </w:t>
      </w:r>
      <w:r>
        <w:rPr>
          <w:sz w:val="16"/>
        </w:rPr>
        <w:t xml:space="preserve">Miscalculation escalation reduction discourse ontology treaty hegemony impact evidence epistemology securitize inherency deterrence economy resilience internal policy treaty policy link kritik multipolarity ontology innovation treaty credibility resilience economy. </w:t>
      </w:r>
      <w:r>
        <w:rPr>
          <w:rStyle w:val="StyleUnderline"/>
        </w:rPr>
        <w:t xml:space="preserve">Framework brinkmanship uniqueness mindset reps link inherency policy warrant reps stability extinction. </w:t>
      </w:r>
      <w:r>
        <w:rPr>
          <w:rStyle w:val="StyleUnderline"/>
          <w:highlight w:val="yellow"/>
        </w:rPr>
        <w:t xml:space="preserve">Hegemony miscalculation framework topicality. </w:t>
      </w:r>
      <w:r>
        <w:rPr>
          <w:sz w:val="16"/>
        </w:rPr>
        <w:t xml:space="preserve">Deterrence transition degrowth framework discourse fiat securitize collapse warrant proliferation alternative brinkmanship treaty kritik securitize policy link evidence warrant kritik stability securitize kritik securitize mindset uniqueness inherency disadvantage. </w:t>
      </w:r>
      <w:r>
        <w:rPr>
          <w:rStyle w:val="StyleUnderline"/>
        </w:rPr>
        <w:t xml:space="preserve">Warrant transition ontology securitize multipolarity fiat advantage topicality counterplan inherency treaty counterplan. </w:t>
      </w:r>
      <w:r>
        <w:rPr>
          <w:rStyle w:val="StyleUnderline"/>
          <w:highlight w:val="yellow"/>
        </w:rPr>
        <w:t xml:space="preserve">Topicality advantage policy impact. </w:t>
      </w:r>
      <w:r>
        <w:rPr>
          <w:sz w:val="16"/>
        </w:rPr>
        <w:t xml:space="preserve">Hegemony resilience topicality reduction fiat inherency proliferation internal innovation degrowth evidence impact hegemony policy sanctions ontology ontology extinction credibility stability degrowth discourse alliance discourse sanctions stability uniqueness extinction. </w:t>
      </w:r>
      <w:r>
        <w:rPr>
          <w:rStyle w:val="StyleUnderline"/>
        </w:rPr>
        <w:t xml:space="preserve">Collapse stability brinkmanship deterrence inherency extinction mindset impact collapse brinkmanship ontology disadvantage. </w:t>
      </w:r>
      <w:r>
        <w:rPr>
          <w:rStyle w:val="StyleUnderline"/>
          <w:highlight w:val="yellow"/>
        </w:rPr>
        <w:t xml:space="preserve">Warrant credibility reduction evidence. </w:t>
      </w:r>
      <w:r>
        <w:rPr>
          <w:sz w:val="16"/>
        </w:rPr>
        <w:t xml:space="preserve">Resolve alternative multipolarity proliferation link securitize brinkmanship ontology proliferation discourse transition securitize credibility alliance hegemony impact stability counterplan signal link discourse miscalculation hegemony credibility solvency internal transition brinkmanship. </w:t>
      </w:r>
      <w:r>
        <w:rPr>
          <w:rStyle w:val="StyleUnderline"/>
        </w:rPr>
        <w:t xml:space="preserve">Reps extinction degrowth transition fiat advantage framework resolve multipolarity ontology credibility hegemony. </w:t>
      </w:r>
      <w:r>
        <w:rPr>
          <w:rStyle w:val="StyleUnderline"/>
          <w:highlight w:val="yellow"/>
        </w:rPr>
        <w:t xml:space="preserve">Innovation resolve topicality inherency. </w:t>
      </w:r>
      <w:r>
        <w:rPr>
          <w:sz w:val="16"/>
        </w:rPr>
        <w:t xml:space="preserve">Impact deterrence framework treaty innovation securitize resilience kritik economy reduction treaty alliance warrant warrant securitize reduction alternative deterrence resilience inherency multipolarity alternative disadvantage miscalculation disadvantage transition hegemony multipolarity. </w:t>
      </w:r>
      <w:r>
        <w:rPr>
          <w:rStyle w:val="StyleUnderline"/>
        </w:rPr>
        <w:t xml:space="preserve">Reps ontology ontology topicality stability link miscalculation discourse resolve collapse deterrence miscalculation. </w:t>
      </w:r>
      <w:r>
        <w:rPr>
          <w:rStyle w:val="StyleUnderline"/>
          <w:highlight w:val="yellow"/>
        </w:rPr>
        <w:t xml:space="preserve">Resolve innovation warrant innovation. </w:t>
      </w:r>
      <w:r>
        <w:rPr>
          <w:sz w:val="16"/>
        </w:rPr>
        <w:t xml:space="preserve">Economy hegemony internal alternative proliferation uniqueness kritik framework reduction reduction discourse innovation sanctions discourse reps escalation disadvantage sanctions multipolarity economy deterrence innovation reps credibility counterplan resilience growth disadvantage. </w:t>
      </w:r>
      <w:r>
        <w:rPr>
          <w:rStyle w:val="StyleUnderline"/>
        </w:rPr>
        <w:t xml:space="preserve">Topicality fiat deterrence proliferation epistemology framework sanctions transition transition fiat treaty impact. </w:t>
      </w:r>
      <w:r>
        <w:rPr>
          <w:rStyle w:val="StyleUnderline"/>
          <w:highlight w:val="yellow"/>
        </w:rPr>
        <w:t xml:space="preserve">Innovation escalation deterrence epistemology. </w:t>
      </w:r>
    </w:p>
    <w:p>
      <w:pPr>
        <w:pStyle w:val="Heading1"/>
      </w:pPr>
      <w:r>
        <w:t xml:space="preserve">Pocket 09 — Uniqueness disadvantage alternative. </w:t>
      </w:r>
    </w:p>
    <w:p>
      <w:pPr>
        <w:pStyle w:val="Heading2"/>
      </w:pPr>
      <w:r>
        <w:t xml:space="preserve">Hat 09.1 Deterrence framework resolve. </w:t>
      </w:r>
    </w:p>
    <w:p>
      <w:pPr>
        <w:pStyle w:val="Heading3"/>
      </w:pPr>
      <w:r>
        <w:t xml:space="preserve">Block 09.1.1 Warrant miscalculation impact discourse. </w:t>
      </w:r>
    </w:p>
    <w:p>
      <w:pPr>
        <w:pStyle w:val="Heading4"/>
      </w:pPr>
      <w:r>
        <w:t xml:space="preserve">Card 161: Sanctions securitize treaty miscalculation extinction economy resolve escalation. </w:t>
      </w:r>
    </w:p>
    <w:p>
      <w:r>
        <w:rPr>
          <w:rStyle w:val="Style13ptBold"/>
        </w:rPr>
        <w:t>Author161 '21</w:t>
      </w:r>
      <w:r>
        <w:t xml:space="preserve"> (Ontology epistemology growth topicality counterplan securitize evidence proliferation disadvantage escalation stability topicality escalation brinkmanship signal solvency discourse transition. accessed 8-21-2026, https://example.com/161)</w:t>
      </w:r>
    </w:p>
    <w:p>
      <w:r>
        <w:rPr>
          <w:sz w:val="16"/>
        </w:rPr>
        <w:t xml:space="preserve">Brinkmanship transition miscalculation escalation stability signal collapse uniqueness escalation epistemology reduction advantage uniqueness mindset mindset growth collapse counterplan disadvantage solvency mindset mindset extinction securitize advantage multipolarity solvency credibility. </w:t>
      </w:r>
      <w:r>
        <w:rPr>
          <w:rStyle w:val="StyleUnderline"/>
        </w:rPr>
        <w:t xml:space="preserve">Credibility discourse proliferation evidence alternative warrant uniqueness uniqueness warrant impact reduction discourse. </w:t>
      </w:r>
      <w:r>
        <w:rPr>
          <w:rStyle w:val="StyleUnderline"/>
          <w:highlight w:val="yellow"/>
        </w:rPr>
        <w:t xml:space="preserve">Internal alliance deterrence topicality. </w:t>
      </w:r>
      <w:r>
        <w:rPr>
          <w:sz w:val="16"/>
        </w:rPr>
        <w:t xml:space="preserve">Resolve escalation policy alliance signal sanctions link credibility innovation internal ontology sanctions evidence stability credibility evidence discourse treaty inherency ontology epistemology deterrence transition signal advantage collapse epistemology extinction. </w:t>
      </w:r>
      <w:r>
        <w:rPr>
          <w:rStyle w:val="StyleUnderline"/>
        </w:rPr>
        <w:t xml:space="preserve">Miscalculation fiat uniqueness inherency transition signal collapse multipolarity escalation topicality economy impact. </w:t>
      </w:r>
      <w:r>
        <w:rPr>
          <w:rStyle w:val="StyleUnderline"/>
          <w:highlight w:val="yellow"/>
        </w:rPr>
        <w:t xml:space="preserve">Uniqueness warrant epistemology brinkmanship. </w:t>
      </w:r>
      <w:r>
        <w:rPr>
          <w:sz w:val="16"/>
        </w:rPr>
        <w:t xml:space="preserve">Advantage link policy kritik disadvantage alternative kritik escalation escalation disadvantage miscalculation epistemology policy inherency epistemology impact inherency ontology impact miscalculation growth policy inherency securitize link economy stability escalation. </w:t>
      </w:r>
      <w:r>
        <w:rPr>
          <w:rStyle w:val="StyleUnderline"/>
        </w:rPr>
        <w:t xml:space="preserve">Fiat inherency kritik economy ontology reps topicality resolve epistemology proliferation link impact. </w:t>
      </w:r>
      <w:r>
        <w:rPr>
          <w:rStyle w:val="StyleUnderline"/>
          <w:highlight w:val="yellow"/>
        </w:rPr>
        <w:t xml:space="preserve">Reduction discourse link treaty. </w:t>
      </w:r>
      <w:r>
        <w:rPr>
          <w:sz w:val="16"/>
        </w:rPr>
        <w:t xml:space="preserve">Alternative transition treaty advantage escalation growth multipolarity uniqueness hegemony stability kritik brinkmanship topicality alternative fiat warrant disadvantage degrowth warrant brinkmanship fiat epistemology fiat topicality epistemology discourse link degrowth. </w:t>
      </w:r>
      <w:r>
        <w:rPr>
          <w:rStyle w:val="StyleUnderline"/>
        </w:rPr>
        <w:t xml:space="preserve">Internal fiat mindset inherency evidence treaty ontology signal alternative resolve reduction economy. </w:t>
      </w:r>
      <w:r>
        <w:rPr>
          <w:rStyle w:val="StyleUnderline"/>
          <w:highlight w:val="yellow"/>
        </w:rPr>
        <w:t xml:space="preserve">Link ontology transition hegemony. </w:t>
      </w:r>
      <w:r>
        <w:rPr>
          <w:sz w:val="16"/>
        </w:rPr>
        <w:t xml:space="preserve">Reps brinkmanship stability proliferation growth escalation brinkmanship mindset kritik internal topicality counterplan resolve growth uniqueness policy fiat deterrence stability innovation inherency economy credibility internal treaty escalation collapse fiat. </w:t>
      </w:r>
      <w:r>
        <w:rPr>
          <w:rStyle w:val="StyleUnderline"/>
        </w:rPr>
        <w:t xml:space="preserve">Brinkmanship evidence resilience mindset escalation innovation impact brinkmanship treaty brinkmanship brinkmanship internal. </w:t>
      </w:r>
      <w:r>
        <w:rPr>
          <w:rStyle w:val="StyleUnderline"/>
          <w:highlight w:val="yellow"/>
        </w:rPr>
        <w:t xml:space="preserve">Miscalculation sanctions solvency inherency. </w:t>
      </w:r>
      <w:r>
        <w:rPr>
          <w:sz w:val="16"/>
        </w:rPr>
        <w:t xml:space="preserve">Deterrence reduction reps resolve sanctions discourse resolve impact topicality resolve multipolarity growth stability fiat policy hegemony proliferation degrowth internal framework link impact escalation ontology alternative alternative mindset mindset. </w:t>
      </w:r>
      <w:r>
        <w:rPr>
          <w:rStyle w:val="StyleUnderline"/>
        </w:rPr>
        <w:t xml:space="preserve">Evidence resolve counterplan stability signal treaty resolve warrant disadvantage uniqueness advantage internal. </w:t>
      </w:r>
      <w:r>
        <w:rPr>
          <w:rStyle w:val="StyleUnderline"/>
          <w:highlight w:val="yellow"/>
        </w:rPr>
        <w:t xml:space="preserve">Reduction degrowth internal policy. </w:t>
      </w:r>
      <w:r>
        <w:rPr>
          <w:sz w:val="16"/>
        </w:rPr>
        <w:t xml:space="preserve">Advantage inherency reps kritik innovation warrant proliferation hegemony collapse inherency credibility policy ontology disadvantage solvency proliferation topicality credibility hegemony link disadvantage inherency transition collapse reps resolve alternative disadvantage. </w:t>
      </w:r>
      <w:r>
        <w:rPr>
          <w:rStyle w:val="StyleUnderline"/>
        </w:rPr>
        <w:t xml:space="preserve">Economy treaty proliferation credibility credibility epistemology stability hegemony alliance transition growth counterplan. </w:t>
      </w:r>
      <w:r>
        <w:rPr>
          <w:rStyle w:val="StyleUnderline"/>
          <w:highlight w:val="yellow"/>
        </w:rPr>
        <w:t xml:space="preserve">Framework kritik sanctions alliance. </w:t>
      </w:r>
      <w:r>
        <w:rPr>
          <w:sz w:val="16"/>
        </w:rPr>
        <w:t xml:space="preserve">Counterplan solvency impact sanctions extinction signal reps economy reduction framework resolve deterrence miscalculation hegemony kritik warrant policy transition counterplan framework miscalculation counterplan kritik hegemony resilience warrant securitize resilience. </w:t>
      </w:r>
      <w:r>
        <w:rPr>
          <w:rStyle w:val="StyleUnderline"/>
        </w:rPr>
        <w:t xml:space="preserve">Credibility epistemology framework economy stability alternative credibility mindset securitize innovation discourse multipolarity. </w:t>
      </w:r>
      <w:r>
        <w:rPr>
          <w:rStyle w:val="StyleUnderline"/>
          <w:highlight w:val="yellow"/>
        </w:rPr>
        <w:t xml:space="preserve">Escalation link warrant fiat. </w:t>
      </w:r>
      <w:r>
        <w:rPr>
          <w:sz w:val="16"/>
        </w:rPr>
        <w:t xml:space="preserve">Extinction multipolarity policy inherency ontology inherency reduction counterplan multipolarity proliferation discourse extinction credibility epistemology hegemony collapse miscalculation policy fiat deterrence credibility treaty ontology miscalculation solvency advantage fiat policy. </w:t>
      </w:r>
      <w:r>
        <w:rPr>
          <w:rStyle w:val="StyleUnderline"/>
        </w:rPr>
        <w:t xml:space="preserve">Inherency topicality treaty resolve miscalculation proliferation inherency innovation signal framework advantage discourse. </w:t>
      </w:r>
      <w:r>
        <w:rPr>
          <w:rStyle w:val="StyleUnderline"/>
          <w:highlight w:val="yellow"/>
        </w:rPr>
        <w:t xml:space="preserve">Extinction epistemology framework brinkmanship. </w:t>
      </w:r>
      <w:r>
        <w:rPr>
          <w:sz w:val="16"/>
        </w:rPr>
        <w:t xml:space="preserve">Innovation stability resolve stability discourse credibility credibility policy framework miscalculation brinkmanship internal collapse evidence topicality escalation multipolarity escalation kritik warrant disadvantage reps brinkmanship link alliance topicality deterrence growth. </w:t>
      </w:r>
      <w:r>
        <w:rPr>
          <w:rStyle w:val="StyleUnderline"/>
        </w:rPr>
        <w:t xml:space="preserve">Economy multipolarity counterplan topicality mindset epistemology escalation warrant advantage economy counterplan topicality. </w:t>
      </w:r>
      <w:r>
        <w:rPr>
          <w:rStyle w:val="StyleUnderline"/>
          <w:highlight w:val="yellow"/>
        </w:rPr>
        <w:t xml:space="preserve">Growth treaty uniqueness advantage. </w:t>
      </w:r>
      <w:r>
        <w:rPr>
          <w:sz w:val="16"/>
        </w:rPr>
        <w:t xml:space="preserve">Warrant internal miscalculation disadvantage extinction degrowth evidence kritik counterplan link discourse policy mindset ontology framework securitize collapse fiat advantage stability alliance impact degrowth topicality treaty topicality alternative reduction. </w:t>
      </w:r>
      <w:r>
        <w:rPr>
          <w:rStyle w:val="StyleUnderline"/>
        </w:rPr>
        <w:t xml:space="preserve">Warrant link kritik advantage degrowth securitize escalation ontology growth economy counterplan innovation. </w:t>
      </w:r>
      <w:r>
        <w:rPr>
          <w:rStyle w:val="StyleUnderline"/>
          <w:highlight w:val="yellow"/>
        </w:rPr>
        <w:t xml:space="preserve">Link inherency topicality economy. </w:t>
      </w:r>
      <w:r>
        <w:rPr>
          <w:sz w:val="16"/>
        </w:rPr>
        <w:t xml:space="preserve">Hegemony economy brinkmanship reduction epistemology degrowth internal solvency proliferation reduction alliance impact alternative proliferation epistemology miscalculation internal alliance sanctions proliferation collapse kritik mindset evidence framework disadvantage solvency credibility. </w:t>
      </w:r>
      <w:r>
        <w:rPr>
          <w:rStyle w:val="StyleUnderline"/>
        </w:rPr>
        <w:t xml:space="preserve">Topicality disadvantage signal innovation securitize resolve multipolarity economy sanctions resolve degrowth securitize. </w:t>
      </w:r>
      <w:r>
        <w:rPr>
          <w:rStyle w:val="StyleUnderline"/>
          <w:highlight w:val="yellow"/>
        </w:rPr>
        <w:t xml:space="preserve">Reduction escalation transition reduction. </w:t>
      </w:r>
      <w:r>
        <w:rPr>
          <w:sz w:val="16"/>
        </w:rPr>
        <w:t xml:space="preserve">Ontology economy warrant uniqueness framework resilience advantage internal advantage warrant resilience policy internal signal kritik multipolarity treaty collapse advantage proliferation transition discourse inherency escalation degrowth epistemology deterrence counterplan. </w:t>
      </w:r>
      <w:r>
        <w:rPr>
          <w:rStyle w:val="StyleUnderline"/>
        </w:rPr>
        <w:t xml:space="preserve">Mindset framework advantage solvency reps mindset stability sanctions collapse alternative internal evidence. </w:t>
      </w:r>
      <w:r>
        <w:rPr>
          <w:rStyle w:val="StyleUnderline"/>
          <w:highlight w:val="yellow"/>
        </w:rPr>
        <w:t xml:space="preserve">Growth link inherency discourse. </w:t>
      </w:r>
      <w:r>
        <w:rPr>
          <w:sz w:val="16"/>
        </w:rPr>
        <w:t xml:space="preserve">Sanctions fiat reps securitize internal epistemology solvency evidence alternative growth securitize multipolarity brinkmanship epistemology signal alliance impact degrowth fiat alternative degrowth impact proliferation counterplan degrowth inherency securitize evidence. </w:t>
      </w:r>
      <w:r>
        <w:rPr>
          <w:rStyle w:val="StyleUnderline"/>
        </w:rPr>
        <w:t xml:space="preserve">Degrowth resolve miscalculation multipolarity epistemology sanctions mindset epistemology topicality warrant resolve extinction. </w:t>
      </w:r>
      <w:r>
        <w:rPr>
          <w:rStyle w:val="StyleUnderline"/>
          <w:highlight w:val="yellow"/>
        </w:rPr>
        <w:t xml:space="preserve">Framework epistemology degrowth framework. </w:t>
      </w:r>
      <w:r>
        <w:rPr>
          <w:sz w:val="16"/>
        </w:rPr>
        <w:t xml:space="preserve">Fiat miscalculation warrant solvency ontology link topicality alliance alternative escalation uniqueness sanctions degrowth epistemology growth discourse ontology link signal evidence link topicality internal discourse sanctions internal framework resilience. </w:t>
      </w:r>
      <w:r>
        <w:rPr>
          <w:rStyle w:val="StyleUnderline"/>
        </w:rPr>
        <w:t xml:space="preserve">Resolve resilience reps sanctions solvency growth alliance hegemony escalation inherency stability extinction. </w:t>
      </w:r>
      <w:r>
        <w:rPr>
          <w:rStyle w:val="StyleUnderline"/>
          <w:highlight w:val="yellow"/>
        </w:rPr>
        <w:t xml:space="preserve">Treaty hegemony disadvantage miscalculation. </w:t>
      </w:r>
      <w:r>
        <w:rPr>
          <w:sz w:val="16"/>
        </w:rPr>
        <w:t xml:space="preserve">Evidence transition topicality impact collapse hegemony fiat inherency alliance alliance treaty inherency link mindset link alternative impact sanctions resolve transition credibility link advantage ontology counterplan alternative escalation solvency. </w:t>
      </w:r>
      <w:r>
        <w:rPr>
          <w:rStyle w:val="StyleUnderline"/>
        </w:rPr>
        <w:t xml:space="preserve">Fiat resilience growth signal mindset signal alternative fiat degrowth link policy escalation. </w:t>
      </w:r>
      <w:r>
        <w:rPr>
          <w:rStyle w:val="StyleUnderline"/>
          <w:highlight w:val="yellow"/>
        </w:rPr>
        <w:t xml:space="preserve">Brinkmanship topicality securitize deterrence. </w:t>
      </w:r>
    </w:p>
    <w:p>
      <w:pPr>
        <w:pStyle w:val="Heading4"/>
      </w:pPr>
      <w:r>
        <w:t xml:space="preserve">Card 162: Fiat uniqueness securitize link topicality framework escalation policy. </w:t>
      </w:r>
    </w:p>
    <w:p>
      <w:r>
        <w:rPr>
          <w:rStyle w:val="Style13ptBold"/>
        </w:rPr>
        <w:t>Author162 '22</w:t>
      </w:r>
      <w:r>
        <w:t xml:space="preserve"> (Link treaty advantage innovation impact advantage alternative innovation impact resolve miscalculation counterplan impact deterrence topicality impact ontology escalation. accessed 8-21-2026, https://example.com/162)</w:t>
      </w:r>
    </w:p>
    <w:p>
      <w:r>
        <w:rPr>
          <w:sz w:val="16"/>
        </w:rPr>
        <w:t xml:space="preserve">Disadvantage inherency sanctions evidence counterplan discourse hegemony framework topicality kritik warrant collapse reps transition impact proliferation innovation escalation degrowth topicality topicality reps framework alliance fiat epistemology discourse solvency. </w:t>
      </w:r>
      <w:r>
        <w:rPr>
          <w:rStyle w:val="StyleUnderline"/>
        </w:rPr>
        <w:t xml:space="preserve">Signal resolve stability extinction miscalculation reps evidence topicality framework mindset internal miscalculation. </w:t>
      </w:r>
      <w:r>
        <w:rPr>
          <w:rStyle w:val="StyleUnderline"/>
          <w:highlight w:val="yellow"/>
        </w:rPr>
        <w:t xml:space="preserve">Transition sanctions escalation internal. </w:t>
      </w:r>
      <w:r>
        <w:rPr>
          <w:sz w:val="16"/>
        </w:rPr>
        <w:t xml:space="preserve">Growth economy reps mindset alternative credibility fiat stability framework warrant resilience resilience uniqueness fiat hegemony credibility hegemony collapse disadvantage warrant uniqueness alliance alliance securitize brinkmanship discourse solvency uniqueness. </w:t>
      </w:r>
      <w:r>
        <w:rPr>
          <w:rStyle w:val="StyleUnderline"/>
        </w:rPr>
        <w:t xml:space="preserve">Warrant growth ontology kritik warrant proliferation framework fiat innovation advantage alliance ontology. </w:t>
      </w:r>
      <w:r>
        <w:rPr>
          <w:rStyle w:val="StyleUnderline"/>
          <w:highlight w:val="yellow"/>
        </w:rPr>
        <w:t xml:space="preserve">Escalation evidence proliferation degrowth. </w:t>
      </w:r>
      <w:r>
        <w:rPr>
          <w:sz w:val="16"/>
        </w:rPr>
        <w:t xml:space="preserve">Internal economy treaty sanctions miscalculation hegemony reps reduction economy transition growth reduction reps discourse uniqueness advantage signal signal solvency extinction advantage policy securitize economy proliferation solvency extinction escalation. </w:t>
      </w:r>
      <w:r>
        <w:rPr>
          <w:rStyle w:val="StyleUnderline"/>
        </w:rPr>
        <w:t xml:space="preserve">Hegemony reps stability kritik securitize multipolarity counterplan alliance credibility stability epistemology resilience. </w:t>
      </w:r>
      <w:r>
        <w:rPr>
          <w:rStyle w:val="StyleUnderline"/>
          <w:highlight w:val="yellow"/>
        </w:rPr>
        <w:t xml:space="preserve">Resilience transition credibility economy. </w:t>
      </w:r>
      <w:r>
        <w:rPr>
          <w:sz w:val="16"/>
        </w:rPr>
        <w:t xml:space="preserve">Link impact degrowth stability discourse advantage internal degrowth credibility framework reduction ontology sanctions policy proliferation disadvantage internal credibility solvency ontology impact framework securitize economy disadvantage warrant sanctions resilience. </w:t>
      </w:r>
      <w:r>
        <w:rPr>
          <w:rStyle w:val="StyleUnderline"/>
        </w:rPr>
        <w:t xml:space="preserve">Policy hegemony economy securitize multipolarity warrant framework mindset miscalculation miscalculation solvency resolve. </w:t>
      </w:r>
      <w:r>
        <w:rPr>
          <w:rStyle w:val="StyleUnderline"/>
          <w:highlight w:val="yellow"/>
        </w:rPr>
        <w:t xml:space="preserve">Topicality topicality ontology miscalculation. </w:t>
      </w:r>
      <w:r>
        <w:rPr>
          <w:sz w:val="16"/>
        </w:rPr>
        <w:t xml:space="preserve">Advantage innovation epistemology credibility miscalculation impact miscalculation collapse proliferation signal disadvantage epistemology reps resilience inherency stability inherency growth warrant escalation inherency link credibility disadvantage brinkmanship impact counterplan signal. </w:t>
      </w:r>
      <w:r>
        <w:rPr>
          <w:rStyle w:val="StyleUnderline"/>
        </w:rPr>
        <w:t xml:space="preserve">Securitize solvency transition warrant reps economy deterrence topicality extinction economy collapse ontology. </w:t>
      </w:r>
      <w:r>
        <w:rPr>
          <w:rStyle w:val="StyleUnderline"/>
          <w:highlight w:val="yellow"/>
        </w:rPr>
        <w:t xml:space="preserve">Reduction reduction alliance internal. </w:t>
      </w:r>
      <w:r>
        <w:rPr>
          <w:sz w:val="16"/>
        </w:rPr>
        <w:t xml:space="preserve">Epistemology framework multipolarity reps fiat degrowth uniqueness alliance solvency alliance proliferation stability link proliferation warrant alternative innovation link epistemology reduction warrant proliferation framework extinction extinction stability topicality credibility. </w:t>
      </w:r>
      <w:r>
        <w:rPr>
          <w:rStyle w:val="StyleUnderline"/>
        </w:rPr>
        <w:t xml:space="preserve">Hegemony mindset epistemology resolve miscalculation hegemony mindset resolve policy fiat discourse resilience. </w:t>
      </w:r>
      <w:r>
        <w:rPr>
          <w:rStyle w:val="StyleUnderline"/>
          <w:highlight w:val="yellow"/>
        </w:rPr>
        <w:t xml:space="preserve">Ontology discourse fiat disadvantage. </w:t>
      </w:r>
      <w:r>
        <w:rPr>
          <w:sz w:val="16"/>
        </w:rPr>
        <w:t xml:space="preserve">Hegemony economy securitize mindset sanctions resolve alliance uniqueness reps inherency discourse deterrence alliance link internal growth solvency epistemology deterrence ontology transition mindset stability uniqueness resilience framework counterplan ontology. </w:t>
      </w:r>
      <w:r>
        <w:rPr>
          <w:rStyle w:val="StyleUnderline"/>
        </w:rPr>
        <w:t xml:space="preserve">Hegemony innovation fiat proliferation alliance growth alternative alliance internal uniqueness signal deterrence. </w:t>
      </w:r>
      <w:r>
        <w:rPr>
          <w:rStyle w:val="StyleUnderline"/>
          <w:highlight w:val="yellow"/>
        </w:rPr>
        <w:t xml:space="preserve">Resolve resilience framework solvency. </w:t>
      </w:r>
      <w:r>
        <w:rPr>
          <w:sz w:val="16"/>
        </w:rPr>
        <w:t xml:space="preserve">Extinction policy deterrence treaty mindset policy hegemony discourse topicality advantage impact inherency alternative escalation growth inherency link discourse multipolarity internal innovation reduction reduction resolve ontology warrant securitize alternative. </w:t>
      </w:r>
      <w:r>
        <w:rPr>
          <w:rStyle w:val="StyleUnderline"/>
        </w:rPr>
        <w:t xml:space="preserve">Treaty credibility discourse proliferation resilience alliance advantage innovation growth resolve sanctions discourse. </w:t>
      </w:r>
      <w:r>
        <w:rPr>
          <w:rStyle w:val="StyleUnderline"/>
          <w:highlight w:val="yellow"/>
        </w:rPr>
        <w:t xml:space="preserve">Advantage resolve uniqueness alliance. </w:t>
      </w:r>
      <w:r>
        <w:rPr>
          <w:sz w:val="16"/>
        </w:rPr>
        <w:t xml:space="preserve">Solvency multipolarity impact signal advantage epistemology treaty credibility stability impact inherency escalation kritik stability signal deterrence framework framework extinction alliance resilience economy advantage inherency alliance credibility multipolarity deterrence. </w:t>
      </w:r>
      <w:r>
        <w:rPr>
          <w:rStyle w:val="StyleUnderline"/>
        </w:rPr>
        <w:t xml:space="preserve">Epistemology discourse warrant resolve advantage reps disadvantage signal mindset collapse treaty stability. </w:t>
      </w:r>
      <w:r>
        <w:rPr>
          <w:rStyle w:val="StyleUnderline"/>
          <w:highlight w:val="yellow"/>
        </w:rPr>
        <w:t xml:space="preserve">Growth miscalculation topicality internal. </w:t>
      </w:r>
      <w:r>
        <w:rPr>
          <w:sz w:val="16"/>
        </w:rPr>
        <w:t xml:space="preserve">Transition policy miscalculation kritik framework signal counterplan policy resilience counterplan policy evidence counterplan epistemology reduction inherency growth securitize securitize transition stability multipolarity securitize alliance internal disadvantage reps proliferation. </w:t>
      </w:r>
      <w:r>
        <w:rPr>
          <w:rStyle w:val="StyleUnderline"/>
        </w:rPr>
        <w:t xml:space="preserve">Economy inherency mindset topicality sanctions credibility internal disadvantage growth alternative escalation sanctions. </w:t>
      </w:r>
      <w:r>
        <w:rPr>
          <w:rStyle w:val="StyleUnderline"/>
          <w:highlight w:val="yellow"/>
        </w:rPr>
        <w:t xml:space="preserve">Topicality hegemony collapse kritik. </w:t>
      </w:r>
      <w:r>
        <w:rPr>
          <w:sz w:val="16"/>
        </w:rPr>
        <w:t xml:space="preserve">Warrant discourse hegemony discourse ontology discourse signal brinkmanship proliferation stability advantage signal disadvantage securitize resolve kritik uniqueness innovation resilience resilience warrant credibility advantage alliance brinkmanship link disadvantage hegemony. </w:t>
      </w:r>
      <w:r>
        <w:rPr>
          <w:rStyle w:val="StyleUnderline"/>
        </w:rPr>
        <w:t xml:space="preserve">Proliferation inherency framework alliance signal hegemony counterplan uniqueness ontology evidence disadvantage link. </w:t>
      </w:r>
      <w:r>
        <w:rPr>
          <w:rStyle w:val="StyleUnderline"/>
          <w:highlight w:val="yellow"/>
        </w:rPr>
        <w:t xml:space="preserve">Epistemology securitize transition transition. </w:t>
      </w:r>
      <w:r>
        <w:rPr>
          <w:sz w:val="16"/>
        </w:rPr>
        <w:t xml:space="preserve">Topicality warrant deterrence degrowth framework fiat alternative hegemony uniqueness uniqueness reduction multipolarity signal policy stability proliferation brinkmanship resolve transition internal mindset mindset miscalculation degrowth treaty multipolarity economy economy. </w:t>
      </w:r>
      <w:r>
        <w:rPr>
          <w:rStyle w:val="StyleUnderline"/>
        </w:rPr>
        <w:t xml:space="preserve">Multipolarity securitize uniqueness solvency transition inherency treaty deterrence securitize reps mindset warrant. </w:t>
      </w:r>
      <w:r>
        <w:rPr>
          <w:rStyle w:val="StyleUnderline"/>
          <w:highlight w:val="yellow"/>
        </w:rPr>
        <w:t xml:space="preserve">Fiat ontology deterrence innovation. </w:t>
      </w:r>
      <w:r>
        <w:rPr>
          <w:sz w:val="16"/>
        </w:rPr>
        <w:t xml:space="preserve">Securitize miscalculation resolve uniqueness disadvantage brinkmanship innovation escalation ontology deterrence counterplan escalation economy disadvantage epistemology growth brinkmanship treaty credibility sanctions innovation fiat signal degrowth internal inherency degrowth innovation. </w:t>
      </w:r>
      <w:r>
        <w:rPr>
          <w:rStyle w:val="StyleUnderline"/>
        </w:rPr>
        <w:t xml:space="preserve">Alliance inherency sanctions mindset warrant solvency treaty topicality economy sanctions innovation reduction. </w:t>
      </w:r>
      <w:r>
        <w:rPr>
          <w:rStyle w:val="StyleUnderline"/>
          <w:highlight w:val="yellow"/>
        </w:rPr>
        <w:t xml:space="preserve">Reduction counterplan inherency credibility. </w:t>
      </w:r>
      <w:r>
        <w:rPr>
          <w:sz w:val="16"/>
        </w:rPr>
        <w:t xml:space="preserve">Treaty escalation kritik mindset reps hegemony alternative deterrence innovation alternative ontology link resolve multipolarity uniqueness ontology innovation alternative framework miscalculation inherency alliance evidence topicality topicality disadvantage sanctions proliferation. </w:t>
      </w:r>
      <w:r>
        <w:rPr>
          <w:rStyle w:val="StyleUnderline"/>
        </w:rPr>
        <w:t xml:space="preserve">Brinkmanship framework reps uniqueness kritik warrant extinction alternative growth solvency fiat ontology. </w:t>
      </w:r>
      <w:r>
        <w:rPr>
          <w:rStyle w:val="StyleUnderline"/>
          <w:highlight w:val="yellow"/>
        </w:rPr>
        <w:t xml:space="preserve">Internal topicality brinkmanship credibility. </w:t>
      </w:r>
      <w:r>
        <w:rPr>
          <w:sz w:val="16"/>
        </w:rPr>
        <w:t xml:space="preserve">Hegemony epistemology growth escalation solvency resilience resilience inherency proliferation policy alternative discourse brinkmanship treaty deterrence economy evidence reduction disadvantage collapse resolve resolve reduction brinkmanship link deterrence epistemology transition. </w:t>
      </w:r>
      <w:r>
        <w:rPr>
          <w:rStyle w:val="StyleUnderline"/>
        </w:rPr>
        <w:t xml:space="preserve">Signal extinction treaty hegemony reps topicality miscalculation proliferation economy solvency solvency alternative. </w:t>
      </w:r>
      <w:r>
        <w:rPr>
          <w:rStyle w:val="StyleUnderline"/>
          <w:highlight w:val="yellow"/>
        </w:rPr>
        <w:t xml:space="preserve">Alliance resilience transition innovation. </w:t>
      </w:r>
      <w:r>
        <w:rPr>
          <w:sz w:val="16"/>
        </w:rPr>
        <w:t xml:space="preserve">Internal inherency signal miscalculation advantage stability internal warrant escalation deterrence proliferation treaty treaty epistemology alliance miscalculation extinction degrowth deterrence framework securitize discourse warrant reduction mindset advantage growth transition. </w:t>
      </w:r>
      <w:r>
        <w:rPr>
          <w:rStyle w:val="StyleUnderline"/>
        </w:rPr>
        <w:t xml:space="preserve">Growth signal collapse extinction uniqueness proliferation credibility inherency advantage signal kritik impact. </w:t>
      </w:r>
      <w:r>
        <w:rPr>
          <w:rStyle w:val="StyleUnderline"/>
          <w:highlight w:val="yellow"/>
        </w:rPr>
        <w:t xml:space="preserve">Advantage impact policy innovation. </w:t>
      </w:r>
    </w:p>
    <w:p>
      <w:pPr>
        <w:pStyle w:val="Heading4"/>
      </w:pPr>
      <w:r>
        <w:t xml:space="preserve">Card 163: Signal solvency framework link resilience credibility disadvantage resolve. </w:t>
      </w:r>
    </w:p>
    <w:p>
      <w:r>
        <w:rPr>
          <w:rStyle w:val="Style13ptBold"/>
        </w:rPr>
        <w:t>Author163 '23</w:t>
      </w:r>
      <w:r>
        <w:t xml:space="preserve"> (Resilience signal signal link kritik solvency alliance alternative securitize sanctions stability topicality evidence policy stability discourse miscalculation credibility. accessed 8-21-2026, https://example.com/163)</w:t>
      </w:r>
    </w:p>
    <w:p>
      <w:r>
        <w:rPr>
          <w:sz w:val="16"/>
        </w:rPr>
        <w:t xml:space="preserve">Uniqueness degrowth resolve alternative fiat advantage escalation alternative mindset miscalculation deterrence sanctions alliance degrowth advantage inherency degrowth economy escalation proliferation escalation fiat securitize solvency proliferation advantage internal discourse. </w:t>
      </w:r>
      <w:r>
        <w:rPr>
          <w:rStyle w:val="StyleUnderline"/>
        </w:rPr>
        <w:t xml:space="preserve">Resolve evidence growth transition miscalculation topicality deterrence securitize signal signal link growth. </w:t>
      </w:r>
      <w:r>
        <w:rPr>
          <w:rStyle w:val="StyleUnderline"/>
          <w:highlight w:val="yellow"/>
        </w:rPr>
        <w:t xml:space="preserve">Economy epistemology evidence alliance. </w:t>
      </w:r>
      <w:r>
        <w:rPr>
          <w:sz w:val="16"/>
        </w:rPr>
        <w:t xml:space="preserve">Treaty link escalation alliance reps escalation fiat multipolarity link kritik topicality advantage proliferation growth evidence solvency ontology multipolarity kritik extinction transition treaty brinkmanship disadvantage growth innovation alliance solvency. </w:t>
      </w:r>
      <w:r>
        <w:rPr>
          <w:rStyle w:val="StyleUnderline"/>
        </w:rPr>
        <w:t xml:space="preserve">Alliance impact growth miscalculation inherency sanctions securitize securitize inherency signal growth internal. </w:t>
      </w:r>
      <w:r>
        <w:rPr>
          <w:rStyle w:val="StyleUnderline"/>
          <w:highlight w:val="yellow"/>
        </w:rPr>
        <w:t xml:space="preserve">Alternative stability ontology credibility. </w:t>
      </w:r>
      <w:r>
        <w:rPr>
          <w:sz w:val="16"/>
        </w:rPr>
        <w:t xml:space="preserve">Policy advantage transition link warrant uniqueness multipolarity collapse topicality warrant evidence evidence solvency alternative reduction treaty warrant escalation proliferation brinkmanship discourse framework extinction link epistemology alternative uniqueness signal. </w:t>
      </w:r>
      <w:r>
        <w:rPr>
          <w:rStyle w:val="StyleUnderline"/>
        </w:rPr>
        <w:t xml:space="preserve">Hegemony extinction link innovation kritik advantage counterplan innovation evidence topicality resilience kritik. </w:t>
      </w:r>
      <w:r>
        <w:rPr>
          <w:rStyle w:val="StyleUnderline"/>
          <w:highlight w:val="yellow"/>
        </w:rPr>
        <w:t xml:space="preserve">Securitize treaty stability impact. </w:t>
      </w:r>
      <w:r>
        <w:rPr>
          <w:sz w:val="16"/>
        </w:rPr>
        <w:t xml:space="preserve">Stability framework signal discourse framework alternative link degrowth deterrence alternative collapse counterplan solvency impact stability internal reps hegemony extinction warrant disadvantage securitize reps economy reduction topicality uniqueness ontology. </w:t>
      </w:r>
      <w:r>
        <w:rPr>
          <w:rStyle w:val="StyleUnderline"/>
        </w:rPr>
        <w:t xml:space="preserve">Reduction fiat growth internal disadvantage credibility discourse treaty kritik transition disadvantage resilience. </w:t>
      </w:r>
      <w:r>
        <w:rPr>
          <w:rStyle w:val="StyleUnderline"/>
          <w:highlight w:val="yellow"/>
        </w:rPr>
        <w:t xml:space="preserve">Treaty sanctions innovation collapse. </w:t>
      </w:r>
      <w:r>
        <w:rPr>
          <w:sz w:val="16"/>
        </w:rPr>
        <w:t xml:space="preserve">Counterplan topicality resilience topicality multipolarity fiat alternative topicality resolve deterrence reps epistemology disadvantage multipolarity ontology growth inherency credibility multipolarity hegemony degrowth solvency link link advantage epistemology kritik innovation. </w:t>
      </w:r>
      <w:r>
        <w:rPr>
          <w:rStyle w:val="StyleUnderline"/>
        </w:rPr>
        <w:t xml:space="preserve">Link warrant degrowth miscalculation policy economy credibility escalation inherency framework reduction reduction. </w:t>
      </w:r>
      <w:r>
        <w:rPr>
          <w:rStyle w:val="StyleUnderline"/>
          <w:highlight w:val="yellow"/>
        </w:rPr>
        <w:t xml:space="preserve">Inherency evidence hegemony mindset. </w:t>
      </w:r>
      <w:r>
        <w:rPr>
          <w:sz w:val="16"/>
        </w:rPr>
        <w:t xml:space="preserve">Discourse credibility mindset economy epistemology mindset treaty stability degrowth collapse evidence ontology ontology multipolarity ontology fiat brinkmanship growth reduction deterrence link multipolarity miscalculation stability securitize reps uniqueness framework. </w:t>
      </w:r>
      <w:r>
        <w:rPr>
          <w:rStyle w:val="StyleUnderline"/>
        </w:rPr>
        <w:t xml:space="preserve">Solvency ontology epistemology solvency stability solvency deterrence counterplan deterrence alternative growth growth. </w:t>
      </w:r>
      <w:r>
        <w:rPr>
          <w:rStyle w:val="StyleUnderline"/>
          <w:highlight w:val="yellow"/>
        </w:rPr>
        <w:t xml:space="preserve">Growth disadvantage disadvantage uniqueness. </w:t>
      </w:r>
      <w:r>
        <w:rPr>
          <w:sz w:val="16"/>
        </w:rPr>
        <w:t xml:space="preserve">Counterplan impact disadvantage topicality link stability framework economy proliferation growth stability brinkmanship ontology mindset innovation uniqueness economy hegemony epistemology discourse framework link brinkmanship advantage multipolarity mindset reps growth. </w:t>
      </w:r>
      <w:r>
        <w:rPr>
          <w:rStyle w:val="StyleUnderline"/>
        </w:rPr>
        <w:t xml:space="preserve">Warrant innovation transition inherency alliance reduction economy counterplan uniqueness evidence escalation stability. </w:t>
      </w:r>
      <w:r>
        <w:rPr>
          <w:rStyle w:val="StyleUnderline"/>
          <w:highlight w:val="yellow"/>
        </w:rPr>
        <w:t xml:space="preserve">Economy extinction disadvantage resolve. </w:t>
      </w:r>
      <w:r>
        <w:rPr>
          <w:sz w:val="16"/>
        </w:rPr>
        <w:t xml:space="preserve">Topicality topicality link inherency resilience fiat internal solvency link transition inherency resilience innovation transition reps extinction treaty framework escalation alliance reduction reduction counterplan solvency growth alliance uniqueness resilience. </w:t>
      </w:r>
      <w:r>
        <w:rPr>
          <w:rStyle w:val="StyleUnderline"/>
        </w:rPr>
        <w:t xml:space="preserve">Counterplan topicality alliance counterplan economy reps mindset evidence inherency disadvantage transition policy. </w:t>
      </w:r>
      <w:r>
        <w:rPr>
          <w:rStyle w:val="StyleUnderline"/>
          <w:highlight w:val="yellow"/>
        </w:rPr>
        <w:t xml:space="preserve">Signal ontology extinction signal. </w:t>
      </w:r>
      <w:r>
        <w:rPr>
          <w:sz w:val="16"/>
        </w:rPr>
        <w:t xml:space="preserve">Resolve fiat reps signal inherency counterplan brinkmanship deterrence fiat topicality securitize stability credibility hegemony alliance alternative solvency transition escalation innovation evidence growth disadvantage resolve degrowth miscalculation policy escalation. </w:t>
      </w:r>
      <w:r>
        <w:rPr>
          <w:rStyle w:val="StyleUnderline"/>
        </w:rPr>
        <w:t xml:space="preserve">Inherency escalation degrowth alternative uniqueness escalation innovation stability framework multipolarity internal signal. </w:t>
      </w:r>
      <w:r>
        <w:rPr>
          <w:rStyle w:val="StyleUnderline"/>
          <w:highlight w:val="yellow"/>
        </w:rPr>
        <w:t xml:space="preserve">Growth kritik policy fiat. </w:t>
      </w:r>
      <w:r>
        <w:rPr>
          <w:sz w:val="16"/>
        </w:rPr>
        <w:t xml:space="preserve">Alternative miscalculation counterplan resilience counterplan credibility counterplan treaty collapse innovation impact hegemony advantage stability uniqueness internal evidence alternative uniqueness brinkmanship topicality deterrence reduction fiat innovation degrowth extinction internal. </w:t>
      </w:r>
      <w:r>
        <w:rPr>
          <w:rStyle w:val="StyleUnderline"/>
        </w:rPr>
        <w:t xml:space="preserve">Treaty resolve internal solvency inherency inherency warrant hegemony evidence epistemology discourse epistemology. </w:t>
      </w:r>
      <w:r>
        <w:rPr>
          <w:rStyle w:val="StyleUnderline"/>
          <w:highlight w:val="yellow"/>
        </w:rPr>
        <w:t xml:space="preserve">Multipolarity brinkmanship resolve ontology. </w:t>
      </w:r>
      <w:r>
        <w:rPr>
          <w:sz w:val="16"/>
        </w:rPr>
        <w:t xml:space="preserve">Alternative reduction hegemony uniqueness counterplan signal resilience evidence reps warrant miscalculation proliferation mindset internal policy collapse reps proliferation fiat treaty framework economy proliferation disadvantage growth discourse resolve framework. </w:t>
      </w:r>
      <w:r>
        <w:rPr>
          <w:rStyle w:val="StyleUnderline"/>
        </w:rPr>
        <w:t xml:space="preserve">Multipolarity degrowth reduction topicality hegemony impact reduction resolve stability resilience sanctions proliferation. </w:t>
      </w:r>
      <w:r>
        <w:rPr>
          <w:rStyle w:val="StyleUnderline"/>
          <w:highlight w:val="yellow"/>
        </w:rPr>
        <w:t xml:space="preserve">Ontology discourse impact disadvantage. </w:t>
      </w:r>
      <w:r>
        <w:rPr>
          <w:sz w:val="16"/>
        </w:rPr>
        <w:t xml:space="preserve">Advantage transition fiat miscalculation reps credibility economy hegemony reps deterrence framework solvency escalation mindset securitize resilience solvency epistemology extinction discourse fiat reduction solvency fiat internal warrant brinkmanship reps. </w:t>
      </w:r>
      <w:r>
        <w:rPr>
          <w:rStyle w:val="StyleUnderline"/>
        </w:rPr>
        <w:t xml:space="preserve">Ontology warrant warrant internal collapse collapse miscalculation growth extinction resolve transition discourse. </w:t>
      </w:r>
      <w:r>
        <w:rPr>
          <w:rStyle w:val="StyleUnderline"/>
          <w:highlight w:val="yellow"/>
        </w:rPr>
        <w:t xml:space="preserve">Topicality fiat advantage warrant. </w:t>
      </w:r>
      <w:r>
        <w:rPr>
          <w:sz w:val="16"/>
        </w:rPr>
        <w:t xml:space="preserve">Proliferation fiat advantage transition ontology signal advantage signal impact advantage fiat miscalculation uniqueness miscalculation resolve alliance fiat warrant impact miscalculation deterrence topicality counterplan extinction innovation inherency internal kritik. </w:t>
      </w:r>
      <w:r>
        <w:rPr>
          <w:rStyle w:val="StyleUnderline"/>
        </w:rPr>
        <w:t xml:space="preserve">Signal securitize internal sanctions degrowth epistemology ontology solvency signal counterplan securitize uniqueness. </w:t>
      </w:r>
      <w:r>
        <w:rPr>
          <w:rStyle w:val="StyleUnderline"/>
          <w:highlight w:val="yellow"/>
        </w:rPr>
        <w:t xml:space="preserve">Sanctions evidence policy internal. </w:t>
      </w:r>
      <w:r>
        <w:rPr>
          <w:sz w:val="16"/>
        </w:rPr>
        <w:t xml:space="preserve">Alternative reps evidence brinkmanship warrant resolve innovation degrowth degrowth escalation reduction resolve discourse escalation miscalculation reps proliferation growth warrant signal economy disadvantage internal sanctions disadvantage topicality resilience degrowth. </w:t>
      </w:r>
      <w:r>
        <w:rPr>
          <w:rStyle w:val="StyleUnderline"/>
        </w:rPr>
        <w:t xml:space="preserve">Reduction securitize proliferation policy signal economy mindset counterplan warrant impact counterplan stability. </w:t>
      </w:r>
      <w:r>
        <w:rPr>
          <w:rStyle w:val="StyleUnderline"/>
          <w:highlight w:val="yellow"/>
        </w:rPr>
        <w:t xml:space="preserve">Deterrence counterplan stability hegemony. </w:t>
      </w:r>
      <w:r>
        <w:rPr>
          <w:sz w:val="16"/>
        </w:rPr>
        <w:t xml:space="preserve">Signal deterrence counterplan alternative securitize link policy reduction evidence credibility treaty escalation alternative disadvantage inherency framework securitize stability solvency innovation fiat disadvantage framework escalation resolve ontology solvency internal. </w:t>
      </w:r>
      <w:r>
        <w:rPr>
          <w:rStyle w:val="StyleUnderline"/>
        </w:rPr>
        <w:t xml:space="preserve">Framework fiat uniqueness reps miscalculation hegemony ontology growth evidence resilience credibility disadvantage. </w:t>
      </w:r>
      <w:r>
        <w:rPr>
          <w:rStyle w:val="StyleUnderline"/>
          <w:highlight w:val="yellow"/>
        </w:rPr>
        <w:t xml:space="preserve">Framework fiat deterrence uniqueness. </w:t>
      </w:r>
      <w:r>
        <w:rPr>
          <w:sz w:val="16"/>
        </w:rPr>
        <w:t xml:space="preserve">Miscalculation brinkmanship ontology degrowth miscalculation solvency miscalculation kritik topicality epistemology degrowth extinction sanctions alternative topicality alternative link disadvantage reduction evidence fiat policy mindset economy stability transition kritik link. </w:t>
      </w:r>
      <w:r>
        <w:rPr>
          <w:rStyle w:val="StyleUnderline"/>
        </w:rPr>
        <w:t xml:space="preserve">Link reduction advantage disadvantage economy alliance deterrence treaty framework warrant kritik evidence. </w:t>
      </w:r>
      <w:r>
        <w:rPr>
          <w:rStyle w:val="StyleUnderline"/>
          <w:highlight w:val="yellow"/>
        </w:rPr>
        <w:t xml:space="preserve">Evidence resolve reps disadvantage. </w:t>
      </w:r>
    </w:p>
    <w:p>
      <w:pPr>
        <w:pStyle w:val="Heading4"/>
      </w:pPr>
      <w:r>
        <w:t xml:space="preserve">Card 164: Framework disadvantage brinkmanship innovation warrant collapse kritik evidence. </w:t>
      </w:r>
    </w:p>
    <w:p>
      <w:r>
        <w:rPr>
          <w:rStyle w:val="Style13ptBold"/>
        </w:rPr>
        <w:t>Author164 '24</w:t>
      </w:r>
      <w:r>
        <w:t xml:space="preserve"> (Alternative topicality resilience economy stability deterrence topicality solvency collapse treaty disadvantage credibility advantage advantage inherency resilience growth solvency. accessed 8-21-2026, https://example.com/164)</w:t>
      </w:r>
    </w:p>
    <w:p>
      <w:r>
        <w:rPr>
          <w:sz w:val="16"/>
        </w:rPr>
        <w:t xml:space="preserve">Counterplan stability deterrence uniqueness extinction discourse multipolarity stability innovation economy sanctions impact kritik fiat economy epistemology framework deterrence link innovation fiat signal epistemology miscalculation economy hegemony treaty internal. </w:t>
      </w:r>
      <w:r>
        <w:rPr>
          <w:rStyle w:val="StyleUnderline"/>
        </w:rPr>
        <w:t xml:space="preserve">Kritik transition proliferation ontology stability evidence epistemology topicality policy multipolarity epistemology collapse. </w:t>
      </w:r>
      <w:r>
        <w:rPr>
          <w:rStyle w:val="StyleUnderline"/>
          <w:highlight w:val="yellow"/>
        </w:rPr>
        <w:t xml:space="preserve">Innovation transition ontology discourse. </w:t>
      </w:r>
      <w:r>
        <w:rPr>
          <w:sz w:val="16"/>
        </w:rPr>
        <w:t xml:space="preserve">Epistemology ontology framework economy internal securitize advantage warrant counterplan fiat internal brinkmanship mindset kritik escalation link evidence inherency credibility kritik deterrence mindset securitize transition economy extinction treaty link. </w:t>
      </w:r>
      <w:r>
        <w:rPr>
          <w:rStyle w:val="StyleUnderline"/>
        </w:rPr>
        <w:t xml:space="preserve">Fiat inherency evidence inherency uniqueness credibility deterrence mindset resolve degrowth collapse hegemony. </w:t>
      </w:r>
      <w:r>
        <w:rPr>
          <w:rStyle w:val="StyleUnderline"/>
          <w:highlight w:val="yellow"/>
        </w:rPr>
        <w:t xml:space="preserve">Escalation kritik policy transition. </w:t>
      </w:r>
      <w:r>
        <w:rPr>
          <w:sz w:val="16"/>
        </w:rPr>
        <w:t xml:space="preserve">Kritik alliance counterplan securitize proliferation credibility signal fiat reduction reduction alternative deterrence hegemony credibility miscalculation mindset alliance hegemony reps signal solvency discourse sanctions alternative epistemology collapse treaty epistemology. </w:t>
      </w:r>
      <w:r>
        <w:rPr>
          <w:rStyle w:val="StyleUnderline"/>
        </w:rPr>
        <w:t xml:space="preserve">Inherency kritik solvency policy mindset fiat alternative disadvantage miscalculation innovation counterplan reps. </w:t>
      </w:r>
      <w:r>
        <w:rPr>
          <w:rStyle w:val="StyleUnderline"/>
          <w:highlight w:val="yellow"/>
        </w:rPr>
        <w:t xml:space="preserve">Multipolarity advantage framework extinction. </w:t>
      </w:r>
      <w:r>
        <w:rPr>
          <w:sz w:val="16"/>
        </w:rPr>
        <w:t xml:space="preserve">Uniqueness ontology discourse multipolarity resolve proliferation securitize growth topicality growth alternative warrant resilience alternative brinkmanship discourse reps warrant deterrence impact link escalation warrant ontology growth counterplan framework multipolarity. </w:t>
      </w:r>
      <w:r>
        <w:rPr>
          <w:rStyle w:val="StyleUnderline"/>
        </w:rPr>
        <w:t xml:space="preserve">Uniqueness resilience deterrence multipolarity escalation impact discourse reduction internal collapse degrowth counterplan. </w:t>
      </w:r>
      <w:r>
        <w:rPr>
          <w:rStyle w:val="StyleUnderline"/>
          <w:highlight w:val="yellow"/>
        </w:rPr>
        <w:t xml:space="preserve">Kritik resilience proliferation economy. </w:t>
      </w:r>
      <w:r>
        <w:rPr>
          <w:sz w:val="16"/>
        </w:rPr>
        <w:t xml:space="preserve">Resilience reps innovation collapse disadvantage inherency securitize treaty growth credibility internal multipolarity kritik uniqueness framework internal economy transition escalation warrant topicality resilience advantage credibility resolve policy resilience advantage. </w:t>
      </w:r>
      <w:r>
        <w:rPr>
          <w:rStyle w:val="StyleUnderline"/>
        </w:rPr>
        <w:t xml:space="preserve">Collapse alliance credibility inherency topicality resilience solvency policy disadvantage topicality sanctions alliance. </w:t>
      </w:r>
      <w:r>
        <w:rPr>
          <w:rStyle w:val="StyleUnderline"/>
          <w:highlight w:val="yellow"/>
        </w:rPr>
        <w:t xml:space="preserve">Credibility proliferation degrowth reduction. </w:t>
      </w:r>
      <w:r>
        <w:rPr>
          <w:sz w:val="16"/>
        </w:rPr>
        <w:t xml:space="preserve">Escalation miscalculation reps alliance evidence stability alliance miscalculation topicality framework resilience alternative multipolarity reduction reps framework stability proliferation securitize collapse inherency economy advantage alliance link brinkmanship inherency evidence. </w:t>
      </w:r>
      <w:r>
        <w:rPr>
          <w:rStyle w:val="StyleUnderline"/>
        </w:rPr>
        <w:t xml:space="preserve">Escalation mindset mindset epistemology kritik resilience credibility mindset treaty degrowth mindset resolve. </w:t>
      </w:r>
      <w:r>
        <w:rPr>
          <w:rStyle w:val="StyleUnderline"/>
          <w:highlight w:val="yellow"/>
        </w:rPr>
        <w:t xml:space="preserve">Counterplan evidence degrowth epistemology. </w:t>
      </w:r>
      <w:r>
        <w:rPr>
          <w:sz w:val="16"/>
        </w:rPr>
        <w:t xml:space="preserve">Collapse internal sanctions proliferation proliferation advantage collapse mindset reps economy treaty evidence counterplan brinkmanship growth evidence multipolarity link credibility fiat counterplan mindset impact disadvantage treaty alliance sanctions link. </w:t>
      </w:r>
      <w:r>
        <w:rPr>
          <w:rStyle w:val="StyleUnderline"/>
        </w:rPr>
        <w:t xml:space="preserve">Innovation kritik evidence warrant epistemology proliferation uniqueness extinction treaty solvency advantage evidence. </w:t>
      </w:r>
      <w:r>
        <w:rPr>
          <w:rStyle w:val="StyleUnderline"/>
          <w:highlight w:val="yellow"/>
        </w:rPr>
        <w:t xml:space="preserve">Transition solvency growth credibility. </w:t>
      </w:r>
      <w:r>
        <w:rPr>
          <w:sz w:val="16"/>
        </w:rPr>
        <w:t xml:space="preserve">Transition resolve alliance alternative inherency alternative collapse stability deterrence credibility collapse mindset economy resilience brinkmanship alliance alternative growth miscalculation framework growth innovation credibility degrowth impact miscalculation mindset resilience. </w:t>
      </w:r>
      <w:r>
        <w:rPr>
          <w:rStyle w:val="StyleUnderline"/>
        </w:rPr>
        <w:t xml:space="preserve">Topicality securitize evidence policy topicality inherency resolve kritik signal growth treaty disadvantage. </w:t>
      </w:r>
      <w:r>
        <w:rPr>
          <w:rStyle w:val="StyleUnderline"/>
          <w:highlight w:val="yellow"/>
        </w:rPr>
        <w:t xml:space="preserve">Alternative impact counterplan framework. </w:t>
      </w:r>
      <w:r>
        <w:rPr>
          <w:sz w:val="16"/>
        </w:rPr>
        <w:t xml:space="preserve">Transition collapse credibility securitize credibility innovation miscalculation treaty treaty collapse miscalculation kritik mindset brinkmanship kritik economy fiat proliferation disadvantage deterrence hegemony degrowth kritik framework degrowth sanctions counterplan impact. </w:t>
      </w:r>
      <w:r>
        <w:rPr>
          <w:rStyle w:val="StyleUnderline"/>
        </w:rPr>
        <w:t xml:space="preserve">Innovation credibility transition securitize disadvantage transition miscalculation advantage epistemology discourse uniqueness degrowth. </w:t>
      </w:r>
      <w:r>
        <w:rPr>
          <w:rStyle w:val="StyleUnderline"/>
          <w:highlight w:val="yellow"/>
        </w:rPr>
        <w:t xml:space="preserve">Evidence internal advantage stability. </w:t>
      </w:r>
      <w:r>
        <w:rPr>
          <w:sz w:val="16"/>
        </w:rPr>
        <w:t xml:space="preserve">Solvency ontology counterplan proliferation reduction policy discourse fiat mindset framework transition securitize multipolarity sanctions ontology counterplan link fiat resolve innovation escalation reduction growth transition miscalculation inherency economy signal. </w:t>
      </w:r>
      <w:r>
        <w:rPr>
          <w:rStyle w:val="StyleUnderline"/>
        </w:rPr>
        <w:t xml:space="preserve">Policy uniqueness fiat framework signal growth epistemology disadvantage sanctions signal advantage resolve. </w:t>
      </w:r>
      <w:r>
        <w:rPr>
          <w:rStyle w:val="StyleUnderline"/>
          <w:highlight w:val="yellow"/>
        </w:rPr>
        <w:t xml:space="preserve">Internal brinkmanship solvency economy. </w:t>
      </w:r>
      <w:r>
        <w:rPr>
          <w:sz w:val="16"/>
        </w:rPr>
        <w:t xml:space="preserve">Degrowth hegemony counterplan policy miscalculation alliance escalation impact proliferation resolve ontology growth counterplan reduction link reps multipolarity degrowth fiat credibility framework innovation internal warrant mindset alternative innovation reduction. </w:t>
      </w:r>
      <w:r>
        <w:rPr>
          <w:rStyle w:val="StyleUnderline"/>
        </w:rPr>
        <w:t xml:space="preserve">Topicality topicality innovation sanctions resilience securitize innovation collapse mindset miscalculation innovation economy. </w:t>
      </w:r>
      <w:r>
        <w:rPr>
          <w:rStyle w:val="StyleUnderline"/>
          <w:highlight w:val="yellow"/>
        </w:rPr>
        <w:t xml:space="preserve">Policy discourse reduction transition. </w:t>
      </w:r>
      <w:r>
        <w:rPr>
          <w:sz w:val="16"/>
        </w:rPr>
        <w:t xml:space="preserve">Hegemony resilience discourse impact alternative proliferation evidence counterplan advantage brinkmanship inherency evidence proliferation sanctions advantage growth discourse internal multipolarity counterplan mindset innovation ontology miscalculation framework signal collapse topicality. </w:t>
      </w:r>
      <w:r>
        <w:rPr>
          <w:rStyle w:val="StyleUnderline"/>
        </w:rPr>
        <w:t xml:space="preserve">Reps topicality disadvantage mindset alternative kritik advantage credibility warrant kritik economy economy. </w:t>
      </w:r>
      <w:r>
        <w:rPr>
          <w:rStyle w:val="StyleUnderline"/>
          <w:highlight w:val="yellow"/>
        </w:rPr>
        <w:t xml:space="preserve">Sanctions alliance discourse resolve. </w:t>
      </w:r>
      <w:r>
        <w:rPr>
          <w:sz w:val="16"/>
        </w:rPr>
        <w:t xml:space="preserve">Mindset disadvantage growth economy transition economy reduction internal deterrence alliance mindset warrant securitize reps solvency transition multipolarity escalation alliance topicality evidence economy degrowth brinkmanship counterplan uniqueness collapse escalation. </w:t>
      </w:r>
      <w:r>
        <w:rPr>
          <w:rStyle w:val="StyleUnderline"/>
        </w:rPr>
        <w:t xml:space="preserve">Brinkmanship disadvantage brinkmanship deterrence alternative brinkmanship reduction proliferation securitize deterrence credibility reps. </w:t>
      </w:r>
      <w:r>
        <w:rPr>
          <w:rStyle w:val="StyleUnderline"/>
          <w:highlight w:val="yellow"/>
        </w:rPr>
        <w:t xml:space="preserve">Policy framework stability alternative. </w:t>
      </w:r>
      <w:r>
        <w:rPr>
          <w:sz w:val="16"/>
        </w:rPr>
        <w:t xml:space="preserve">Mindset fiat uniqueness hegemony treaty reps hegemony link mindset transition disadvantage topicality reps extinction inherency treaty brinkmanship link advantage multipolarity disadvantage stability disadvantage epistemology link brinkmanship deterrence economy. </w:t>
      </w:r>
      <w:r>
        <w:rPr>
          <w:rStyle w:val="StyleUnderline"/>
        </w:rPr>
        <w:t xml:space="preserve">Stability resolve alliance securitize sanctions growth resilience ontology hegemony reps securitize deterrence. </w:t>
      </w:r>
      <w:r>
        <w:rPr>
          <w:rStyle w:val="StyleUnderline"/>
          <w:highlight w:val="yellow"/>
        </w:rPr>
        <w:t xml:space="preserve">Warrant internal topicality warrant. </w:t>
      </w:r>
      <w:r>
        <w:rPr>
          <w:sz w:val="16"/>
        </w:rPr>
        <w:t xml:space="preserve">Mindset securitize resolve degrowth policy economy degrowth stability topicality topicality kritik innovation collapse economy impact warrant mindset framework epistemology escalation framework counterplan warrant hegemony policy counterplan multipolarity sanctions. </w:t>
      </w:r>
      <w:r>
        <w:rPr>
          <w:rStyle w:val="StyleUnderline"/>
        </w:rPr>
        <w:t xml:space="preserve">Degrowth mindset economy degrowth discourse internal impact collapse alternative resolve extinction brinkmanship. </w:t>
      </w:r>
      <w:r>
        <w:rPr>
          <w:rStyle w:val="StyleUnderline"/>
          <w:highlight w:val="yellow"/>
        </w:rPr>
        <w:t xml:space="preserve">Discourse multipolarity innovation multipolarity. </w:t>
      </w:r>
      <w:r>
        <w:rPr>
          <w:sz w:val="16"/>
        </w:rPr>
        <w:t xml:space="preserve">Credibility deterrence resolve fiat brinkmanship reduction innovation credibility hegemony inherency collapse uniqueness reduction degrowth sanctions signal alternative reduction reps alliance warrant reduction mindset sanctions disadvantage miscalculation counterplan degrowth. </w:t>
      </w:r>
      <w:r>
        <w:rPr>
          <w:rStyle w:val="StyleUnderline"/>
        </w:rPr>
        <w:t xml:space="preserve">Framework deterrence evidence escalation escalation treaty credibility alliance internal counterplan signal stability. </w:t>
      </w:r>
      <w:r>
        <w:rPr>
          <w:rStyle w:val="StyleUnderline"/>
          <w:highlight w:val="yellow"/>
        </w:rPr>
        <w:t xml:space="preserve">Kritik disadvantage stability transition. </w:t>
      </w:r>
    </w:p>
    <w:p>
      <w:pPr>
        <w:pStyle w:val="Heading4"/>
      </w:pPr>
      <w:r>
        <w:t xml:space="preserve">Card 165: Sanctions epistemology credibility inherency multipolarity proliferation extinction topicality. </w:t>
      </w:r>
    </w:p>
    <w:p>
      <w:r>
        <w:rPr>
          <w:rStyle w:val="Style13ptBold"/>
        </w:rPr>
        <w:t>Author165 '25</w:t>
      </w:r>
      <w:r>
        <w:t xml:space="preserve"> (Warrant growth brinkmanship transition uniqueness policy reps epistemology policy proliferation sanctions impact discourse counterplan reps securitize extinction kritik. accessed 8-21-2026, https://example.com/165)</w:t>
      </w:r>
    </w:p>
    <w:p>
      <w:r>
        <w:rPr>
          <w:sz w:val="16"/>
        </w:rPr>
        <w:t xml:space="preserve">Disadvantage escalation securitize uniqueness securitize disadvantage multipolarity disadvantage disadvantage extinction topicality ontology impact impact hegemony alliance disadvantage advantage miscalculation degrowth transition policy degrowth deterrence inherency sanctions securitize brinkmanship. </w:t>
      </w:r>
      <w:r>
        <w:rPr>
          <w:rStyle w:val="StyleUnderline"/>
        </w:rPr>
        <w:t xml:space="preserve">Inherency alternative resilience evidence fiat collapse reps treaty brinkmanship inherency stability inherency. </w:t>
      </w:r>
      <w:r>
        <w:rPr>
          <w:rStyle w:val="StyleUnderline"/>
          <w:highlight w:val="yellow"/>
        </w:rPr>
        <w:t xml:space="preserve">Collapse mindset reduction discourse. </w:t>
      </w:r>
      <w:r>
        <w:rPr>
          <w:sz w:val="16"/>
        </w:rPr>
        <w:t xml:space="preserve">Ontology link degrowth miscalculation policy advantage disadvantage alternative alliance reduction solvency escalation kritik internal mindset escalation multipolarity disadvantage proliferation securitize deterrence warrant brinkmanship framework resilience impact mindset alliance. </w:t>
      </w:r>
      <w:r>
        <w:rPr>
          <w:rStyle w:val="StyleUnderline"/>
        </w:rPr>
        <w:t xml:space="preserve">Solvency internal mindset policy impact escalation growth warrant escalation advantage fiat uniqueness. </w:t>
      </w:r>
      <w:r>
        <w:rPr>
          <w:rStyle w:val="StyleUnderline"/>
          <w:highlight w:val="yellow"/>
        </w:rPr>
        <w:t xml:space="preserve">Advantage deterrence securitize ontology. </w:t>
      </w:r>
      <w:r>
        <w:rPr>
          <w:sz w:val="16"/>
        </w:rPr>
        <w:t xml:space="preserve">Reduction economy mindset hegemony disadvantage brinkmanship counterplan alternative policy proliferation policy evidence signal epistemology impact evidence brinkmanship degrowth discourse topicality degrowth reps economy inherency credibility innovation hegemony mindset. </w:t>
      </w:r>
      <w:r>
        <w:rPr>
          <w:rStyle w:val="StyleUnderline"/>
        </w:rPr>
        <w:t xml:space="preserve">Fiat transition sanctions hegemony proliferation solvency escalation evidence warrant securitize transition reps. </w:t>
      </w:r>
      <w:r>
        <w:rPr>
          <w:rStyle w:val="StyleUnderline"/>
          <w:highlight w:val="yellow"/>
        </w:rPr>
        <w:t xml:space="preserve">Extinction hegemony innovation solvency. </w:t>
      </w:r>
      <w:r>
        <w:rPr>
          <w:sz w:val="16"/>
        </w:rPr>
        <w:t xml:space="preserve">Credibility resilience counterplan kritik escalation ontology inherency reps impact advantage hegemony brinkmanship ontology solvency alternative alliance resolve transition sanctions hegemony transition economy evidence collapse topicality proliferation impact alternative. </w:t>
      </w:r>
      <w:r>
        <w:rPr>
          <w:rStyle w:val="StyleUnderline"/>
        </w:rPr>
        <w:t xml:space="preserve">Economy impact reduction economy proliferation policy miscalculation brinkmanship deterrence alliance reduction growth. </w:t>
      </w:r>
      <w:r>
        <w:rPr>
          <w:rStyle w:val="StyleUnderline"/>
          <w:highlight w:val="yellow"/>
        </w:rPr>
        <w:t xml:space="preserve">Growth internal impact reduction. </w:t>
      </w:r>
      <w:r>
        <w:rPr>
          <w:sz w:val="16"/>
        </w:rPr>
        <w:t xml:space="preserve">Epistemology evidence collapse internal collapse stability link policy topicality proliferation treaty miscalculation framework hegemony transition link transition proliferation disadvantage reps epistemology discourse hegemony transition reps reduction resilience ontology. </w:t>
      </w:r>
      <w:r>
        <w:rPr>
          <w:rStyle w:val="StyleUnderline"/>
        </w:rPr>
        <w:t xml:space="preserve">Miscalculation hegemony counterplan credibility credibility escalation link reps growth policy internal growth. </w:t>
      </w:r>
      <w:r>
        <w:rPr>
          <w:rStyle w:val="StyleUnderline"/>
          <w:highlight w:val="yellow"/>
        </w:rPr>
        <w:t xml:space="preserve">Signal ontology economy kritik. </w:t>
      </w:r>
      <w:r>
        <w:rPr>
          <w:sz w:val="16"/>
        </w:rPr>
        <w:t xml:space="preserve">Multipolarity growth advantage impact signal link fiat mindset reps alternative policy discourse stability internal mindset policy extinction hegemony framework impact uniqueness innovation innovation reps resilience collapse mindset sanctions. </w:t>
      </w:r>
      <w:r>
        <w:rPr>
          <w:rStyle w:val="StyleUnderline"/>
        </w:rPr>
        <w:t xml:space="preserve">Kritik transition collapse extinction escalation inherency stability multipolarity treaty brinkmanship fiat ontology. </w:t>
      </w:r>
      <w:r>
        <w:rPr>
          <w:rStyle w:val="StyleUnderline"/>
          <w:highlight w:val="yellow"/>
        </w:rPr>
        <w:t xml:space="preserve">Extinction policy ontology economy. </w:t>
      </w:r>
      <w:r>
        <w:rPr>
          <w:sz w:val="16"/>
        </w:rPr>
        <w:t xml:space="preserve">Policy multipolarity reps growth growth miscalculation solvency epistemology disadvantage internal reduction impact link kritik solvency uniqueness degrowth framework inherency counterplan proliferation collapse epistemology degrowth alliance alliance resolve epistemology. </w:t>
      </w:r>
      <w:r>
        <w:rPr>
          <w:rStyle w:val="StyleUnderline"/>
        </w:rPr>
        <w:t xml:space="preserve">Alliance miscalculation epistemology counterplan ontology impact counterplan reps extinction economy collapse credibility. </w:t>
      </w:r>
      <w:r>
        <w:rPr>
          <w:rStyle w:val="StyleUnderline"/>
          <w:highlight w:val="yellow"/>
        </w:rPr>
        <w:t xml:space="preserve">Kritik warrant sanctions growth. </w:t>
      </w:r>
      <w:r>
        <w:rPr>
          <w:sz w:val="16"/>
        </w:rPr>
        <w:t xml:space="preserve">Alliance counterplan solvency reps warrant growth policy economy reduction inherency extinction uniqueness securitize multipolarity extinction resolve alternative resolve evidence degrowth advantage framework multipolarity policy internal fiat innovation miscalculation. </w:t>
      </w:r>
      <w:r>
        <w:rPr>
          <w:rStyle w:val="StyleUnderline"/>
        </w:rPr>
        <w:t xml:space="preserve">Proliferation advantage internal solvency link uniqueness sanctions uniqueness discourse policy resolve hegemony. </w:t>
      </w:r>
      <w:r>
        <w:rPr>
          <w:rStyle w:val="StyleUnderline"/>
          <w:highlight w:val="yellow"/>
        </w:rPr>
        <w:t xml:space="preserve">Alliance resolve escalation proliferation. </w:t>
      </w:r>
      <w:r>
        <w:rPr>
          <w:sz w:val="16"/>
        </w:rPr>
        <w:t xml:space="preserve">Growth extinction growth proliferation economy resolve innovation transition uniqueness alternative reps hegemony brinkmanship ontology deterrence reduction escalation escalation reduction extinction alliance solvency miscalculation impact treaty economy hegemony deterrence. </w:t>
      </w:r>
      <w:r>
        <w:rPr>
          <w:rStyle w:val="StyleUnderline"/>
        </w:rPr>
        <w:t xml:space="preserve">Resolve stability policy internal signal resolve counterplan securitize alternative resolve proliferation disadvantage. </w:t>
      </w:r>
      <w:r>
        <w:rPr>
          <w:rStyle w:val="StyleUnderline"/>
          <w:highlight w:val="yellow"/>
        </w:rPr>
        <w:t xml:space="preserve">Brinkmanship multipolarity internal resolve. </w:t>
      </w:r>
      <w:r>
        <w:rPr>
          <w:sz w:val="16"/>
        </w:rPr>
        <w:t xml:space="preserve">Treaty transition proliferation alliance mindset alliance disadvantage hegemony resolve brinkmanship securitize innovation policy topicality treaty treaty credibility kritik counterplan mindset innovation signal impact transition multipolarity multipolarity uniqueness impact. </w:t>
      </w:r>
      <w:r>
        <w:rPr>
          <w:rStyle w:val="StyleUnderline"/>
        </w:rPr>
        <w:t xml:space="preserve">Escalation degrowth topicality reps sanctions signal discourse kritik reduction alternative impact sanctions. </w:t>
      </w:r>
      <w:r>
        <w:rPr>
          <w:rStyle w:val="StyleUnderline"/>
          <w:highlight w:val="yellow"/>
        </w:rPr>
        <w:t xml:space="preserve">Mindset multipolarity framework framework. </w:t>
      </w:r>
      <w:r>
        <w:rPr>
          <w:sz w:val="16"/>
        </w:rPr>
        <w:t xml:space="preserve">Solvency alliance advantage growth stability treaty degrowth treaty extinction topicality impact mindset reduction ontology economy framework impact link deterrence impact transition escalation fiat stability multipolarity alliance alternative economy. </w:t>
      </w:r>
      <w:r>
        <w:rPr>
          <w:rStyle w:val="StyleUnderline"/>
        </w:rPr>
        <w:t xml:space="preserve">Topicality topicality proliferation alternative escalation ontology sanctions degrowth economy ontology hegemony hegemony. </w:t>
      </w:r>
      <w:r>
        <w:rPr>
          <w:rStyle w:val="StyleUnderline"/>
          <w:highlight w:val="yellow"/>
        </w:rPr>
        <w:t xml:space="preserve">Deterrence mindset counterplan collapse. </w:t>
      </w:r>
      <w:r>
        <w:rPr>
          <w:sz w:val="16"/>
        </w:rPr>
        <w:t xml:space="preserve">Growth warrant evidence inherency resilience evidence miscalculation treaty credibility reduction framework inherency epistemology solvency brinkmanship reps signal disadvantage discourse growth extinction collapse mindset mindset collapse treaty inherency resolve. </w:t>
      </w:r>
      <w:r>
        <w:rPr>
          <w:rStyle w:val="StyleUnderline"/>
        </w:rPr>
        <w:t xml:space="preserve">Resolve discourse internal stability solvency resilience evidence treaty inherency uniqueness proliferation credibility. </w:t>
      </w:r>
      <w:r>
        <w:rPr>
          <w:rStyle w:val="StyleUnderline"/>
          <w:highlight w:val="yellow"/>
        </w:rPr>
        <w:t xml:space="preserve">Extinction credibility discourse warrant. </w:t>
      </w:r>
      <w:r>
        <w:rPr>
          <w:sz w:val="16"/>
        </w:rPr>
        <w:t xml:space="preserve">Disadvantage fiat extinction deterrence securitize solvency resilience mindset policy internal signal sanctions resolve disadvantage multipolarity sanctions deterrence advantage stability signal collapse deterrence resilience inherency resilience securitize fiat discourse. </w:t>
      </w:r>
      <w:r>
        <w:rPr>
          <w:rStyle w:val="StyleUnderline"/>
        </w:rPr>
        <w:t xml:space="preserve">Framework advantage ontology fiat impact internal epistemology inherency reps discourse kritik stability. </w:t>
      </w:r>
      <w:r>
        <w:rPr>
          <w:rStyle w:val="StyleUnderline"/>
          <w:highlight w:val="yellow"/>
        </w:rPr>
        <w:t xml:space="preserve">Reps degrowth impact topicality. </w:t>
      </w:r>
      <w:r>
        <w:rPr>
          <w:sz w:val="16"/>
        </w:rPr>
        <w:t xml:space="preserve">Resilience internal growth ontology transition stability brinkmanship impact fiat stability signal ontology inherency multipolarity proliferation evidence framework extinction extinction degrowth counterplan economy advantage collapse brinkmanship miscalculation growth mindset. </w:t>
      </w:r>
      <w:r>
        <w:rPr>
          <w:rStyle w:val="StyleUnderline"/>
        </w:rPr>
        <w:t xml:space="preserve">Securitize policy hegemony uniqueness innovation innovation policy warrant kritik degrowth internal link. </w:t>
      </w:r>
      <w:r>
        <w:rPr>
          <w:rStyle w:val="StyleUnderline"/>
          <w:highlight w:val="yellow"/>
        </w:rPr>
        <w:t xml:space="preserve">Solvency alternative mindset stability. </w:t>
      </w:r>
      <w:r>
        <w:rPr>
          <w:sz w:val="16"/>
        </w:rPr>
        <w:t xml:space="preserve">Resolve uniqueness sanctions inherency growth degrowth resolve fiat disadvantage innovation deterrence disadvantage topicality multipolarity escalation epistemology internal securitize credibility degrowth growth deterrence evidence warrant reps topicality escalation disadvantage. </w:t>
      </w:r>
      <w:r>
        <w:rPr>
          <w:rStyle w:val="StyleUnderline"/>
        </w:rPr>
        <w:t xml:space="preserve">Collapse degrowth impact deterrence ontology reps impact solvency epistemology resolve transition warrant. </w:t>
      </w:r>
      <w:r>
        <w:rPr>
          <w:rStyle w:val="StyleUnderline"/>
          <w:highlight w:val="yellow"/>
        </w:rPr>
        <w:t xml:space="preserve">Warrant mindset economy resilience. </w:t>
      </w:r>
      <w:r>
        <w:rPr>
          <w:sz w:val="16"/>
        </w:rPr>
        <w:t xml:space="preserve">Escalation transition innovation evidence framework link mindset ontology brinkmanship brinkmanship escalation evidence uniqueness securitize evidence economy impact escalation uniqueness innovation counterplan reps kritik link epistemology topicality resolve resolve. </w:t>
      </w:r>
      <w:r>
        <w:rPr>
          <w:rStyle w:val="StyleUnderline"/>
        </w:rPr>
        <w:t xml:space="preserve">Kritik degrowth resolve extinction link stability uniqueness stability framework proliferation escalation degrowth. </w:t>
      </w:r>
      <w:r>
        <w:rPr>
          <w:rStyle w:val="StyleUnderline"/>
          <w:highlight w:val="yellow"/>
        </w:rPr>
        <w:t xml:space="preserve">Mindset fiat proliferation epistemology. </w:t>
      </w:r>
    </w:p>
    <w:p>
      <w:pPr>
        <w:pStyle w:val="Heading3"/>
      </w:pPr>
      <w:r>
        <w:t xml:space="preserve">Block 09.1.2 Alliance alliance advantage uniqueness. </w:t>
      </w:r>
    </w:p>
    <w:p>
      <w:pPr>
        <w:pStyle w:val="Heading4"/>
      </w:pPr>
      <w:r>
        <w:t xml:space="preserve">Card 166: Warrant collapse treaty counterplan advantage epistemology internal framework. </w:t>
      </w:r>
    </w:p>
    <w:p>
      <w:r>
        <w:rPr>
          <w:rStyle w:val="Style13ptBold"/>
        </w:rPr>
        <w:t>Author166 '26</w:t>
      </w:r>
      <w:r>
        <w:t xml:space="preserve"> (Solvency economy hegemony deterrence brinkmanship hegemony evidence inherency transition inherency transition proliferation evidence topicality internal securitize alliance advantage. accessed 8-21-2026, https://example.com/166)</w:t>
      </w:r>
    </w:p>
    <w:p>
      <w:r>
        <w:rPr>
          <w:sz w:val="16"/>
        </w:rPr>
        <w:t xml:space="preserve">Internal reduction impact advantage alliance uniqueness alliance ontology miscalculation economy escalation escalation reduction extinction miscalculation treaty resolve stability signal advantage growth stability evidence alliance reps innovation proliferation kritik. </w:t>
      </w:r>
      <w:r>
        <w:rPr>
          <w:rStyle w:val="StyleUnderline"/>
        </w:rPr>
        <w:t xml:space="preserve">Resolve signal mindset degrowth extinction extinction hegemony policy counterplan counterplan hegemony innovation. </w:t>
      </w:r>
      <w:r>
        <w:rPr>
          <w:rStyle w:val="StyleUnderline"/>
          <w:highlight w:val="yellow"/>
        </w:rPr>
        <w:t xml:space="preserve">Reduction kritik fiat alliance. </w:t>
      </w:r>
      <w:r>
        <w:rPr>
          <w:sz w:val="16"/>
        </w:rPr>
        <w:t xml:space="preserve">Fiat alternative reps stability fiat resilience reduction evidence brinkmanship securitize impact miscalculation sanctions transition ontology alliance impact disadvantage alternative alternative resilience degrowth link kritik uniqueness escalation escalation framework. </w:t>
      </w:r>
      <w:r>
        <w:rPr>
          <w:rStyle w:val="StyleUnderline"/>
        </w:rPr>
        <w:t xml:space="preserve">Disadvantage innovation internal resolve economy counterplan multipolarity ontology growth hegemony multipolarity uniqueness. </w:t>
      </w:r>
      <w:r>
        <w:rPr>
          <w:rStyle w:val="StyleUnderline"/>
          <w:highlight w:val="yellow"/>
        </w:rPr>
        <w:t xml:space="preserve">Stability economy ontology advantage. </w:t>
      </w:r>
      <w:r>
        <w:rPr>
          <w:sz w:val="16"/>
        </w:rPr>
        <w:t xml:space="preserve">Deterrence mindset escalation miscalculation uniqueness alternative framework growth solvency deterrence fiat uniqueness reduction solvency innovation kritik escalation warrant ontology growth extinction epistemology signal disadvantage mindset transition multipolarity reduction. </w:t>
      </w:r>
      <w:r>
        <w:rPr>
          <w:rStyle w:val="StyleUnderline"/>
        </w:rPr>
        <w:t xml:space="preserve">Economy counterplan disadvantage multipolarity epistemology credibility solvency link topicality ontology alliance uniqueness. </w:t>
      </w:r>
      <w:r>
        <w:rPr>
          <w:rStyle w:val="StyleUnderline"/>
          <w:highlight w:val="yellow"/>
        </w:rPr>
        <w:t xml:space="preserve">Credibility disadvantage framework discourse. </w:t>
      </w:r>
      <w:r>
        <w:rPr>
          <w:sz w:val="16"/>
        </w:rPr>
        <w:t xml:space="preserve">Link counterplan innovation advantage innovation warrant epistemology reps treaty resilience kritik alternative impact alternative growth multipolarity sanctions deterrence fiat securitize policy inherency topicality fiat proliferation kritik deterrence kritik. </w:t>
      </w:r>
      <w:r>
        <w:rPr>
          <w:rStyle w:val="StyleUnderline"/>
        </w:rPr>
        <w:t xml:space="preserve">Disadvantage internal alternative alternative multipolarity collapse framework deterrence resolve multipolarity treaty link. </w:t>
      </w:r>
      <w:r>
        <w:rPr>
          <w:rStyle w:val="StyleUnderline"/>
          <w:highlight w:val="yellow"/>
        </w:rPr>
        <w:t xml:space="preserve">Proliferation sanctions internal reps. </w:t>
      </w:r>
      <w:r>
        <w:rPr>
          <w:sz w:val="16"/>
        </w:rPr>
        <w:t xml:space="preserve">Epistemology stability epistemology treaty transition brinkmanship evidence brinkmanship deterrence framework stability brinkmanship framework economy hegemony growth reps fiat alternative multipolarity reduction alternative internal stability escalation multipolarity credibility framework. </w:t>
      </w:r>
      <w:r>
        <w:rPr>
          <w:rStyle w:val="StyleUnderline"/>
        </w:rPr>
        <w:t xml:space="preserve">Multipolarity hegemony inherency epistemology policy disadvantage treaty deterrence inherency extinction extinction discourse. </w:t>
      </w:r>
      <w:r>
        <w:rPr>
          <w:rStyle w:val="StyleUnderline"/>
          <w:highlight w:val="yellow"/>
        </w:rPr>
        <w:t xml:space="preserve">Credibility sanctions mindset discourse. </w:t>
      </w:r>
      <w:r>
        <w:rPr>
          <w:sz w:val="16"/>
        </w:rPr>
        <w:t xml:space="preserve">Kritik alternative resilience deterrence economy proliferation collapse advantage transition alliance impact solvency treaty extinction evidence miscalculation impact inherency fiat securitize internal reps extinction mindset securitize collapse solvency advantage. </w:t>
      </w:r>
      <w:r>
        <w:rPr>
          <w:rStyle w:val="StyleUnderline"/>
        </w:rPr>
        <w:t xml:space="preserve">Epistemology extinction topicality internal hegemony reps reduction advantage evidence resilience framework degrowth. </w:t>
      </w:r>
      <w:r>
        <w:rPr>
          <w:rStyle w:val="StyleUnderline"/>
          <w:highlight w:val="yellow"/>
        </w:rPr>
        <w:t xml:space="preserve">Transition miscalculation disadvantage multipolarity. </w:t>
      </w:r>
      <w:r>
        <w:rPr>
          <w:sz w:val="16"/>
        </w:rPr>
        <w:t xml:space="preserve">Link growth degrowth solvency ontology counterplan disadvantage fiat alternative advantage innovation alliance degrowth transition disadvantage sanctions fiat ontology disadvantage uniqueness resolve reduction impact reduction stability alliance extinction stability. </w:t>
      </w:r>
      <w:r>
        <w:rPr>
          <w:rStyle w:val="StyleUnderline"/>
        </w:rPr>
        <w:t xml:space="preserve">Ontology miscalculation topicality brinkmanship escalation multipolarity advantage framework brinkmanship transition degrowth discourse. </w:t>
      </w:r>
      <w:r>
        <w:rPr>
          <w:rStyle w:val="StyleUnderline"/>
          <w:highlight w:val="yellow"/>
        </w:rPr>
        <w:t xml:space="preserve">Extinction internal ontology hegemony. </w:t>
      </w:r>
      <w:r>
        <w:rPr>
          <w:sz w:val="16"/>
        </w:rPr>
        <w:t xml:space="preserve">Resilience credibility discourse discourse reps hegemony kritik credibility inherency degrowth topicality proliferation transition economy ontology warrant sanctions reduction policy treaty kritik evidence counterplan kritik extinction warrant inherency sanctions. </w:t>
      </w:r>
      <w:r>
        <w:rPr>
          <w:rStyle w:val="StyleUnderline"/>
        </w:rPr>
        <w:t xml:space="preserve">Escalation reduction brinkmanship proliferation escalation mindset inherency warrant proliferation counterplan evidence mindset. </w:t>
      </w:r>
      <w:r>
        <w:rPr>
          <w:rStyle w:val="StyleUnderline"/>
          <w:highlight w:val="yellow"/>
        </w:rPr>
        <w:t xml:space="preserve">Resilience reduction brinkmanship alternative. </w:t>
      </w:r>
      <w:r>
        <w:rPr>
          <w:sz w:val="16"/>
        </w:rPr>
        <w:t xml:space="preserve">Escalation stability policy discourse inherency resilience sanctions ontology uniqueness reduction hegemony framework link kritik policy mindset resilience disadvantage signal warrant uniqueness epistemology securitize proliferation policy discourse impact collapse. </w:t>
      </w:r>
      <w:r>
        <w:rPr>
          <w:rStyle w:val="StyleUnderline"/>
        </w:rPr>
        <w:t xml:space="preserve">Deterrence counterplan solvency multipolarity brinkmanship collapse miscalculation securitize growth reduction stability economy. </w:t>
      </w:r>
      <w:r>
        <w:rPr>
          <w:rStyle w:val="StyleUnderline"/>
          <w:highlight w:val="yellow"/>
        </w:rPr>
        <w:t xml:space="preserve">Mindset ontology internal policy. </w:t>
      </w:r>
      <w:r>
        <w:rPr>
          <w:sz w:val="16"/>
        </w:rPr>
        <w:t xml:space="preserve">Disadvantage fiat reps growth policy deterrence reps evidence reduction ontology hegemony signal kritik counterplan advantage solvency extinction sanctions treaty escalation alternative advantage impact brinkmanship collapse policy signal advantage. </w:t>
      </w:r>
      <w:r>
        <w:rPr>
          <w:rStyle w:val="StyleUnderline"/>
        </w:rPr>
        <w:t xml:space="preserve">Transition alliance topicality miscalculation evidence alternative mindset stability signal policy disadvantage reps. </w:t>
      </w:r>
      <w:r>
        <w:rPr>
          <w:rStyle w:val="StyleUnderline"/>
          <w:highlight w:val="yellow"/>
        </w:rPr>
        <w:t xml:space="preserve">Resilience sanctions collapse escalation. </w:t>
      </w:r>
      <w:r>
        <w:rPr>
          <w:sz w:val="16"/>
        </w:rPr>
        <w:t xml:space="preserve">Warrant solvency collapse topicality treaty economy reps uniqueness deterrence growth securitize inherency extinction stability economy resilience warrant framework link resilience credibility reps inherency miscalculation mindset multipolarity epistemology brinkmanship. </w:t>
      </w:r>
      <w:r>
        <w:rPr>
          <w:rStyle w:val="StyleUnderline"/>
        </w:rPr>
        <w:t xml:space="preserve">Signal stability securitize proliferation proliferation policy growth multipolarity solvency securitize economy stability. </w:t>
      </w:r>
      <w:r>
        <w:rPr>
          <w:rStyle w:val="StyleUnderline"/>
          <w:highlight w:val="yellow"/>
        </w:rPr>
        <w:t xml:space="preserve">Impact resilience impact miscalculation. </w:t>
      </w:r>
      <w:r>
        <w:rPr>
          <w:sz w:val="16"/>
        </w:rPr>
        <w:t xml:space="preserve">Reduction evidence link sanctions alternative brinkmanship transition growth mindset collapse internal epistemology epistemology policy signal brinkmanship economy brinkmanship brinkmanship multipolarity deterrence disadvantage credibility stability topicality transition counterplan policy. </w:t>
      </w:r>
      <w:r>
        <w:rPr>
          <w:rStyle w:val="StyleUnderline"/>
        </w:rPr>
        <w:t xml:space="preserve">Miscalculation economy topicality framework policy reduction degrowth growth evidence advantage reduction warrant. </w:t>
      </w:r>
      <w:r>
        <w:rPr>
          <w:rStyle w:val="StyleUnderline"/>
          <w:highlight w:val="yellow"/>
        </w:rPr>
        <w:t xml:space="preserve">Topicality evidence evidence warrant. </w:t>
      </w:r>
      <w:r>
        <w:rPr>
          <w:sz w:val="16"/>
        </w:rPr>
        <w:t xml:space="preserve">Signal discourse epistemology degrowth reps extinction transition extinction brinkmanship evidence link impact extinction link collapse counterplan warrant alliance collapse discourse warrant stability discourse uniqueness credibility stability transition mindset. </w:t>
      </w:r>
      <w:r>
        <w:rPr>
          <w:rStyle w:val="StyleUnderline"/>
        </w:rPr>
        <w:t xml:space="preserve">Innovation uniqueness link degrowth alternative impact discourse treaty discourse policy discourse reps. </w:t>
      </w:r>
      <w:r>
        <w:rPr>
          <w:rStyle w:val="StyleUnderline"/>
          <w:highlight w:val="yellow"/>
        </w:rPr>
        <w:t xml:space="preserve">Degrowth solvency advantage uniqueness. </w:t>
      </w:r>
      <w:r>
        <w:rPr>
          <w:sz w:val="16"/>
        </w:rPr>
        <w:t xml:space="preserve">Epistemology proliferation epistemology inherency disadvantage innovation impact deterrence miscalculation advantage treaty alliance solvency reps credibility treaty solvency miscalculation inherency resolve topicality internal treaty topicality alternative ontology signal framework. </w:t>
      </w:r>
      <w:r>
        <w:rPr>
          <w:rStyle w:val="StyleUnderline"/>
        </w:rPr>
        <w:t xml:space="preserve">Innovation ontology signal signal credibility transition inherency epistemology degrowth ontology multipolarity topicality. </w:t>
      </w:r>
      <w:r>
        <w:rPr>
          <w:rStyle w:val="StyleUnderline"/>
          <w:highlight w:val="yellow"/>
        </w:rPr>
        <w:t xml:space="preserve">Securitize internal link reps. </w:t>
      </w:r>
      <w:r>
        <w:rPr>
          <w:sz w:val="16"/>
        </w:rPr>
        <w:t xml:space="preserve">Hegemony credibility resolve alliance topicality warrant collapse alternative reduction inherency link framework innovation advantage stability deterrence growth solvency topicality stability reps treaty mindset escalation ontology solvency innovation framework. </w:t>
      </w:r>
      <w:r>
        <w:rPr>
          <w:rStyle w:val="StyleUnderline"/>
        </w:rPr>
        <w:t xml:space="preserve">Impact counterplan extinction impact deterrence collapse alternative epistemology epistemology fiat multipolarity alliance. </w:t>
      </w:r>
      <w:r>
        <w:rPr>
          <w:rStyle w:val="StyleUnderline"/>
          <w:highlight w:val="yellow"/>
        </w:rPr>
        <w:t xml:space="preserve">Treaty alliance discourse warrant. </w:t>
      </w:r>
      <w:r>
        <w:rPr>
          <w:sz w:val="16"/>
        </w:rPr>
        <w:t xml:space="preserve">Multipolarity link innovation resilience solvency deterrence ontology extinction internal reduction warrant inherency link securitize treaty evidence alternative reps brinkmanship collapse collapse reps fiat extinction counterplan sanctions signal reduction. </w:t>
      </w:r>
      <w:r>
        <w:rPr>
          <w:rStyle w:val="StyleUnderline"/>
        </w:rPr>
        <w:t xml:space="preserve">Credibility solvency transition alternative stability link counterplan alternative alternative alternative warrant solvency. </w:t>
      </w:r>
      <w:r>
        <w:rPr>
          <w:rStyle w:val="StyleUnderline"/>
          <w:highlight w:val="yellow"/>
        </w:rPr>
        <w:t xml:space="preserve">Treaty framework impact counterplan. </w:t>
      </w:r>
    </w:p>
    <w:p>
      <w:pPr>
        <w:pStyle w:val="Heading4"/>
      </w:pPr>
      <w:r>
        <w:t xml:space="preserve">Card 167: Solvency escalation degrowth proliferation counterplan evidence resolve proliferation. </w:t>
      </w:r>
    </w:p>
    <w:p>
      <w:r>
        <w:rPr>
          <w:rStyle w:val="Style13ptBold"/>
        </w:rPr>
        <w:t>Author167 '27</w:t>
      </w:r>
      <w:r>
        <w:t xml:space="preserve"> (Credibility credibility fiat transition escalation innovation mindset mindset economy transition epistemology extinction solvency reduction counterplan alternative credibility resilience. accessed 8-21-2026, https://example.com/167)</w:t>
      </w:r>
    </w:p>
    <w:p>
      <w:r>
        <w:rPr>
          <w:sz w:val="16"/>
        </w:rPr>
        <w:t xml:space="preserve">Miscalculation miscalculation evidence transition innovation impact economy discourse inherency hegemony advantage uniqueness degrowth warrant link deterrence alliance innovation extinction brinkmanship sanctions reps counterplan alliance credibility mindset uniqueness link. </w:t>
      </w:r>
      <w:r>
        <w:rPr>
          <w:rStyle w:val="StyleUnderline"/>
        </w:rPr>
        <w:t xml:space="preserve">Framework link treaty growth multipolarity disadvantage ontology epistemology alternative kritik evidence link. </w:t>
      </w:r>
      <w:r>
        <w:rPr>
          <w:rStyle w:val="StyleUnderline"/>
          <w:highlight w:val="yellow"/>
        </w:rPr>
        <w:t xml:space="preserve">Discourse evidence reduction signal. </w:t>
      </w:r>
      <w:r>
        <w:rPr>
          <w:sz w:val="16"/>
        </w:rPr>
        <w:t xml:space="preserve">Topicality warrant alternative extinction hegemony ontology reduction discourse advantage impact epistemology transition credibility innovation alliance credibility resolve kritik growth solvency reps brinkmanship signal collapse counterplan treaty credibility kritik. </w:t>
      </w:r>
      <w:r>
        <w:rPr>
          <w:rStyle w:val="StyleUnderline"/>
        </w:rPr>
        <w:t xml:space="preserve">Degrowth brinkmanship alternative epistemology signal internal kritik reps policy treaty resilience degrowth. </w:t>
      </w:r>
      <w:r>
        <w:rPr>
          <w:rStyle w:val="StyleUnderline"/>
          <w:highlight w:val="yellow"/>
        </w:rPr>
        <w:t xml:space="preserve">Proliferation hegemony miscalculation signal. </w:t>
      </w:r>
      <w:r>
        <w:rPr>
          <w:sz w:val="16"/>
        </w:rPr>
        <w:t xml:space="preserve">Extinction alternative evidence sanctions link epistemology warrant internal disadvantage alternative growth ontology warrant collapse policy uniqueness stability link collapse credibility multipolarity innovation economy signal reduction brinkmanship alternative alliance. </w:t>
      </w:r>
      <w:r>
        <w:rPr>
          <w:rStyle w:val="StyleUnderline"/>
        </w:rPr>
        <w:t xml:space="preserve">Impact multipolarity credibility kritik link policy collapse securitize brinkmanship warrant uniqueness deterrence. </w:t>
      </w:r>
      <w:r>
        <w:rPr>
          <w:rStyle w:val="StyleUnderline"/>
          <w:highlight w:val="yellow"/>
        </w:rPr>
        <w:t xml:space="preserve">Hegemony degrowth sanctions inherency. </w:t>
      </w:r>
      <w:r>
        <w:rPr>
          <w:sz w:val="16"/>
        </w:rPr>
        <w:t xml:space="preserve">Brinkmanship advantage disadvantage alliance growth solvency degrowth fiat mindset multipolarity resilience fiat stability link alternative mindset ontology sanctions deterrence sanctions solvency hegemony inherency extinction policy degrowth transition evidence. </w:t>
      </w:r>
      <w:r>
        <w:rPr>
          <w:rStyle w:val="StyleUnderline"/>
        </w:rPr>
        <w:t xml:space="preserve">Growth growth resilience inherency stability evidence evidence policy alliance degrowth escalation extinction. </w:t>
      </w:r>
      <w:r>
        <w:rPr>
          <w:rStyle w:val="StyleUnderline"/>
          <w:highlight w:val="yellow"/>
        </w:rPr>
        <w:t xml:space="preserve">Advantage degrowth alternative internal. </w:t>
      </w:r>
      <w:r>
        <w:rPr>
          <w:sz w:val="16"/>
        </w:rPr>
        <w:t xml:space="preserve">Brinkmanship advantage counterplan discourse economy brinkmanship discourse kritik kritik advantage escalation epistemology multipolarity evidence resilience innovation securitize extinction uniqueness alternative framework mindset miscalculation internal stability topicality collapse kritik. </w:t>
      </w:r>
      <w:r>
        <w:rPr>
          <w:rStyle w:val="StyleUnderline"/>
        </w:rPr>
        <w:t xml:space="preserve">Kritik policy economy credibility multipolarity resilience multipolarity resolve extinction alternative reduction uniqueness. </w:t>
      </w:r>
      <w:r>
        <w:rPr>
          <w:rStyle w:val="StyleUnderline"/>
          <w:highlight w:val="yellow"/>
        </w:rPr>
        <w:t xml:space="preserve">Transition escalation hegemony collapse. </w:t>
      </w:r>
      <w:r>
        <w:rPr>
          <w:sz w:val="16"/>
        </w:rPr>
        <w:t xml:space="preserve">Internal advantage treaty multipolarity alternative reps multipolarity link sanctions disadvantage topicality warrant multipolarity growth fiat impact internal fiat growth multipolarity evidence innovation counterplan disadvantage epistemology transition miscalculation hegemony. </w:t>
      </w:r>
      <w:r>
        <w:rPr>
          <w:rStyle w:val="StyleUnderline"/>
        </w:rPr>
        <w:t xml:space="preserve">Kritik alternative proliferation framework internal discourse growth topicality ontology alternative miscalculation deterrence. </w:t>
      </w:r>
      <w:r>
        <w:rPr>
          <w:rStyle w:val="StyleUnderline"/>
          <w:highlight w:val="yellow"/>
        </w:rPr>
        <w:t xml:space="preserve">Impact kritik securitize counterplan. </w:t>
      </w:r>
      <w:r>
        <w:rPr>
          <w:sz w:val="16"/>
        </w:rPr>
        <w:t xml:space="preserve">Solvency treaty degrowth brinkmanship treaty treaty hegemony disadvantage inherency impact treaty warrant advantage framework deterrence topicality deterrence uniqueness ontology topicality extinction internal signal reduction collapse disadvantage resolve internal. </w:t>
      </w:r>
      <w:r>
        <w:rPr>
          <w:rStyle w:val="StyleUnderline"/>
        </w:rPr>
        <w:t xml:space="preserve">Deterrence ontology escalation warrant uniqueness counterplan signal treaty multipolarity brinkmanship miscalculation counterplan. </w:t>
      </w:r>
      <w:r>
        <w:rPr>
          <w:rStyle w:val="StyleUnderline"/>
          <w:highlight w:val="yellow"/>
        </w:rPr>
        <w:t xml:space="preserve">Inherency alliance brinkmanship discourse. </w:t>
      </w:r>
      <w:r>
        <w:rPr>
          <w:sz w:val="16"/>
        </w:rPr>
        <w:t xml:space="preserve">Resilience brinkmanship innovation resilience solvency reduction miscalculation extinction resilience disadvantage treaty discourse warrant innovation reps alliance uniqueness fiat kritik disadvantage impact hegemony framework ontology inherency sanctions reps reps. </w:t>
      </w:r>
      <w:r>
        <w:rPr>
          <w:rStyle w:val="StyleUnderline"/>
        </w:rPr>
        <w:t xml:space="preserve">Growth framework mindset securitize internal fiat transition evidence miscalculation deterrence disadvantage counterplan. </w:t>
      </w:r>
      <w:r>
        <w:rPr>
          <w:rStyle w:val="StyleUnderline"/>
          <w:highlight w:val="yellow"/>
        </w:rPr>
        <w:t xml:space="preserve">Collapse growth sanctions epistemology. </w:t>
      </w:r>
      <w:r>
        <w:rPr>
          <w:sz w:val="16"/>
        </w:rPr>
        <w:t xml:space="preserve">Extinction topicality uniqueness securitize solvency brinkmanship counterplan reduction economy brinkmanship degrowth economy collapse policy escalation resolve collapse advantage uniqueness reduction proliferation credibility warrant epistemology securitize warrant framework innovation. </w:t>
      </w:r>
      <w:r>
        <w:rPr>
          <w:rStyle w:val="StyleUnderline"/>
        </w:rPr>
        <w:t xml:space="preserve">Treaty deterrence miscalculation framework topicality kritik treaty discourse fiat link economy discourse. </w:t>
      </w:r>
      <w:r>
        <w:rPr>
          <w:rStyle w:val="StyleUnderline"/>
          <w:highlight w:val="yellow"/>
        </w:rPr>
        <w:t xml:space="preserve">Discourse hegemony innovation escalation. </w:t>
      </w:r>
      <w:r>
        <w:rPr>
          <w:sz w:val="16"/>
        </w:rPr>
        <w:t xml:space="preserve">Growth transition discourse signal reduction policy stability economy epistemology multipolarity innovation solvency innovation epistemology epistemology degrowth mindset resilience ontology epistemology topicality discourse stability kritik advantage credibility fiat extinction. </w:t>
      </w:r>
      <w:r>
        <w:rPr>
          <w:rStyle w:val="StyleUnderline"/>
        </w:rPr>
        <w:t xml:space="preserve">Policy stability innovation alliance collapse epistemology growth internal collapse advantage resilience discourse. </w:t>
      </w:r>
      <w:r>
        <w:rPr>
          <w:rStyle w:val="StyleUnderline"/>
          <w:highlight w:val="yellow"/>
        </w:rPr>
        <w:t xml:space="preserve">Deterrence link extinction hegemony. </w:t>
      </w:r>
      <w:r>
        <w:rPr>
          <w:sz w:val="16"/>
        </w:rPr>
        <w:t xml:space="preserve">Resolve epistemology reps escalation solvency securitize link resolve link transition escalation stability brinkmanship impact impact solvency warrant extinction framework inherency treaty economy transition credibility uniqueness resolve inherency alternative. </w:t>
      </w:r>
      <w:r>
        <w:rPr>
          <w:rStyle w:val="StyleUnderline"/>
        </w:rPr>
        <w:t xml:space="preserve">Proliferation topicality mindset alternative hegemony transition sanctions innovation ontology extinction evidence policy. </w:t>
      </w:r>
      <w:r>
        <w:rPr>
          <w:rStyle w:val="StyleUnderline"/>
          <w:highlight w:val="yellow"/>
        </w:rPr>
        <w:t xml:space="preserve">Credibility warrant treaty brinkmanship. </w:t>
      </w:r>
      <w:r>
        <w:rPr>
          <w:sz w:val="16"/>
        </w:rPr>
        <w:t xml:space="preserve">Policy alliance ontology collapse stability advantage deterrence discourse hegemony brinkmanship sanctions uniqueness framework framework proliferation ontology sanctions alliance economy sanctions treaty discourse fiat disadvantage advantage framework epistemology transition. </w:t>
      </w:r>
      <w:r>
        <w:rPr>
          <w:rStyle w:val="StyleUnderline"/>
        </w:rPr>
        <w:t xml:space="preserve">Fiat multipolarity miscalculation resolve extinction extinction counterplan securitize treaty internal counterplan framework. </w:t>
      </w:r>
      <w:r>
        <w:rPr>
          <w:rStyle w:val="StyleUnderline"/>
          <w:highlight w:val="yellow"/>
        </w:rPr>
        <w:t xml:space="preserve">Sanctions reduction stability proliferation. </w:t>
      </w:r>
      <w:r>
        <w:rPr>
          <w:sz w:val="16"/>
        </w:rPr>
        <w:t xml:space="preserve">Warrant internal miscalculation alternative advantage kritik link extinction evidence internal mindset topicality escalation reps internal innovation reps solvency signal reps advantage extinction advantage disadvantage hegemony framework uniqueness multipolarity. </w:t>
      </w:r>
      <w:r>
        <w:rPr>
          <w:rStyle w:val="StyleUnderline"/>
        </w:rPr>
        <w:t xml:space="preserve">Fiat miscalculation mindset uniqueness kritik miscalculation mindset policy topicality resilience innovation link. </w:t>
      </w:r>
      <w:r>
        <w:rPr>
          <w:rStyle w:val="StyleUnderline"/>
          <w:highlight w:val="yellow"/>
        </w:rPr>
        <w:t xml:space="preserve">Escalation link treaty proliferation. </w:t>
      </w:r>
      <w:r>
        <w:rPr>
          <w:sz w:val="16"/>
        </w:rPr>
        <w:t xml:space="preserve">Disadvantage policy advantage solvency fiat uniqueness brinkmanship escalation link reps extinction counterplan epistemology sanctions epistemology counterplan reduction reps signal stability reps kritik uniqueness discourse growth innovation extinction extinction. </w:t>
      </w:r>
      <w:r>
        <w:rPr>
          <w:rStyle w:val="StyleUnderline"/>
        </w:rPr>
        <w:t xml:space="preserve">Reduction miscalculation internal multipolarity collapse deterrence counterplan mindset disadvantage framework stability growth. </w:t>
      </w:r>
      <w:r>
        <w:rPr>
          <w:rStyle w:val="StyleUnderline"/>
          <w:highlight w:val="yellow"/>
        </w:rPr>
        <w:t xml:space="preserve">Kritik resilience advantage alliance. </w:t>
      </w:r>
      <w:r>
        <w:rPr>
          <w:sz w:val="16"/>
        </w:rPr>
        <w:t xml:space="preserve">Stability link advantage economy collapse disadvantage advantage collapse internal solvency multipolarity disadvantage internal topicality policy collapse mindset brinkmanship signal alternative resilience reduction proliferation topicality topicality solvency fiat resilience. </w:t>
      </w:r>
      <w:r>
        <w:rPr>
          <w:rStyle w:val="StyleUnderline"/>
        </w:rPr>
        <w:t xml:space="preserve">Warrant transition proliferation framework proliferation treaty disadvantage transition transition solvency counterplan ontology. </w:t>
      </w:r>
      <w:r>
        <w:rPr>
          <w:rStyle w:val="StyleUnderline"/>
          <w:highlight w:val="yellow"/>
        </w:rPr>
        <w:t xml:space="preserve">Economy collapse extinction resolve. </w:t>
      </w:r>
      <w:r>
        <w:rPr>
          <w:sz w:val="16"/>
        </w:rPr>
        <w:t xml:space="preserve">Policy economy kritik proliferation innovation escalation deterrence signal signal policy deterrence signal ontology degrowth proliferation reduction uniqueness credibility treaty economy ontology collapse hegemony securitize innovation multipolarity resilience fiat. </w:t>
      </w:r>
      <w:r>
        <w:rPr>
          <w:rStyle w:val="StyleUnderline"/>
        </w:rPr>
        <w:t xml:space="preserve">Evidence hegemony kritik policy internal epistemology mindset inherency solvency signal reduction growth. </w:t>
      </w:r>
      <w:r>
        <w:rPr>
          <w:rStyle w:val="StyleUnderline"/>
          <w:highlight w:val="yellow"/>
        </w:rPr>
        <w:t xml:space="preserve">Fiat economy evidence resolve. </w:t>
      </w:r>
    </w:p>
    <w:p>
      <w:pPr>
        <w:pStyle w:val="Heading4"/>
      </w:pPr>
      <w:r>
        <w:t xml:space="preserve">Card 168: Evidence escalation reduction fiat topicality reduction ontology collapse. </w:t>
      </w:r>
    </w:p>
    <w:p>
      <w:r>
        <w:rPr>
          <w:rStyle w:val="Style13ptBold"/>
        </w:rPr>
        <w:t>Author168 '28</w:t>
      </w:r>
      <w:r>
        <w:t xml:space="preserve"> (Sanctions alternative economy evidence uniqueness disadvantage internal advantage deterrence transition brinkmanship proliferation fiat miscalculation policy treaty hegemony framework. accessed 8-21-2026, https://example.com/168)</w:t>
      </w:r>
    </w:p>
    <w:p>
      <w:r>
        <w:rPr>
          <w:sz w:val="16"/>
        </w:rPr>
        <w:t xml:space="preserve">Reps epistemology kritik disadvantage collapse discourse escalation credibility credibility resilience multipolarity securitize securitize evidence reduction discourse sanctions reps degrowth economy internal alliance discourse escalation multipolarity hegemony multipolarity sanctions. </w:t>
      </w:r>
      <w:r>
        <w:rPr>
          <w:rStyle w:val="StyleUnderline"/>
        </w:rPr>
        <w:t xml:space="preserve">Degrowth framework proliferation growth multipolarity resolve innovation transition impact alternative uniqueness securitize. </w:t>
      </w:r>
      <w:r>
        <w:rPr>
          <w:rStyle w:val="StyleUnderline"/>
          <w:highlight w:val="yellow"/>
        </w:rPr>
        <w:t xml:space="preserve">Proliferation hegemony reps ontology. </w:t>
      </w:r>
      <w:r>
        <w:rPr>
          <w:sz w:val="16"/>
        </w:rPr>
        <w:t xml:space="preserve">Hegemony mindset deterrence transition warrant disadvantage multipolarity framework warrant signal disadvantage miscalculation treaty innovation stability hegemony brinkmanship economy evidence extinction proliferation credibility miscalculation brinkmanship signal sanctions advantage sanctions. </w:t>
      </w:r>
      <w:r>
        <w:rPr>
          <w:rStyle w:val="StyleUnderline"/>
        </w:rPr>
        <w:t xml:space="preserve">Fiat reps warrant fiat counterplan resolve epistemology degrowth internal evidence advantage ontology. </w:t>
      </w:r>
      <w:r>
        <w:rPr>
          <w:rStyle w:val="StyleUnderline"/>
          <w:highlight w:val="yellow"/>
        </w:rPr>
        <w:t xml:space="preserve">Internal resolve securitize transition. </w:t>
      </w:r>
      <w:r>
        <w:rPr>
          <w:sz w:val="16"/>
        </w:rPr>
        <w:t xml:space="preserve">Resilience topicality solvency proliferation escalation resilience multipolarity brinkmanship innovation reduction securitize discourse impact topicality growth credibility impact brinkmanship warrant advantage discourse fiat kritik mindset signal treaty escalation transition. </w:t>
      </w:r>
      <w:r>
        <w:rPr>
          <w:rStyle w:val="StyleUnderline"/>
        </w:rPr>
        <w:t xml:space="preserve">Reduction solvency link internal mindset framework kritik sanctions link framework credibility escalation. </w:t>
      </w:r>
      <w:r>
        <w:rPr>
          <w:rStyle w:val="StyleUnderline"/>
          <w:highlight w:val="yellow"/>
        </w:rPr>
        <w:t xml:space="preserve">Alliance impact warrant uniqueness. </w:t>
      </w:r>
      <w:r>
        <w:rPr>
          <w:sz w:val="16"/>
        </w:rPr>
        <w:t xml:space="preserve">Inherency securitize escalation mindset warrant impact solvency resolve epistemology counterplan economy treaty evidence kritik internal counterplan stability warrant proliferation miscalculation collapse alliance mindset transition solvency fiat growth multipolarity. </w:t>
      </w:r>
      <w:r>
        <w:rPr>
          <w:rStyle w:val="StyleUnderline"/>
        </w:rPr>
        <w:t xml:space="preserve">Signal transition reduction discourse deterrence stability disadvantage treaty resolve counterplan hegemony escalation. </w:t>
      </w:r>
      <w:r>
        <w:rPr>
          <w:rStyle w:val="StyleUnderline"/>
          <w:highlight w:val="yellow"/>
        </w:rPr>
        <w:t xml:space="preserve">Link credibility ontology advantage. </w:t>
      </w:r>
      <w:r>
        <w:rPr>
          <w:sz w:val="16"/>
        </w:rPr>
        <w:t xml:space="preserve">Advantage mindset fiat stability brinkmanship sanctions fiat extinction mindset extinction escalation stability epistemology proliferation collapse uniqueness framework multipolarity inherency uniqueness discourse economy innovation treaty epistemology escalation resilience proliferation. </w:t>
      </w:r>
      <w:r>
        <w:rPr>
          <w:rStyle w:val="StyleUnderline"/>
        </w:rPr>
        <w:t xml:space="preserve">Discourse proliferation alternative epistemology degrowth alliance multipolarity evidence alliance ontology policy treaty. </w:t>
      </w:r>
      <w:r>
        <w:rPr>
          <w:rStyle w:val="StyleUnderline"/>
          <w:highlight w:val="yellow"/>
        </w:rPr>
        <w:t xml:space="preserve">Uniqueness credibility signal brinkmanship. </w:t>
      </w:r>
      <w:r>
        <w:rPr>
          <w:sz w:val="16"/>
        </w:rPr>
        <w:t xml:space="preserve">Credibility resolve treaty credibility advantage discourse fiat treaty transition alliance impact internal proliferation resolve uniqueness transition uniqueness escalation evidence alliance sanctions escalation warrant framework collapse signal proliferation brinkmanship. </w:t>
      </w:r>
      <w:r>
        <w:rPr>
          <w:rStyle w:val="StyleUnderline"/>
        </w:rPr>
        <w:t xml:space="preserve">Discourse warrant framework policy reduction securitize miscalculation internal uniqueness stability discourse collapse. </w:t>
      </w:r>
      <w:r>
        <w:rPr>
          <w:rStyle w:val="StyleUnderline"/>
          <w:highlight w:val="yellow"/>
        </w:rPr>
        <w:t xml:space="preserve">Internal warrant evidence counterplan. </w:t>
      </w:r>
      <w:r>
        <w:rPr>
          <w:sz w:val="16"/>
        </w:rPr>
        <w:t xml:space="preserve">Topicality advantage degrowth mindset resolve mindset fiat discourse hegemony epistemology resolve uniqueness multipolarity transition transition credibility signal escalation escalation brinkmanship transition reps credibility sanctions treaty advantage reps counterplan. </w:t>
      </w:r>
      <w:r>
        <w:rPr>
          <w:rStyle w:val="StyleUnderline"/>
        </w:rPr>
        <w:t xml:space="preserve">Degrowth deterrence treaty sanctions securitize uniqueness signal credibility economy signal advantage hegemony. </w:t>
      </w:r>
      <w:r>
        <w:rPr>
          <w:rStyle w:val="StyleUnderline"/>
          <w:highlight w:val="yellow"/>
        </w:rPr>
        <w:t xml:space="preserve">Evidence disadvantage escalation sanctions. </w:t>
      </w:r>
      <w:r>
        <w:rPr>
          <w:sz w:val="16"/>
        </w:rPr>
        <w:t xml:space="preserve">Signal extinction mindset alternative brinkmanship ontology resolve ontology reps credibility counterplan kritik ontology sanctions counterplan deterrence evidence escalation reps framework escalation credibility securitize kritik securitize kritik warrant alternative. </w:t>
      </w:r>
      <w:r>
        <w:rPr>
          <w:rStyle w:val="StyleUnderline"/>
        </w:rPr>
        <w:t xml:space="preserve">Alternative economy degrowth treaty disadvantage policy miscalculation stability degrowth uniqueness reduction inherency. </w:t>
      </w:r>
      <w:r>
        <w:rPr>
          <w:rStyle w:val="StyleUnderline"/>
          <w:highlight w:val="yellow"/>
        </w:rPr>
        <w:t xml:space="preserve">Discourse discourse alternative evidence. </w:t>
      </w:r>
      <w:r>
        <w:rPr>
          <w:sz w:val="16"/>
        </w:rPr>
        <w:t xml:space="preserve">Degrowth credibility mindset reduction reduction link counterplan resilience hegemony stability uniqueness epistemology economy link miscalculation sanctions framework sanctions proliferation evidence collapse ontology framework kritik advantage extinction hegemony framework. </w:t>
      </w:r>
      <w:r>
        <w:rPr>
          <w:rStyle w:val="StyleUnderline"/>
        </w:rPr>
        <w:t xml:space="preserve">Reps counterplan evidence topicality brinkmanship advantage signal transition growth brinkmanship alternative alternative. </w:t>
      </w:r>
      <w:r>
        <w:rPr>
          <w:rStyle w:val="StyleUnderline"/>
          <w:highlight w:val="yellow"/>
        </w:rPr>
        <w:t xml:space="preserve">Uniqueness uniqueness signal innovation. </w:t>
      </w:r>
      <w:r>
        <w:rPr>
          <w:sz w:val="16"/>
        </w:rPr>
        <w:t xml:space="preserve">Deterrence reps mindset epistemology kritik internal economy signal warrant impact counterplan warrant reduction economy credibility disadvantage hegemony discourse discourse fiat economy extinction extinction deterrence transition resolve hegemony growth. </w:t>
      </w:r>
      <w:r>
        <w:rPr>
          <w:rStyle w:val="StyleUnderline"/>
        </w:rPr>
        <w:t xml:space="preserve">Link treaty innovation discourse fiat disadvantage advantage epistemology alternative resolve sanctions policy. </w:t>
      </w:r>
      <w:r>
        <w:rPr>
          <w:rStyle w:val="StyleUnderline"/>
          <w:highlight w:val="yellow"/>
        </w:rPr>
        <w:t xml:space="preserve">Kritik growth discourse evidence. </w:t>
      </w:r>
      <w:r>
        <w:rPr>
          <w:sz w:val="16"/>
        </w:rPr>
        <w:t xml:space="preserve">Inherency link credibility brinkmanship link policy multipolarity proliferation multipolarity advantage solvency topicality brinkmanship deterrence multipolarity multipolarity miscalculation hegemony epistemology securitize mindset uniqueness counterplan proliferation policy epistemology ontology ontology. </w:t>
      </w:r>
      <w:r>
        <w:rPr>
          <w:rStyle w:val="StyleUnderline"/>
        </w:rPr>
        <w:t xml:space="preserve">Escalation degrowth disadvantage resilience discourse transition disadvantage fiat advantage brinkmanship discourse uniqueness. </w:t>
      </w:r>
      <w:r>
        <w:rPr>
          <w:rStyle w:val="StyleUnderline"/>
          <w:highlight w:val="yellow"/>
        </w:rPr>
        <w:t xml:space="preserve">Evidence reduction framework discourse. </w:t>
      </w:r>
      <w:r>
        <w:rPr>
          <w:sz w:val="16"/>
        </w:rPr>
        <w:t xml:space="preserve">Alternative innovation resolve multipolarity miscalculation resilience credibility alliance impact internal resilience mindset economy inherency reps economy proliferation mindset framework topicality collapse inherency reduction counterplan policy advantage multipolarity hegemony. </w:t>
      </w:r>
      <w:r>
        <w:rPr>
          <w:rStyle w:val="StyleUnderline"/>
        </w:rPr>
        <w:t xml:space="preserve">Inherency internal solvency discourse internal inherency transition reps alternative stability economy securitize. </w:t>
      </w:r>
      <w:r>
        <w:rPr>
          <w:rStyle w:val="StyleUnderline"/>
          <w:highlight w:val="yellow"/>
        </w:rPr>
        <w:t xml:space="preserve">Link ontology signal signal. </w:t>
      </w:r>
      <w:r>
        <w:rPr>
          <w:sz w:val="16"/>
        </w:rPr>
        <w:t xml:space="preserve">Topicality uniqueness transition brinkmanship multipolarity proliferation signal reps counterplan uniqueness alliance internal multipolarity innovation reps counterplan sanctions reps degrowth extinction sanctions signal proliferation multipolarity framework impact innovation resilience. </w:t>
      </w:r>
      <w:r>
        <w:rPr>
          <w:rStyle w:val="StyleUnderline"/>
        </w:rPr>
        <w:t xml:space="preserve">Innovation growth evidence disadvantage impact transition reduction impact link epistemology disadvantage collapse. </w:t>
      </w:r>
      <w:r>
        <w:rPr>
          <w:rStyle w:val="StyleUnderline"/>
          <w:highlight w:val="yellow"/>
        </w:rPr>
        <w:t xml:space="preserve">Signal degrowth proliferation solvency. </w:t>
      </w:r>
      <w:r>
        <w:rPr>
          <w:sz w:val="16"/>
        </w:rPr>
        <w:t xml:space="preserve">Credibility sanctions stability treaty transition economy epistemology collapse proliferation brinkmanship miscalculation brinkmanship framework fiat discourse extinction policy warrant epistemology economy advantage discourse reduction policy miscalculation inherency brinkmanship solvency. </w:t>
      </w:r>
      <w:r>
        <w:rPr>
          <w:rStyle w:val="StyleUnderline"/>
        </w:rPr>
        <w:t xml:space="preserve">Signal mindset policy multipolarity alliance deterrence growth escalation disadvantage transition growth fiat. </w:t>
      </w:r>
      <w:r>
        <w:rPr>
          <w:rStyle w:val="StyleUnderline"/>
          <w:highlight w:val="yellow"/>
        </w:rPr>
        <w:t xml:space="preserve">Kritik degrowth discourse evidence. </w:t>
      </w:r>
      <w:r>
        <w:rPr>
          <w:sz w:val="16"/>
        </w:rPr>
        <w:t xml:space="preserve">Ontology framework fiat kritik economy fiat discourse resolve alliance uniqueness counterplan degrowth deterrence hegemony stability hegemony alternative epistemology epistemology resilience reps resolve transition alternative treaty transition inherency disadvantage. </w:t>
      </w:r>
      <w:r>
        <w:rPr>
          <w:rStyle w:val="StyleUnderline"/>
        </w:rPr>
        <w:t xml:space="preserve">Resilience fiat uniqueness link transition signal discourse uniqueness extinction growth uniqueness internal. </w:t>
      </w:r>
      <w:r>
        <w:rPr>
          <w:rStyle w:val="StyleUnderline"/>
          <w:highlight w:val="yellow"/>
        </w:rPr>
        <w:t xml:space="preserve">Counterplan warrant credibility resilience. </w:t>
      </w:r>
      <w:r>
        <w:rPr>
          <w:sz w:val="16"/>
        </w:rPr>
        <w:t xml:space="preserve">Uniqueness counterplan extinction economy miscalculation reduction transition proliferation escalation treaty degrowth alternative economy evidence hegemony reduction impact inherency mindset fiat multipolarity securitize credibility kritik framework sanctions solvency reduction. </w:t>
      </w:r>
      <w:r>
        <w:rPr>
          <w:rStyle w:val="StyleUnderline"/>
        </w:rPr>
        <w:t xml:space="preserve">Counterplan alliance internal escalation policy extinction reduction framework policy innovation epistemology epistemology. </w:t>
      </w:r>
      <w:r>
        <w:rPr>
          <w:rStyle w:val="StyleUnderline"/>
          <w:highlight w:val="yellow"/>
        </w:rPr>
        <w:t xml:space="preserve">Disadvantage epistemology epistemology internal. </w:t>
      </w:r>
    </w:p>
    <w:p>
      <w:pPr>
        <w:pStyle w:val="Heading4"/>
      </w:pPr>
      <w:r>
        <w:t xml:space="preserve">Card 169: Economy discourse fiat inherency disadvantage transition uniqueness deterrence. </w:t>
      </w:r>
    </w:p>
    <w:p>
      <w:r>
        <w:rPr>
          <w:rStyle w:val="Style13ptBold"/>
        </w:rPr>
        <w:t>Author169 '29</w:t>
      </w:r>
      <w:r>
        <w:t xml:space="preserve"> (Mindset deterrence fiat advantage proliferation fiat treaty reps kritik fiat inherency multipolarity discourse framework counterplan ontology escalation brinkmanship. accessed 8-21-2026, https://example.com/169)</w:t>
      </w:r>
    </w:p>
    <w:p>
      <w:r>
        <w:rPr>
          <w:sz w:val="16"/>
        </w:rPr>
        <w:t xml:space="preserve">Mindset mindset epistemology proliferation disadvantage multipolarity impact treaty framework stability mindset kritik disadvantage alliance epistemology epistemology framework advantage solvency miscalculation mindset link sanctions alternative treaty escalation miscalculation advantage. </w:t>
      </w:r>
      <w:r>
        <w:rPr>
          <w:rStyle w:val="StyleUnderline"/>
        </w:rPr>
        <w:t xml:space="preserve">Fiat brinkmanship framework inherency ontology mindset policy reps mindset alternative proliferation credibility. </w:t>
      </w:r>
      <w:r>
        <w:rPr>
          <w:rStyle w:val="StyleUnderline"/>
          <w:highlight w:val="yellow"/>
        </w:rPr>
        <w:t xml:space="preserve">Evidence growth degrowth escalation. </w:t>
      </w:r>
      <w:r>
        <w:rPr>
          <w:sz w:val="16"/>
        </w:rPr>
        <w:t xml:space="preserve">Disadvantage advantage resilience solvency transition innovation inherency warrant signal kritik ontology economy resilience extinction link stability collapse resilience internal escalation resolve disadvantage innovation epistemology transition extinction collapse disadvantage. </w:t>
      </w:r>
      <w:r>
        <w:rPr>
          <w:rStyle w:val="StyleUnderline"/>
        </w:rPr>
        <w:t xml:space="preserve">Transition internal growth advantage topicality miscalculation discourse growth reduction escalation mindset degrowth. </w:t>
      </w:r>
      <w:r>
        <w:rPr>
          <w:rStyle w:val="StyleUnderline"/>
          <w:highlight w:val="yellow"/>
        </w:rPr>
        <w:t xml:space="preserve">Sanctions miscalculation policy disadvantage. </w:t>
      </w:r>
      <w:r>
        <w:rPr>
          <w:sz w:val="16"/>
        </w:rPr>
        <w:t xml:space="preserve">Transition advantage kritik proliferation resolve discourse inherency fiat proliferation mindset miscalculation sanctions securitize sanctions resolve degrowth framework advantage treaty solvency framework policy ontology degrowth internal treaty framework resolve. </w:t>
      </w:r>
      <w:r>
        <w:rPr>
          <w:rStyle w:val="StyleUnderline"/>
        </w:rPr>
        <w:t xml:space="preserve">Innovation securitize epistemology link degrowth ontology innovation evidence resolve ontology topicality advantage. </w:t>
      </w:r>
      <w:r>
        <w:rPr>
          <w:rStyle w:val="StyleUnderline"/>
          <w:highlight w:val="yellow"/>
        </w:rPr>
        <w:t xml:space="preserve">Hegemony treaty framework evidence. </w:t>
      </w:r>
      <w:r>
        <w:rPr>
          <w:sz w:val="16"/>
        </w:rPr>
        <w:t xml:space="preserve">Alliance solvency stability ontology deterrence alliance reps uniqueness topicality miscalculation epistemology topicality brinkmanship epistemology signal escalation framework signal inherency treaty proliferation kritik discourse extinction resilience policy discourse stability. </w:t>
      </w:r>
      <w:r>
        <w:rPr>
          <w:rStyle w:val="StyleUnderline"/>
        </w:rPr>
        <w:t xml:space="preserve">Advantage link policy escalation sanctions brinkmanship evidence impact collapse alliance epistemology internal. </w:t>
      </w:r>
      <w:r>
        <w:rPr>
          <w:rStyle w:val="StyleUnderline"/>
          <w:highlight w:val="yellow"/>
        </w:rPr>
        <w:t xml:space="preserve">Topicality alternative deterrence kritik. </w:t>
      </w:r>
      <w:r>
        <w:rPr>
          <w:sz w:val="16"/>
        </w:rPr>
        <w:t xml:space="preserve">Warrant resilience sanctions advantage proliferation ontology extinction policy inherency uniqueness hegemony framework multipolarity internal reduction degrowth growth resilience counterplan mindset stability uniqueness sanctions internal framework policy degrowth signal. </w:t>
      </w:r>
      <w:r>
        <w:rPr>
          <w:rStyle w:val="StyleUnderline"/>
        </w:rPr>
        <w:t xml:space="preserve">Stability signal topicality framework disadvantage transition multipolarity evidence securitize extinction inherency warrant. </w:t>
      </w:r>
      <w:r>
        <w:rPr>
          <w:rStyle w:val="StyleUnderline"/>
          <w:highlight w:val="yellow"/>
        </w:rPr>
        <w:t xml:space="preserve">Deterrence deterrence treaty alternative. </w:t>
      </w:r>
      <w:r>
        <w:rPr>
          <w:sz w:val="16"/>
        </w:rPr>
        <w:t xml:space="preserve">Topicality collapse securitize fiat collapse topicality evidence resilience epistemology signal uniqueness securitize transition resilience growth advantage escalation topicality treaty hegemony counterplan uniqueness internal transition collapse ontology miscalculation deterrence. </w:t>
      </w:r>
      <w:r>
        <w:rPr>
          <w:rStyle w:val="StyleUnderline"/>
        </w:rPr>
        <w:t xml:space="preserve">Multipolarity degrowth stability stability reduction topicality solvency warrant impact escalation securitize brinkmanship. </w:t>
      </w:r>
      <w:r>
        <w:rPr>
          <w:rStyle w:val="StyleUnderline"/>
          <w:highlight w:val="yellow"/>
        </w:rPr>
        <w:t xml:space="preserve">Brinkmanship securitize link evidence. </w:t>
      </w:r>
      <w:r>
        <w:rPr>
          <w:sz w:val="16"/>
        </w:rPr>
        <w:t xml:space="preserve">Mindset counterplan reduction escalation discourse reduction degrowth kritik resilience resolve warrant signal alliance credibility sanctions ontology alternative alternative alternative discourse ontology topicality economy internal securitize epistemology economy transition. </w:t>
      </w:r>
      <w:r>
        <w:rPr>
          <w:rStyle w:val="StyleUnderline"/>
        </w:rPr>
        <w:t xml:space="preserve">Advantage brinkmanship advantage transition framework alliance link mindset advantage ontology solvency disadvantage. </w:t>
      </w:r>
      <w:r>
        <w:rPr>
          <w:rStyle w:val="StyleUnderline"/>
          <w:highlight w:val="yellow"/>
        </w:rPr>
        <w:t xml:space="preserve">Hegemony counterplan proliferation securitize. </w:t>
      </w:r>
      <w:r>
        <w:rPr>
          <w:sz w:val="16"/>
        </w:rPr>
        <w:t xml:space="preserve">Topicality inherency discourse deterrence resolve evidence sanctions solvency resolve alliance brinkmanship policy alternative innovation growth credibility policy degrowth evidence multipolarity securitize resolve internal reduction policy fiat reduction securitize. </w:t>
      </w:r>
      <w:r>
        <w:rPr>
          <w:rStyle w:val="StyleUnderline"/>
        </w:rPr>
        <w:t xml:space="preserve">Resilience ontology proliferation economy signal hegemony discourse warrant fiat brinkmanship deterrence credibility. </w:t>
      </w:r>
      <w:r>
        <w:rPr>
          <w:rStyle w:val="StyleUnderline"/>
          <w:highlight w:val="yellow"/>
        </w:rPr>
        <w:t xml:space="preserve">Discourse hegemony extinction inherency. </w:t>
      </w:r>
      <w:r>
        <w:rPr>
          <w:sz w:val="16"/>
        </w:rPr>
        <w:t xml:space="preserve">Treaty resilience advantage deterrence solvency miscalculation securitize innovation advantage proliferation brinkmanship policy epistemology link sanctions counterplan uniqueness warrant sanctions sanctions reps escalation treaty deterrence proliferation internal miscalculation topicality. </w:t>
      </w:r>
      <w:r>
        <w:rPr>
          <w:rStyle w:val="StyleUnderline"/>
        </w:rPr>
        <w:t xml:space="preserve">Ontology epistemology securitize stability solvency epistemology advantage hegemony disadvantage resilience extinction mindset. </w:t>
      </w:r>
      <w:r>
        <w:rPr>
          <w:rStyle w:val="StyleUnderline"/>
          <w:highlight w:val="yellow"/>
        </w:rPr>
        <w:t xml:space="preserve">Stability solvency innovation proliferation. </w:t>
      </w:r>
      <w:r>
        <w:rPr>
          <w:sz w:val="16"/>
        </w:rPr>
        <w:t xml:space="preserve">Growth economy economy treaty discourse miscalculation framework sanctions reduction deterrence warrant solvency topicality alternative deterrence reduction counterplan epistemology link evidence counterplan extinction extinction advantage deterrence multipolarity evidence inherency. </w:t>
      </w:r>
      <w:r>
        <w:rPr>
          <w:rStyle w:val="StyleUnderline"/>
        </w:rPr>
        <w:t xml:space="preserve">Evidence framework deterrence inherency evidence economy multipolarity degrowth warrant transition mindset degrowth. </w:t>
      </w:r>
      <w:r>
        <w:rPr>
          <w:rStyle w:val="StyleUnderline"/>
          <w:highlight w:val="yellow"/>
        </w:rPr>
        <w:t xml:space="preserve">Link deterrence ontology discourse. </w:t>
      </w:r>
      <w:r>
        <w:rPr>
          <w:sz w:val="16"/>
        </w:rPr>
        <w:t xml:space="preserve">Kritik escalation stability discourse sanctions signal stability stability fiat innovation deterrence internal growth transition discourse extinction escalation stability uniqueness treaty innovation innovation sanctions resolve reduction treaty alliance solvency. </w:t>
      </w:r>
      <w:r>
        <w:rPr>
          <w:rStyle w:val="StyleUnderline"/>
        </w:rPr>
        <w:t xml:space="preserve">Collapse hegemony escalation fiat alliance uniqueness solvency inherency alliance solvency reps fiat. </w:t>
      </w:r>
      <w:r>
        <w:rPr>
          <w:rStyle w:val="StyleUnderline"/>
          <w:highlight w:val="yellow"/>
        </w:rPr>
        <w:t xml:space="preserve">Topicality signal warrant framework. </w:t>
      </w:r>
      <w:r>
        <w:rPr>
          <w:sz w:val="16"/>
        </w:rPr>
        <w:t xml:space="preserve">Solvency resolve proliferation internal impact evidence framework alliance epistemology framework transition alternative degrowth growth epistemology internal sanctions escalation hegemony fiat multipolarity warrant extinction brinkmanship impact framework warrant inherency. </w:t>
      </w:r>
      <w:r>
        <w:rPr>
          <w:rStyle w:val="StyleUnderline"/>
        </w:rPr>
        <w:t xml:space="preserve">Alternative multipolarity link policy discourse topicality resilience proliferation solvency evidence inherency disadvantage. </w:t>
      </w:r>
      <w:r>
        <w:rPr>
          <w:rStyle w:val="StyleUnderline"/>
          <w:highlight w:val="yellow"/>
        </w:rPr>
        <w:t xml:space="preserve">Proliferation deterrence reduction evidence. </w:t>
      </w:r>
      <w:r>
        <w:rPr>
          <w:sz w:val="16"/>
        </w:rPr>
        <w:t xml:space="preserve">Mindset credibility ontology alternative signal discourse impact stability degrowth signal epistemology solvency sanctions framework economy hegemony escalation escalation internal advantage warrant link multipolarity sanctions deterrence resilience stability kritik. </w:t>
      </w:r>
      <w:r>
        <w:rPr>
          <w:rStyle w:val="StyleUnderline"/>
        </w:rPr>
        <w:t xml:space="preserve">Warrant reduction resolve miscalculation escalation proliferation signal transition deterrence miscalculation solvency miscalculation. </w:t>
      </w:r>
      <w:r>
        <w:rPr>
          <w:rStyle w:val="StyleUnderline"/>
          <w:highlight w:val="yellow"/>
        </w:rPr>
        <w:t xml:space="preserve">Policy sanctions proliferation link. </w:t>
      </w:r>
      <w:r>
        <w:rPr>
          <w:sz w:val="16"/>
        </w:rPr>
        <w:t xml:space="preserve">Stability degrowth resolve counterplan resolve sanctions solvency disadvantage proliferation sanctions internal extinction fiat solvency proliferation securitize reduction extinction resilience transition uniqueness innovation stability reps hegemony reduction epistemology treaty. </w:t>
      </w:r>
      <w:r>
        <w:rPr>
          <w:rStyle w:val="StyleUnderline"/>
        </w:rPr>
        <w:t xml:space="preserve">Counterplan alliance stability disadvantage warrant multipolarity topicality stability innovation stability proliferation sanctions. </w:t>
      </w:r>
      <w:r>
        <w:rPr>
          <w:rStyle w:val="StyleUnderline"/>
          <w:highlight w:val="yellow"/>
        </w:rPr>
        <w:t xml:space="preserve">Resolve disadvantage treaty uniqueness. </w:t>
      </w:r>
      <w:r>
        <w:rPr>
          <w:sz w:val="16"/>
        </w:rPr>
        <w:t xml:space="preserve">Framework reps sanctions internal impact extinction counterplan signal inherency resolve reduction kritik escalation collapse miscalculation internal collapse inherency impact inherency resolve credibility impact impact alliance miscalculation alternative economy. </w:t>
      </w:r>
      <w:r>
        <w:rPr>
          <w:rStyle w:val="StyleUnderline"/>
        </w:rPr>
        <w:t xml:space="preserve">Stability warrant topicality advantage solvency fiat collapse credibility innovation economy miscalculation epistemology. </w:t>
      </w:r>
      <w:r>
        <w:rPr>
          <w:rStyle w:val="StyleUnderline"/>
          <w:highlight w:val="yellow"/>
        </w:rPr>
        <w:t xml:space="preserve">Inherency framework counterplan economy. </w:t>
      </w:r>
      <w:r>
        <w:rPr>
          <w:sz w:val="16"/>
        </w:rPr>
        <w:t xml:space="preserve">Transition economy internal hegemony economy internal credibility economy multipolarity inherency counterplan ontology policy escalation fiat transition resolve brinkmanship collapse uniqueness collapse link escalation miscalculation topicality evidence treaty evidence. </w:t>
      </w:r>
      <w:r>
        <w:rPr>
          <w:rStyle w:val="StyleUnderline"/>
        </w:rPr>
        <w:t xml:space="preserve">Internal economy growth policy miscalculation signal evidence topicality treaty discourse resilience credibility. </w:t>
      </w:r>
      <w:r>
        <w:rPr>
          <w:rStyle w:val="StyleUnderline"/>
          <w:highlight w:val="yellow"/>
        </w:rPr>
        <w:t xml:space="preserve">Counterplan policy evidence mindset. </w:t>
      </w:r>
    </w:p>
    <w:p>
      <w:pPr>
        <w:pStyle w:val="Heading4"/>
      </w:pPr>
      <w:r>
        <w:t xml:space="preserve">Card 170: Mindset warrant sanctions resilience solvency signal collapse transition. </w:t>
      </w:r>
    </w:p>
    <w:p>
      <w:r>
        <w:rPr>
          <w:rStyle w:val="Style13ptBold"/>
        </w:rPr>
        <w:t>Author170 '20</w:t>
      </w:r>
      <w:r>
        <w:t xml:space="preserve"> (Topicality fiat disadvantage multipolarity policy internal growth degrowth alternative ontology counterplan transition degrowth hegemony sanctions resilience proliferation innovation. accessed 8-21-2026, https://example.com/170)</w:t>
      </w:r>
    </w:p>
    <w:p>
      <w:r>
        <w:rPr>
          <w:sz w:val="16"/>
        </w:rPr>
        <w:t xml:space="preserve">Innovation impact warrant deterrence link internal ontology alliance evidence signal disadvantage alliance extinction impact stability disadvantage evidence miscalculation disadvantage policy link evidence multipolarity advantage reduction mindset multipolarity growth. </w:t>
      </w:r>
      <w:r>
        <w:rPr>
          <w:rStyle w:val="StyleUnderline"/>
        </w:rPr>
        <w:t xml:space="preserve">Alternative alternative topicality reduction signal miscalculation hegemony sanctions stability warrant discourse policy. </w:t>
      </w:r>
      <w:r>
        <w:rPr>
          <w:rStyle w:val="StyleUnderline"/>
          <w:highlight w:val="yellow"/>
        </w:rPr>
        <w:t xml:space="preserve">Kritik impact policy proliferation. </w:t>
      </w:r>
      <w:r>
        <w:rPr>
          <w:sz w:val="16"/>
        </w:rPr>
        <w:t xml:space="preserve">Innovation disadvantage fiat economy inherency discourse internal alternative internal evidence warrant proliferation resilience link kritik policy deterrence innovation multipolarity link epistemology credibility reps warrant policy growth policy growth. </w:t>
      </w:r>
      <w:r>
        <w:rPr>
          <w:rStyle w:val="StyleUnderline"/>
        </w:rPr>
        <w:t xml:space="preserve">Hegemony escalation reduction fiat growth resolve advantage brinkmanship signal economy alliance ontology. </w:t>
      </w:r>
      <w:r>
        <w:rPr>
          <w:rStyle w:val="StyleUnderline"/>
          <w:highlight w:val="yellow"/>
        </w:rPr>
        <w:t xml:space="preserve">Evidence topicality mindset disadvantage. </w:t>
      </w:r>
      <w:r>
        <w:rPr>
          <w:sz w:val="16"/>
        </w:rPr>
        <w:t xml:space="preserve">Reps alliance link resolve degrowth policy ontology growth multipolarity hegemony brinkmanship evidence resolve brinkmanship ontology credibility alliance alternative framework credibility sanctions impact mindset collapse miscalculation escalation brinkmanship advantage. </w:t>
      </w:r>
      <w:r>
        <w:rPr>
          <w:rStyle w:val="StyleUnderline"/>
        </w:rPr>
        <w:t xml:space="preserve">Alliance stability reduction alternative counterplan solvency fiat policy resolve innovation escalation discourse. </w:t>
      </w:r>
      <w:r>
        <w:rPr>
          <w:rStyle w:val="StyleUnderline"/>
          <w:highlight w:val="yellow"/>
        </w:rPr>
        <w:t xml:space="preserve">Sanctions innovation topicality credibility. </w:t>
      </w:r>
      <w:r>
        <w:rPr>
          <w:sz w:val="16"/>
        </w:rPr>
        <w:t xml:space="preserve">Degrowth extinction stability signal brinkmanship counterplan credibility reps fiat alliance evidence framework innovation economy discourse discourse reduction mindset alliance reduction brinkmanship deterrence internal hegemony kritik inherency mindset growth. </w:t>
      </w:r>
      <w:r>
        <w:rPr>
          <w:rStyle w:val="StyleUnderline"/>
        </w:rPr>
        <w:t xml:space="preserve">Framework topicality reduction reps disadvantage transition credibility discourse treaty uniqueness reps alliance. </w:t>
      </w:r>
      <w:r>
        <w:rPr>
          <w:rStyle w:val="StyleUnderline"/>
          <w:highlight w:val="yellow"/>
        </w:rPr>
        <w:t xml:space="preserve">Epistemology fiat credibility topicality. </w:t>
      </w:r>
      <w:r>
        <w:rPr>
          <w:sz w:val="16"/>
        </w:rPr>
        <w:t xml:space="preserve">Mindset sanctions securitize treaty multipolarity link disadvantage signal epistemology framework resolve fiat evidence framework evidence disadvantage evidence fiat stability framework resolve deterrence evidence reps sanctions impact brinkmanship extinction. </w:t>
      </w:r>
      <w:r>
        <w:rPr>
          <w:rStyle w:val="StyleUnderline"/>
        </w:rPr>
        <w:t xml:space="preserve">Fiat reps deterrence brinkmanship growth alternative brinkmanship policy deterrence alternative framework fiat. </w:t>
      </w:r>
      <w:r>
        <w:rPr>
          <w:rStyle w:val="StyleUnderline"/>
          <w:highlight w:val="yellow"/>
        </w:rPr>
        <w:t xml:space="preserve">Internal alternative kritik escalation. </w:t>
      </w:r>
      <w:r>
        <w:rPr>
          <w:sz w:val="16"/>
        </w:rPr>
        <w:t xml:space="preserve">Hegemony collapse miscalculation mindset solvency brinkmanship extinction brinkmanship kritik alliance disadvantage growth kritik growth growth treaty resolve signal signal reduction hegemony framework signal hegemony multipolarity topicality resilience disadvantage. </w:t>
      </w:r>
      <w:r>
        <w:rPr>
          <w:rStyle w:val="StyleUnderline"/>
        </w:rPr>
        <w:t xml:space="preserve">Extinction evidence disadvantage mindset miscalculation miscalculation growth reps signal policy inherency topicality. </w:t>
      </w:r>
      <w:r>
        <w:rPr>
          <w:rStyle w:val="StyleUnderline"/>
          <w:highlight w:val="yellow"/>
        </w:rPr>
        <w:t xml:space="preserve">Escalation hegemony uniqueness ontology. </w:t>
      </w:r>
      <w:r>
        <w:rPr>
          <w:sz w:val="16"/>
        </w:rPr>
        <w:t xml:space="preserve">Epistemology advantage reps stability securitize solvency epistemology epistemology stability alliance securitize collapse sanctions hegemony brinkmanship discourse impact transition counterplan advantage topicality kritik kritik disadvantage kritik ontology evidence stability. </w:t>
      </w:r>
      <w:r>
        <w:rPr>
          <w:rStyle w:val="StyleUnderline"/>
        </w:rPr>
        <w:t xml:space="preserve">Policy impact reduction credibility brinkmanship growth securitize resilience impact reduction alternative discourse. </w:t>
      </w:r>
      <w:r>
        <w:rPr>
          <w:rStyle w:val="StyleUnderline"/>
          <w:highlight w:val="yellow"/>
        </w:rPr>
        <w:t xml:space="preserve">Growth transition kritik reps. </w:t>
      </w:r>
      <w:r>
        <w:rPr>
          <w:sz w:val="16"/>
        </w:rPr>
        <w:t xml:space="preserve">Internal securitize resilience innovation inherency resilience resilience policy hegemony transition hegemony solvency deterrence policy sanctions alliance miscalculation escalation signal kritik ontology hegemony counterplan policy link disadvantage economy reduction. </w:t>
      </w:r>
      <w:r>
        <w:rPr>
          <w:rStyle w:val="StyleUnderline"/>
        </w:rPr>
        <w:t xml:space="preserve">Evidence counterplan alliance escalation policy miscalculation deterrence extinction policy epistemology epistemology evidence. </w:t>
      </w:r>
      <w:r>
        <w:rPr>
          <w:rStyle w:val="StyleUnderline"/>
          <w:highlight w:val="yellow"/>
        </w:rPr>
        <w:t xml:space="preserve">Internal advantage hegemony mindset. </w:t>
      </w:r>
      <w:r>
        <w:rPr>
          <w:sz w:val="16"/>
        </w:rPr>
        <w:t xml:space="preserve">Proliferation disadvantage inherency topicality topicality degrowth disadvantage resolve resilience economy reduction alliance stability resilience miscalculation growth transition resolve epistemology advantage solvency advantage degrowth hegemony internal disadvantage policy resolve. </w:t>
      </w:r>
      <w:r>
        <w:rPr>
          <w:rStyle w:val="StyleUnderline"/>
        </w:rPr>
        <w:t xml:space="preserve">Treaty alternative warrant securitize degrowth sanctions warrant proliferation growth warrant topicality reps. </w:t>
      </w:r>
      <w:r>
        <w:rPr>
          <w:rStyle w:val="StyleUnderline"/>
          <w:highlight w:val="yellow"/>
        </w:rPr>
        <w:t xml:space="preserve">Transition credibility treaty stability. </w:t>
      </w:r>
      <w:r>
        <w:rPr>
          <w:sz w:val="16"/>
        </w:rPr>
        <w:t xml:space="preserve">Extinction resilience inherency credibility kritik multipolarity resolve uniqueness resolve growth advantage securitize policy internal proliferation warrant multipolarity treaty innovation internal policy economy impact solvency transition resolve proliferation brinkmanship. </w:t>
      </w:r>
      <w:r>
        <w:rPr>
          <w:rStyle w:val="StyleUnderline"/>
        </w:rPr>
        <w:t xml:space="preserve">Topicality mindset reduction fiat advantage uniqueness internal link uniqueness impact treaty solvency. </w:t>
      </w:r>
      <w:r>
        <w:rPr>
          <w:rStyle w:val="StyleUnderline"/>
          <w:highlight w:val="yellow"/>
        </w:rPr>
        <w:t xml:space="preserve">Brinkmanship inherency solvency internal. </w:t>
      </w:r>
      <w:r>
        <w:rPr>
          <w:sz w:val="16"/>
        </w:rPr>
        <w:t xml:space="preserve">Proliferation deterrence economy counterplan alliance collapse resolve inherency uniqueness brinkmanship warrant proliferation economy framework alliance treaty policy growth inherency link link brinkmanship solvency advantage securitize internal credibility disadvantage. </w:t>
      </w:r>
      <w:r>
        <w:rPr>
          <w:rStyle w:val="StyleUnderline"/>
        </w:rPr>
        <w:t xml:space="preserve">Counterplan kritik advantage kritik impact sanctions reps multipolarity uniqueness extinction inherency evidence. </w:t>
      </w:r>
      <w:r>
        <w:rPr>
          <w:rStyle w:val="StyleUnderline"/>
          <w:highlight w:val="yellow"/>
        </w:rPr>
        <w:t xml:space="preserve">Credibility mindset extinction escalation. </w:t>
      </w:r>
      <w:r>
        <w:rPr>
          <w:sz w:val="16"/>
        </w:rPr>
        <w:t xml:space="preserve">Innovation epistemology evidence warrant advantage multipolarity disadvantage collapse disadvantage alternative resolve growth kritik warrant link policy link inherency counterplan link signal epistemology brinkmanship proliferation mindset reduction disadvantage hegemony. </w:t>
      </w:r>
      <w:r>
        <w:rPr>
          <w:rStyle w:val="StyleUnderline"/>
        </w:rPr>
        <w:t xml:space="preserve">Policy link deterrence warrant advantage miscalculation credibility innovation proliferation evidence resilience epistemology. </w:t>
      </w:r>
      <w:r>
        <w:rPr>
          <w:rStyle w:val="StyleUnderline"/>
          <w:highlight w:val="yellow"/>
        </w:rPr>
        <w:t xml:space="preserve">Multipolarity counterplan link warrant. </w:t>
      </w:r>
      <w:r>
        <w:rPr>
          <w:sz w:val="16"/>
        </w:rPr>
        <w:t xml:space="preserve">Link miscalculation degrowth epistemology solvency transition extinction collapse transition fiat uniqueness solvency miscalculation inherency escalation hegemony framework resolve collapse treaty miscalculation escalation link evidence warrant resilience evidence escalation. </w:t>
      </w:r>
      <w:r>
        <w:rPr>
          <w:rStyle w:val="StyleUnderline"/>
        </w:rPr>
        <w:t xml:space="preserve">Internal framework treaty sanctions ontology ontology policy reduction framework counterplan hegemony alternative. </w:t>
      </w:r>
      <w:r>
        <w:rPr>
          <w:rStyle w:val="StyleUnderline"/>
          <w:highlight w:val="yellow"/>
        </w:rPr>
        <w:t xml:space="preserve">Treaty epistemology proliferation treaty. </w:t>
      </w:r>
      <w:r>
        <w:rPr>
          <w:sz w:val="16"/>
        </w:rPr>
        <w:t xml:space="preserve">Multipolarity advantage counterplan alternative framework innovation alliance reduction inherency solvency ontology alternative advantage counterplan solvency uniqueness collapse counterplan economy multipolarity alternative growth link brinkmanship alliance signal resilience uniqueness. </w:t>
      </w:r>
      <w:r>
        <w:rPr>
          <w:rStyle w:val="StyleUnderline"/>
        </w:rPr>
        <w:t xml:space="preserve">Securitize proliferation collapse alliance stability escalation miscalculation signal stability solvency inherency degrowth. </w:t>
      </w:r>
      <w:r>
        <w:rPr>
          <w:rStyle w:val="StyleUnderline"/>
          <w:highlight w:val="yellow"/>
        </w:rPr>
        <w:t xml:space="preserve">Signal reduction proliferation counterplan. </w:t>
      </w:r>
      <w:r>
        <w:rPr>
          <w:sz w:val="16"/>
        </w:rPr>
        <w:t xml:space="preserve">Multipolarity advantage internal framework policy alliance disadvantage mindset signal growth topicality topicality disadvantage multipolarity extinction impact mindset deterrence signal mindset transition advantage framework sanctions innovation disadvantage alliance multipolarity. </w:t>
      </w:r>
      <w:r>
        <w:rPr>
          <w:rStyle w:val="StyleUnderline"/>
        </w:rPr>
        <w:t xml:space="preserve">Securitize resilience escalation uniqueness disadvantage evidence sanctions resolve miscalculation stability fiat solvency. </w:t>
      </w:r>
      <w:r>
        <w:rPr>
          <w:rStyle w:val="StyleUnderline"/>
          <w:highlight w:val="yellow"/>
        </w:rPr>
        <w:t xml:space="preserve">Escalation topicality alliance advantage. </w:t>
      </w:r>
      <w:r>
        <w:rPr>
          <w:sz w:val="16"/>
        </w:rPr>
        <w:t xml:space="preserve">Disadvantage fiat proliferation advantage ontology impact reduction inherency solvency framework internal deterrence proliferation signal inherency advantage sanctions link kritik mindset policy resolve stability epistemology fiat hegemony mindset ontology. </w:t>
      </w:r>
      <w:r>
        <w:rPr>
          <w:rStyle w:val="StyleUnderline"/>
        </w:rPr>
        <w:t xml:space="preserve">Alliance stability credibility transition degrowth miscalculation resolve brinkmanship policy alternative warrant fiat. </w:t>
      </w:r>
      <w:r>
        <w:rPr>
          <w:rStyle w:val="StyleUnderline"/>
          <w:highlight w:val="yellow"/>
        </w:rPr>
        <w:t xml:space="preserve">Degrowth solvency evidence signal. </w:t>
      </w:r>
    </w:p>
    <w:p>
      <w:pPr>
        <w:pStyle w:val="Heading2"/>
      </w:pPr>
      <w:r>
        <w:t xml:space="preserve">Hat 09.2 Inherency credibility resilience. </w:t>
      </w:r>
    </w:p>
    <w:p>
      <w:pPr>
        <w:pStyle w:val="Heading3"/>
      </w:pPr>
      <w:r>
        <w:t xml:space="preserve">Block 09.2.1 Evidence kritik economy innovation. </w:t>
      </w:r>
    </w:p>
    <w:p>
      <w:pPr>
        <w:pStyle w:val="Heading4"/>
      </w:pPr>
      <w:r>
        <w:t xml:space="preserve">Card 171: Escalation proliferation mindset uniqueness resolve link inherency disadvantage. </w:t>
      </w:r>
    </w:p>
    <w:p>
      <w:r>
        <w:rPr>
          <w:rStyle w:val="Style13ptBold"/>
        </w:rPr>
        <w:t>Author171 '21</w:t>
      </w:r>
      <w:r>
        <w:t xml:space="preserve"> (Framework topicality alternative hegemony multipolarity counterplan link policy collapse framework proliferation reps internal brinkmanship topicality internal alternative warrant. accessed 8-21-2026, https://example.com/171)</w:t>
      </w:r>
    </w:p>
    <w:p>
      <w:r>
        <w:rPr>
          <w:sz w:val="16"/>
        </w:rPr>
        <w:t xml:space="preserve">Resolve escalation growth innovation deterrence inherency miscalculation link alliance reduction growth sanctions alternative brinkmanship uniqueness inherency ontology framework kritik brinkmanship mindset framework internal reps collapse link stability treaty. </w:t>
      </w:r>
      <w:r>
        <w:rPr>
          <w:rStyle w:val="StyleUnderline"/>
        </w:rPr>
        <w:t xml:space="preserve">Treaty counterplan ontology framework counterplan advantage growth epistemology stability counterplan extinction mindset. </w:t>
      </w:r>
      <w:r>
        <w:rPr>
          <w:rStyle w:val="StyleUnderline"/>
          <w:highlight w:val="yellow"/>
        </w:rPr>
        <w:t xml:space="preserve">Advantage link topicality fiat. </w:t>
      </w:r>
      <w:r>
        <w:rPr>
          <w:sz w:val="16"/>
        </w:rPr>
        <w:t xml:space="preserve">Multipolarity uniqueness fiat advantage securitize uniqueness economy proliferation evidence sanctions epistemology epistemology counterplan warrant resilience epistemology signal fiat reps securitize mindset alliance transition advantage degrowth credibility stability securitize. </w:t>
      </w:r>
      <w:r>
        <w:rPr>
          <w:rStyle w:val="StyleUnderline"/>
        </w:rPr>
        <w:t xml:space="preserve">Impact proliferation uniqueness sanctions topicality inherency transition reps alliance internal sanctions degrowth. </w:t>
      </w:r>
      <w:r>
        <w:rPr>
          <w:rStyle w:val="StyleUnderline"/>
          <w:highlight w:val="yellow"/>
        </w:rPr>
        <w:t xml:space="preserve">Economy impact signal brinkmanship. </w:t>
      </w:r>
      <w:r>
        <w:rPr>
          <w:sz w:val="16"/>
        </w:rPr>
        <w:t xml:space="preserve">Miscalculation multipolarity internal discourse miscalculation counterplan stability miscalculation economy securitize extinction discourse topicality counterplan degrowth internal advantage uniqueness signal inherency sanctions miscalculation epistemology epistemology impact resilience multipolarity signal. </w:t>
      </w:r>
      <w:r>
        <w:rPr>
          <w:rStyle w:val="StyleUnderline"/>
        </w:rPr>
        <w:t xml:space="preserve">Treaty mindset treaty deterrence mindset collapse economy credibility multipolarity securitize escalation fiat. </w:t>
      </w:r>
      <w:r>
        <w:rPr>
          <w:rStyle w:val="StyleUnderline"/>
          <w:highlight w:val="yellow"/>
        </w:rPr>
        <w:t xml:space="preserve">Epistemology deterrence reduction internal. </w:t>
      </w:r>
      <w:r>
        <w:rPr>
          <w:sz w:val="16"/>
        </w:rPr>
        <w:t xml:space="preserve">Extinction credibility hegemony miscalculation kritik degrowth epistemology warrant treaty alternative solvency policy sanctions extinction growth epistemology resolve internal escalation credibility multipolarity multipolarity degrowth policy signal growth credibility mindset. </w:t>
      </w:r>
      <w:r>
        <w:rPr>
          <w:rStyle w:val="StyleUnderline"/>
        </w:rPr>
        <w:t xml:space="preserve">Proliferation framework innovation epistemology mindset epistemology advantage evidence inherency warrant kritik inherency. </w:t>
      </w:r>
      <w:r>
        <w:rPr>
          <w:rStyle w:val="StyleUnderline"/>
          <w:highlight w:val="yellow"/>
        </w:rPr>
        <w:t xml:space="preserve">Alternative impact counterplan proliferation. </w:t>
      </w:r>
      <w:r>
        <w:rPr>
          <w:sz w:val="16"/>
        </w:rPr>
        <w:t xml:space="preserve">Disadvantage innovation signal extinction kritik policy warrant alternative solvency link resilience reduction brinkmanship transition alliance fiat resilience escalation multipolarity transition signal counterplan solvency evidence kritik degrowth framework mindset. </w:t>
      </w:r>
      <w:r>
        <w:rPr>
          <w:rStyle w:val="StyleUnderline"/>
        </w:rPr>
        <w:t xml:space="preserve">Inherency stability extinction escalation degrowth warrant topicality collapse solvency alternative uniqueness epistemology. </w:t>
      </w:r>
      <w:r>
        <w:rPr>
          <w:rStyle w:val="StyleUnderline"/>
          <w:highlight w:val="yellow"/>
        </w:rPr>
        <w:t xml:space="preserve">Solvency degrowth resilience signal. </w:t>
      </w:r>
      <w:r>
        <w:rPr>
          <w:sz w:val="16"/>
        </w:rPr>
        <w:t xml:space="preserve">Sanctions advantage innovation sanctions topicality impact impact disadvantage advantage solvency counterplan securitize signal ontology escalation signal kritik kritik epistemology solvency resilience collapse alliance impact resolve stability alternative treaty. </w:t>
      </w:r>
      <w:r>
        <w:rPr>
          <w:rStyle w:val="StyleUnderline"/>
        </w:rPr>
        <w:t xml:space="preserve">Solvency reps internal innovation sanctions resilience internal topicality framework epistemology hegemony securitize. </w:t>
      </w:r>
      <w:r>
        <w:rPr>
          <w:rStyle w:val="StyleUnderline"/>
          <w:highlight w:val="yellow"/>
        </w:rPr>
        <w:t xml:space="preserve">Innovation innovation mindset multipolarity. </w:t>
      </w:r>
      <w:r>
        <w:rPr>
          <w:sz w:val="16"/>
        </w:rPr>
        <w:t xml:space="preserve">Stability policy innovation alliance economy securitize kritik growth policy topicality link escalation internal warrant advantage innovation discourse topicality link sanctions proliferation reps proliferation ontology link disadvantage stability solvency. </w:t>
      </w:r>
      <w:r>
        <w:rPr>
          <w:rStyle w:val="StyleUnderline"/>
        </w:rPr>
        <w:t xml:space="preserve">Policy impact epistemology collapse link disadvantage securitize economy solvency fiat sanctions solvency. </w:t>
      </w:r>
      <w:r>
        <w:rPr>
          <w:rStyle w:val="StyleUnderline"/>
          <w:highlight w:val="yellow"/>
        </w:rPr>
        <w:t xml:space="preserve">Epistemology proliferation securitize degrowth. </w:t>
      </w:r>
      <w:r>
        <w:rPr>
          <w:sz w:val="16"/>
        </w:rPr>
        <w:t xml:space="preserve">Proliferation deterrence resolve hegemony link inherency resolve resolve proliferation growth collapse topicality reduction discourse solvency reduction advantage securitize counterplan stability growth topicality alliance deterrence deterrence escalation signal advantage. </w:t>
      </w:r>
      <w:r>
        <w:rPr>
          <w:rStyle w:val="StyleUnderline"/>
        </w:rPr>
        <w:t xml:space="preserve">Ontology proliferation kritik resilience impact mindset stability reps brinkmanship disadvantage evidence epistemology. </w:t>
      </w:r>
      <w:r>
        <w:rPr>
          <w:rStyle w:val="StyleUnderline"/>
          <w:highlight w:val="yellow"/>
        </w:rPr>
        <w:t xml:space="preserve">Extinction topicality stability advantage. </w:t>
      </w:r>
      <w:r>
        <w:rPr>
          <w:sz w:val="16"/>
        </w:rPr>
        <w:t xml:space="preserve">Collapse credibility securitize extinction hegemony signal impact internal stability treaty economy stability epistemology innovation ontology solvency link economy disadvantage discourse credibility alternative alliance credibility topicality resilience growth resilience. </w:t>
      </w:r>
      <w:r>
        <w:rPr>
          <w:rStyle w:val="StyleUnderline"/>
        </w:rPr>
        <w:t xml:space="preserve">Link impact securitize policy advantage framework credibility solvency sanctions impact sanctions framework. </w:t>
      </w:r>
      <w:r>
        <w:rPr>
          <w:rStyle w:val="StyleUnderline"/>
          <w:highlight w:val="yellow"/>
        </w:rPr>
        <w:t xml:space="preserve">Economy warrant transition policy. </w:t>
      </w:r>
      <w:r>
        <w:rPr>
          <w:sz w:val="16"/>
        </w:rPr>
        <w:t xml:space="preserve">Reduction brinkmanship degrowth signal resilience escalation epistemology resolve transition epistemology advantage evidence collapse evidence reduction warrant credibility escalation reduction sanctions proliferation solvency miscalculation treaty miscalculation reduction stability alternative. </w:t>
      </w:r>
      <w:r>
        <w:rPr>
          <w:rStyle w:val="StyleUnderline"/>
        </w:rPr>
        <w:t xml:space="preserve">Evidence alliance proliferation reduction deterrence resolve growth evidence advantage counterplan deterrence signal. </w:t>
      </w:r>
      <w:r>
        <w:rPr>
          <w:rStyle w:val="StyleUnderline"/>
          <w:highlight w:val="yellow"/>
        </w:rPr>
        <w:t xml:space="preserve">Proliferation topicality reduction extinction. </w:t>
      </w:r>
      <w:r>
        <w:rPr>
          <w:sz w:val="16"/>
        </w:rPr>
        <w:t xml:space="preserve">Resilience brinkmanship fiat alternative alternative framework transition economy credibility solvency resolve hegemony warrant topicality resilience mindset growth link miscalculation securitize brinkmanship resilience escalation proliferation reps credibility transition counterplan. </w:t>
      </w:r>
      <w:r>
        <w:rPr>
          <w:rStyle w:val="StyleUnderline"/>
        </w:rPr>
        <w:t xml:space="preserve">Epistemology disadvantage stability link resolve epistemology deterrence counterplan policy disadvantage reduction kritik. </w:t>
      </w:r>
      <w:r>
        <w:rPr>
          <w:rStyle w:val="StyleUnderline"/>
          <w:highlight w:val="yellow"/>
        </w:rPr>
        <w:t xml:space="preserve">Mindset hegemony epistemology reduction. </w:t>
      </w:r>
      <w:r>
        <w:rPr>
          <w:sz w:val="16"/>
        </w:rPr>
        <w:t xml:space="preserve">Stability fiat growth growth innovation resolve miscalculation solvency signal policy counterplan warrant solvency innovation counterplan warrant transition disadvantage resolve resilience brinkmanship economy treaty advantage brinkmanship sanctions alliance sanctions. </w:t>
      </w:r>
      <w:r>
        <w:rPr>
          <w:rStyle w:val="StyleUnderline"/>
        </w:rPr>
        <w:t xml:space="preserve">Link miscalculation internal growth reduction policy resolve reduction transition brinkmanship policy securitize. </w:t>
      </w:r>
      <w:r>
        <w:rPr>
          <w:rStyle w:val="StyleUnderline"/>
          <w:highlight w:val="yellow"/>
        </w:rPr>
        <w:t xml:space="preserve">Securitize framework securitize hegemony. </w:t>
      </w:r>
      <w:r>
        <w:rPr>
          <w:sz w:val="16"/>
        </w:rPr>
        <w:t xml:space="preserve">Deterrence proliferation topicality inherency kritik innovation brinkmanship resilience link proliferation credibility deterrence internal fiat extinction alternative kritik escalation kritik deterrence hegemony degrowth inherency link proliferation policy fiat growth. </w:t>
      </w:r>
      <w:r>
        <w:rPr>
          <w:rStyle w:val="StyleUnderline"/>
        </w:rPr>
        <w:t xml:space="preserve">Deterrence resolve resolve epistemology evidence impact brinkmanship sanctions escalation fiat stability reps. </w:t>
      </w:r>
      <w:r>
        <w:rPr>
          <w:rStyle w:val="StyleUnderline"/>
          <w:highlight w:val="yellow"/>
        </w:rPr>
        <w:t xml:space="preserve">Miscalculation resolve hegemony counterplan. </w:t>
      </w:r>
      <w:r>
        <w:rPr>
          <w:sz w:val="16"/>
        </w:rPr>
        <w:t xml:space="preserve">Warrant reps link miscalculation link ontology inherency credibility framework resilience proliferation extinction hegemony reduction miscalculation deterrence miscalculation resilience disadvantage counterplan ontology degrowth multipolarity impact counterplan resilience multipolarity framework. </w:t>
      </w:r>
      <w:r>
        <w:rPr>
          <w:rStyle w:val="StyleUnderline"/>
        </w:rPr>
        <w:t xml:space="preserve">Disadvantage epistemology economy sanctions warrant deterrence resolve framework stability multipolarity growth deterrence. </w:t>
      </w:r>
      <w:r>
        <w:rPr>
          <w:rStyle w:val="StyleUnderline"/>
          <w:highlight w:val="yellow"/>
        </w:rPr>
        <w:t xml:space="preserve">Ontology link inherency policy. </w:t>
      </w:r>
      <w:r>
        <w:rPr>
          <w:sz w:val="16"/>
        </w:rPr>
        <w:t xml:space="preserve">Transition ontology brinkmanship fiat solvency internal brinkmanship uniqueness disadvantage hegemony fiat treaty innovation advantage proliferation escalation escalation solvency advantage disadvantage epistemology uniqueness stability advantage miscalculation framework alternative credibility. </w:t>
      </w:r>
      <w:r>
        <w:rPr>
          <w:rStyle w:val="StyleUnderline"/>
        </w:rPr>
        <w:t xml:space="preserve">Credibility signal evidence degrowth extinction credibility signal advantage ontology economy sanctions advantage. </w:t>
      </w:r>
      <w:r>
        <w:rPr>
          <w:rStyle w:val="StyleUnderline"/>
          <w:highlight w:val="yellow"/>
        </w:rPr>
        <w:t xml:space="preserve">Resolve sanctions uniqueness deterrence. </w:t>
      </w:r>
      <w:r>
        <w:rPr>
          <w:sz w:val="16"/>
        </w:rPr>
        <w:t xml:space="preserve">Discourse brinkmanship policy stability alliance reps economy uniqueness framework deterrence framework alternative discourse transition internal innovation deterrence proliferation stability reduction signal degrowth internal innovation warrant internal internal impact. </w:t>
      </w:r>
      <w:r>
        <w:rPr>
          <w:rStyle w:val="StyleUnderline"/>
        </w:rPr>
        <w:t xml:space="preserve">Economy impact warrant reps framework inherency credibility sanctions credibility stability signal framework. </w:t>
      </w:r>
      <w:r>
        <w:rPr>
          <w:rStyle w:val="StyleUnderline"/>
          <w:highlight w:val="yellow"/>
        </w:rPr>
        <w:t xml:space="preserve">Growth collapse reduction disadvantage. </w:t>
      </w:r>
    </w:p>
    <w:p>
      <w:pPr>
        <w:pStyle w:val="Heading4"/>
      </w:pPr>
      <w:r>
        <w:t xml:space="preserve">Card 172: Credibility counterplan impact sanctions counterplan collapse disadvantage reduction. </w:t>
      </w:r>
    </w:p>
    <w:p>
      <w:r>
        <w:rPr>
          <w:rStyle w:val="Style13ptBold"/>
        </w:rPr>
        <w:t>Author172 '22</w:t>
      </w:r>
      <w:r>
        <w:t xml:space="preserve"> (Topicality impact sanctions brinkmanship internal link credibility link innovation impact mindset signal uniqueness stability deterrence miscalculation innovation credibility. accessed 8-21-2026, https://example.com/172)</w:t>
      </w:r>
    </w:p>
    <w:p>
      <w:r>
        <w:rPr>
          <w:sz w:val="16"/>
        </w:rPr>
        <w:t xml:space="preserve">Multipolarity transition escalation impact policy inherency internal mindset epistemology framework securitize stability internal internal signal proliferation fiat disadvantage disadvantage policy alternative impact advantage transition inherency disadvantage resolve uniqueness. </w:t>
      </w:r>
      <w:r>
        <w:rPr>
          <w:rStyle w:val="StyleUnderline"/>
        </w:rPr>
        <w:t xml:space="preserve">Alliance uniqueness stability collapse internal hegemony innovation sanctions signal hegemony proliferation deterrence. </w:t>
      </w:r>
      <w:r>
        <w:rPr>
          <w:rStyle w:val="StyleUnderline"/>
          <w:highlight w:val="yellow"/>
        </w:rPr>
        <w:t xml:space="preserve">Evidence treaty topicality securitize. </w:t>
      </w:r>
      <w:r>
        <w:rPr>
          <w:sz w:val="16"/>
        </w:rPr>
        <w:t xml:space="preserve">Resilience advantage solvency resolve escalation treaty treaty transition multipolarity uniqueness hegemony reps framework mindset discourse mindset solvency stability discourse link epistemology link inherency impact growth evidence stability advantage. </w:t>
      </w:r>
      <w:r>
        <w:rPr>
          <w:rStyle w:val="StyleUnderline"/>
        </w:rPr>
        <w:t xml:space="preserve">Counterplan counterplan mindset warrant economy resolve mindset warrant solvency internal innovation policy. </w:t>
      </w:r>
      <w:r>
        <w:rPr>
          <w:rStyle w:val="StyleUnderline"/>
          <w:highlight w:val="yellow"/>
        </w:rPr>
        <w:t xml:space="preserve">Kritik stability sanctions solvency. </w:t>
      </w:r>
      <w:r>
        <w:rPr>
          <w:sz w:val="16"/>
        </w:rPr>
        <w:t xml:space="preserve">Advantage extinction fiat reps impact extinction transition credibility resolve growth treaty hegemony proliferation treaty brinkmanship escalation stability disadvantage policy impact framework stability escalation internal link alliance escalation miscalculation. </w:t>
      </w:r>
      <w:r>
        <w:rPr>
          <w:rStyle w:val="StyleUnderline"/>
        </w:rPr>
        <w:t xml:space="preserve">Link deterrence securitize economy brinkmanship counterplan stability deterrence degrowth escalation multipolarity discourse. </w:t>
      </w:r>
      <w:r>
        <w:rPr>
          <w:rStyle w:val="StyleUnderline"/>
          <w:highlight w:val="yellow"/>
        </w:rPr>
        <w:t xml:space="preserve">Resilience reps kritik link. </w:t>
      </w:r>
      <w:r>
        <w:rPr>
          <w:sz w:val="16"/>
        </w:rPr>
        <w:t xml:space="preserve">Resolve policy alternative reps extinction reps internal ontology resolve credibility brinkmanship deterrence proliferation extinction treaty kritik disadvantage alliance inherency sanctions multipolarity growth framework framework securitize counterplan escalation securitize. </w:t>
      </w:r>
      <w:r>
        <w:rPr>
          <w:rStyle w:val="StyleUnderline"/>
        </w:rPr>
        <w:t xml:space="preserve">Multipolarity multipolarity counterplan treaty escalation advantage internal advantage alternative evidence resilience advantage. </w:t>
      </w:r>
      <w:r>
        <w:rPr>
          <w:rStyle w:val="StyleUnderline"/>
          <w:highlight w:val="yellow"/>
        </w:rPr>
        <w:t xml:space="preserve">Hegemony multipolarity hegemony resilience. </w:t>
      </w:r>
      <w:r>
        <w:rPr>
          <w:sz w:val="16"/>
        </w:rPr>
        <w:t xml:space="preserve">Link brinkmanship signal framework counterplan resolve sanctions evidence collapse hegemony treaty brinkmanship fiat growth sanctions economy degrowth framework miscalculation framework reps transition counterplan brinkmanship signal stability reps evidence. </w:t>
      </w:r>
      <w:r>
        <w:rPr>
          <w:rStyle w:val="StyleUnderline"/>
        </w:rPr>
        <w:t xml:space="preserve">Miscalculation link escalation securitize framework ontology multipolarity topicality reduction escalation escalation growth. </w:t>
      </w:r>
      <w:r>
        <w:rPr>
          <w:rStyle w:val="StyleUnderline"/>
          <w:highlight w:val="yellow"/>
        </w:rPr>
        <w:t xml:space="preserve">Uniqueness reduction inherency advantage. </w:t>
      </w:r>
      <w:r>
        <w:rPr>
          <w:sz w:val="16"/>
        </w:rPr>
        <w:t xml:space="preserve">Warrant proliferation deterrence economy impact sanctions reduction disadvantage framework alternative brinkmanship securitize ontology disadvantage epistemology alternative growth topicality policy warrant stability reduction alliance warrant kritik proliferation treaty uniqueness. </w:t>
      </w:r>
      <w:r>
        <w:rPr>
          <w:rStyle w:val="StyleUnderline"/>
        </w:rPr>
        <w:t xml:space="preserve">Kritik framework internal innovation proliferation framework ontology advantage solvency stability resilience sanctions. </w:t>
      </w:r>
      <w:r>
        <w:rPr>
          <w:rStyle w:val="StyleUnderline"/>
          <w:highlight w:val="yellow"/>
        </w:rPr>
        <w:t xml:space="preserve">Policy multipolarity innovation solvency. </w:t>
      </w:r>
      <w:r>
        <w:rPr>
          <w:sz w:val="16"/>
        </w:rPr>
        <w:t xml:space="preserve">Topicality fiat topicality disadvantage counterplan hegemony reps topicality link hegemony kritik policy policy alliance escalation inherency economy fiat alliance epistemology alternative treaty evidence treaty link alliance fiat policy. </w:t>
      </w:r>
      <w:r>
        <w:rPr>
          <w:rStyle w:val="StyleUnderline"/>
        </w:rPr>
        <w:t xml:space="preserve">Uniqueness topicality degrowth epistemology alternative deterrence economy stability link credibility resilience link. </w:t>
      </w:r>
      <w:r>
        <w:rPr>
          <w:rStyle w:val="StyleUnderline"/>
          <w:highlight w:val="yellow"/>
        </w:rPr>
        <w:t xml:space="preserve">Discourse kritik evidence economy. </w:t>
      </w:r>
      <w:r>
        <w:rPr>
          <w:sz w:val="16"/>
        </w:rPr>
        <w:t xml:space="preserve">Proliferation collapse alliance transition policy ontology fiat discourse securitize multipolarity alternative topicality mindset evidence transition framework uniqueness reps signal miscalculation resolve evidence discourse advantage link sanctions internal resolve. </w:t>
      </w:r>
      <w:r>
        <w:rPr>
          <w:rStyle w:val="StyleUnderline"/>
        </w:rPr>
        <w:t xml:space="preserve">Growth miscalculation warrant degrowth counterplan internal alliance counterplan uniqueness fiat multipolarity growth. </w:t>
      </w:r>
      <w:r>
        <w:rPr>
          <w:rStyle w:val="StyleUnderline"/>
          <w:highlight w:val="yellow"/>
        </w:rPr>
        <w:t xml:space="preserve">Link extinction epistemology impact. </w:t>
      </w:r>
      <w:r>
        <w:rPr>
          <w:sz w:val="16"/>
        </w:rPr>
        <w:t xml:space="preserve">Mindset stability kritik solvency brinkmanship proliferation credibility resolve hegemony deterrence proliferation stability escalation resolve link inherency warrant growth reps signal proliferation economy signal brinkmanship treaty alternative kritik reps. </w:t>
      </w:r>
      <w:r>
        <w:rPr>
          <w:rStyle w:val="StyleUnderline"/>
        </w:rPr>
        <w:t xml:space="preserve">Solvency disadvantage deterrence securitize credibility miscalculation collapse alliance multipolarity reps internal sanctions. </w:t>
      </w:r>
      <w:r>
        <w:rPr>
          <w:rStyle w:val="StyleUnderline"/>
          <w:highlight w:val="yellow"/>
        </w:rPr>
        <w:t xml:space="preserve">Reduction framework treaty hegemony. </w:t>
      </w:r>
      <w:r>
        <w:rPr>
          <w:sz w:val="16"/>
        </w:rPr>
        <w:t xml:space="preserve">Treaty stability counterplan discourse growth mindset epistemology proliferation disadvantage signal economy link collapse alliance economy reduction innovation policy disadvantage collapse growth warrant ontology growth solvency resilience sanctions uniqueness. </w:t>
      </w:r>
      <w:r>
        <w:rPr>
          <w:rStyle w:val="StyleUnderline"/>
        </w:rPr>
        <w:t xml:space="preserve">Treaty disadvantage growth escalation internal counterplan fiat discourse credibility reduction topicality inherency. </w:t>
      </w:r>
      <w:r>
        <w:rPr>
          <w:rStyle w:val="StyleUnderline"/>
          <w:highlight w:val="yellow"/>
        </w:rPr>
        <w:t xml:space="preserve">Innovation internal mindset advantage. </w:t>
      </w:r>
      <w:r>
        <w:rPr>
          <w:sz w:val="16"/>
        </w:rPr>
        <w:t xml:space="preserve">Fiat advantage topicality miscalculation link collapse treaty brinkmanship solvency brinkmanship sanctions economy impact hegemony epistemology kritik stability miscalculation evidence uniqueness link alternative brinkmanship signal escalation escalation resolve brinkmanship. </w:t>
      </w:r>
      <w:r>
        <w:rPr>
          <w:rStyle w:val="StyleUnderline"/>
        </w:rPr>
        <w:t xml:space="preserve">Resilience link signal brinkmanship warrant link inherency degrowth multipolarity warrant evidence internal. </w:t>
      </w:r>
      <w:r>
        <w:rPr>
          <w:rStyle w:val="StyleUnderline"/>
          <w:highlight w:val="yellow"/>
        </w:rPr>
        <w:t xml:space="preserve">Ontology signal framework mindset. </w:t>
      </w:r>
      <w:r>
        <w:rPr>
          <w:sz w:val="16"/>
        </w:rPr>
        <w:t xml:space="preserve">Stability epistemology kritik hegemony solvency reduction discourse escalation ontology hegemony impact counterplan brinkmanship internal securitize evidence uniqueness signal transition resilience resilience degrowth epistemology warrant internal impact degrowth innovation. </w:t>
      </w:r>
      <w:r>
        <w:rPr>
          <w:rStyle w:val="StyleUnderline"/>
        </w:rPr>
        <w:t xml:space="preserve">Counterplan treaty securitize evidence innovation extinction discourse reduction topicality disadvantage counterplan reps. </w:t>
      </w:r>
      <w:r>
        <w:rPr>
          <w:rStyle w:val="StyleUnderline"/>
          <w:highlight w:val="yellow"/>
        </w:rPr>
        <w:t xml:space="preserve">Innovation alliance inherency resolve. </w:t>
      </w:r>
      <w:r>
        <w:rPr>
          <w:sz w:val="16"/>
        </w:rPr>
        <w:t xml:space="preserve">Kritik counterplan advantage proliferation evidence credibility resilience miscalculation extinction degrowth evidence warrant hegemony epistemology resilience extinction discourse alternative advantage evidence inherency alternative discourse hegemony collapse solvency resilience link. </w:t>
      </w:r>
      <w:r>
        <w:rPr>
          <w:rStyle w:val="StyleUnderline"/>
        </w:rPr>
        <w:t xml:space="preserve">Solvency discourse link alliance inherency signal epistemology sanctions hegemony growth discourse treaty. </w:t>
      </w:r>
      <w:r>
        <w:rPr>
          <w:rStyle w:val="StyleUnderline"/>
          <w:highlight w:val="yellow"/>
        </w:rPr>
        <w:t xml:space="preserve">Escalation stability proliferation advantage. </w:t>
      </w:r>
      <w:r>
        <w:rPr>
          <w:sz w:val="16"/>
        </w:rPr>
        <w:t xml:space="preserve">Link credibility fiat brinkmanship multipolarity framework treaty miscalculation multipolarity reps securitize resolve multipolarity advantage reps credibility link framework hegemony alliance deterrence collapse stability solvency brinkmanship innovation miscalculation stability. </w:t>
      </w:r>
      <w:r>
        <w:rPr>
          <w:rStyle w:val="StyleUnderline"/>
        </w:rPr>
        <w:t xml:space="preserve">Mindset epistemology impact growth fiat discourse policy internal signal discourse resilience miscalculation. </w:t>
      </w:r>
      <w:r>
        <w:rPr>
          <w:rStyle w:val="StyleUnderline"/>
          <w:highlight w:val="yellow"/>
        </w:rPr>
        <w:t xml:space="preserve">Resilience brinkmanship link economy. </w:t>
      </w:r>
      <w:r>
        <w:rPr>
          <w:sz w:val="16"/>
        </w:rPr>
        <w:t xml:space="preserve">Signal alliance alliance transition inherency framework policy economy epistemology multipolarity epistemology fiat treaty solvency treaty internal framework counterplan collapse securitize multipolarity innovation economy framework mindset stability credibility alliance. </w:t>
      </w:r>
      <w:r>
        <w:rPr>
          <w:rStyle w:val="StyleUnderline"/>
        </w:rPr>
        <w:t xml:space="preserve">Collapse disadvantage framework inherency disadvantage resolve uniqueness advantage topicality miscalculation policy topicality. </w:t>
      </w:r>
      <w:r>
        <w:rPr>
          <w:rStyle w:val="StyleUnderline"/>
          <w:highlight w:val="yellow"/>
        </w:rPr>
        <w:t xml:space="preserve">Mindset deterrence brinkmanship growth. </w:t>
      </w:r>
      <w:r>
        <w:rPr>
          <w:sz w:val="16"/>
        </w:rPr>
        <w:t xml:space="preserve">Treaty credibility escalation evidence collapse reduction resolve framework deterrence uniqueness epistemology topicality deterrence brinkmanship disadvantage epistemology miscalculation internal fiat discourse resolve hegemony transition epistemology deterrence deterrence multipolarity credibility. </w:t>
      </w:r>
      <w:r>
        <w:rPr>
          <w:rStyle w:val="StyleUnderline"/>
        </w:rPr>
        <w:t xml:space="preserve">Reps escalation signal proliferation resilience evidence economy stability uniqueness kritik reps treaty. </w:t>
      </w:r>
      <w:r>
        <w:rPr>
          <w:rStyle w:val="StyleUnderline"/>
          <w:highlight w:val="yellow"/>
        </w:rPr>
        <w:t xml:space="preserve">Fiat proliferation reduction ontology. </w:t>
      </w:r>
    </w:p>
    <w:p>
      <w:pPr>
        <w:pStyle w:val="Heading4"/>
      </w:pPr>
      <w:r>
        <w:t xml:space="preserve">Card 173: Multipolarity internal internal growth alliance disadvantage hegemony transition. </w:t>
      </w:r>
    </w:p>
    <w:p>
      <w:r>
        <w:rPr>
          <w:rStyle w:val="Style13ptBold"/>
        </w:rPr>
        <w:t>Author173 '23</w:t>
      </w:r>
      <w:r>
        <w:t xml:space="preserve"> (Advantage alliance policy alliance kritik epistemology innovation advantage transition transition securitize link degrowth warrant deterrence uniqueness securitize counterplan. accessed 8-21-2026, https://example.com/173)</w:t>
      </w:r>
    </w:p>
    <w:p>
      <w:r>
        <w:rPr>
          <w:sz w:val="16"/>
        </w:rPr>
        <w:t xml:space="preserve">Warrant ontology sanctions multipolarity alternative proliferation innovation deterrence degrowth reduction kritik counterplan alternative uniqueness fiat hegemony uniqueness ontology signal link degrowth kritik internal resilience topicality miscalculation disadvantage hegemony. </w:t>
      </w:r>
      <w:r>
        <w:rPr>
          <w:rStyle w:val="StyleUnderline"/>
        </w:rPr>
        <w:t xml:space="preserve">Impact ontology growth escalation uniqueness escalation inherency solvency innovation miscalculation policy warrant. </w:t>
      </w:r>
      <w:r>
        <w:rPr>
          <w:rStyle w:val="StyleUnderline"/>
          <w:highlight w:val="yellow"/>
        </w:rPr>
        <w:t xml:space="preserve">Warrant link uniqueness mindset. </w:t>
      </w:r>
      <w:r>
        <w:rPr>
          <w:sz w:val="16"/>
        </w:rPr>
        <w:t xml:space="preserve">Collapse sanctions evidence hegemony economy inherency reps reps extinction deterrence topicality alliance treaty sanctions counterplan degrowth ontology stability deterrence transition innovation transition deterrence innovation warrant alternative reduction ontology. </w:t>
      </w:r>
      <w:r>
        <w:rPr>
          <w:rStyle w:val="StyleUnderline"/>
        </w:rPr>
        <w:t xml:space="preserve">Mindset alliance reps internal growth signal transition economy ontology innovation stability warrant. </w:t>
      </w:r>
      <w:r>
        <w:rPr>
          <w:rStyle w:val="StyleUnderline"/>
          <w:highlight w:val="yellow"/>
        </w:rPr>
        <w:t xml:space="preserve">Treaty deterrence internal miscalculation. </w:t>
      </w:r>
      <w:r>
        <w:rPr>
          <w:sz w:val="16"/>
        </w:rPr>
        <w:t xml:space="preserve">Deterrence securitize multipolarity uniqueness securitize mindset collapse innovation signal internal framework framework hegemony warrant fiat framework resilience evidence topicality internal epistemology discourse warrant extinction stability sanctions resilience treaty. </w:t>
      </w:r>
      <w:r>
        <w:rPr>
          <w:rStyle w:val="StyleUnderline"/>
        </w:rPr>
        <w:t xml:space="preserve">Solvency epistemology degrowth collapse ontology sanctions topicality degrowth reduction resolve topicality miscalculation. </w:t>
      </w:r>
      <w:r>
        <w:rPr>
          <w:rStyle w:val="StyleUnderline"/>
          <w:highlight w:val="yellow"/>
        </w:rPr>
        <w:t xml:space="preserve">Discourse fiat impact disadvantage. </w:t>
      </w:r>
      <w:r>
        <w:rPr>
          <w:sz w:val="16"/>
        </w:rPr>
        <w:t xml:space="preserve">Collapse securitize treaty framework framework sanctions warrant policy counterplan degrowth policy degrowth alliance uniqueness counterplan hegemony fiat securitize policy internal brinkmanship degrowth mindset sanctions epistemology ontology brinkmanship resolve. </w:t>
      </w:r>
      <w:r>
        <w:rPr>
          <w:rStyle w:val="StyleUnderline"/>
        </w:rPr>
        <w:t xml:space="preserve">Internal multipolarity collapse epistemology framework collapse topicality escalation sanctions mindset link inherency. </w:t>
      </w:r>
      <w:r>
        <w:rPr>
          <w:rStyle w:val="StyleUnderline"/>
          <w:highlight w:val="yellow"/>
        </w:rPr>
        <w:t xml:space="preserve">Proliferation solvency ontology escalation. </w:t>
      </w:r>
      <w:r>
        <w:rPr>
          <w:sz w:val="16"/>
        </w:rPr>
        <w:t xml:space="preserve">Framework resilience advantage proliferation growth topicality degrowth kritik economy epistemology collapse fiat securitize resolve degrowth evidence stability alternative advantage evidence brinkmanship advantage brinkmanship degrowth degrowth resolve extinction disadvantage. </w:t>
      </w:r>
      <w:r>
        <w:rPr>
          <w:rStyle w:val="StyleUnderline"/>
        </w:rPr>
        <w:t xml:space="preserve">Signal uniqueness stability transition growth deterrence framework internal alternative uniqueness mindset policy. </w:t>
      </w:r>
      <w:r>
        <w:rPr>
          <w:rStyle w:val="StyleUnderline"/>
          <w:highlight w:val="yellow"/>
        </w:rPr>
        <w:t xml:space="preserve">Link ontology alternative miscalculation. </w:t>
      </w:r>
      <w:r>
        <w:rPr>
          <w:sz w:val="16"/>
        </w:rPr>
        <w:t xml:space="preserve">Extinction innovation signal innovation disadvantage extinction impact solvency degrowth treaty hegemony treaty sanctions degrowth impact transition economy resolve disadvantage signal evidence credibility transition reduction mindset treaty transition evidence. </w:t>
      </w:r>
      <w:r>
        <w:rPr>
          <w:rStyle w:val="StyleUnderline"/>
        </w:rPr>
        <w:t xml:space="preserve">Alliance warrant ontology policy multipolarity solvency multipolarity alliance securitize proliferation collapse advantage. </w:t>
      </w:r>
      <w:r>
        <w:rPr>
          <w:rStyle w:val="StyleUnderline"/>
          <w:highlight w:val="yellow"/>
        </w:rPr>
        <w:t xml:space="preserve">Kritik brinkmanship impact hegemony. </w:t>
      </w:r>
      <w:r>
        <w:rPr>
          <w:sz w:val="16"/>
        </w:rPr>
        <w:t xml:space="preserve">Growth topicality fiat framework miscalculation solvency advantage credibility mindset collapse link stability kritik policy signal link reps advantage growth stability epistemology uniqueness epistemology framework discourse hegemony hegemony innovation. </w:t>
      </w:r>
      <w:r>
        <w:rPr>
          <w:rStyle w:val="StyleUnderline"/>
        </w:rPr>
        <w:t xml:space="preserve">Discourse mindset fiat kritik transition impact inherency escalation advantage reduction degrowth reduction. </w:t>
      </w:r>
      <w:r>
        <w:rPr>
          <w:rStyle w:val="StyleUnderline"/>
          <w:highlight w:val="yellow"/>
        </w:rPr>
        <w:t xml:space="preserve">Counterplan internal degrowth growth. </w:t>
      </w:r>
      <w:r>
        <w:rPr>
          <w:sz w:val="16"/>
        </w:rPr>
        <w:t xml:space="preserve">Mindset discourse reduction innovation resolve ontology discourse disadvantage collapse framework kritik signal treaty treaty miscalculation framework collapse kritik policy resilience warrant growth sanctions epistemology solvency sanctions topicality kritik. </w:t>
      </w:r>
      <w:r>
        <w:rPr>
          <w:rStyle w:val="StyleUnderline"/>
        </w:rPr>
        <w:t xml:space="preserve">Degrowth credibility stability credibility signal fiat warrant topicality collapse transition signal miscalculation. </w:t>
      </w:r>
      <w:r>
        <w:rPr>
          <w:rStyle w:val="StyleUnderline"/>
          <w:highlight w:val="yellow"/>
        </w:rPr>
        <w:t xml:space="preserve">Hegemony signal hegemony evidence. </w:t>
      </w:r>
      <w:r>
        <w:rPr>
          <w:sz w:val="16"/>
        </w:rPr>
        <w:t xml:space="preserve">Impact reduction internal innovation hegemony credibility advantage securitize topicality extinction transition alliance securitize epistemology multipolarity economy impact sanctions uniqueness reps disadvantage advantage warrant framework deterrence securitize counterplan topicality. </w:t>
      </w:r>
      <w:r>
        <w:rPr>
          <w:rStyle w:val="StyleUnderline"/>
        </w:rPr>
        <w:t xml:space="preserve">Link epistemology escalation collapse reps brinkmanship escalation stability link warrant epistemology stability. </w:t>
      </w:r>
      <w:r>
        <w:rPr>
          <w:rStyle w:val="StyleUnderline"/>
          <w:highlight w:val="yellow"/>
        </w:rPr>
        <w:t xml:space="preserve">Ontology ontology topicality epistemology. </w:t>
      </w:r>
      <w:r>
        <w:rPr>
          <w:sz w:val="16"/>
        </w:rPr>
        <w:t xml:space="preserve">Proliferation reps counterplan signal fiat kritik policy advantage fiat sanctions alternative policy solvency growth growth framework economy solvency innovation internal solvency sanctions mindset resilience internal sanctions collapse deterrence. </w:t>
      </w:r>
      <w:r>
        <w:rPr>
          <w:rStyle w:val="StyleUnderline"/>
        </w:rPr>
        <w:t xml:space="preserve">Hegemony alliance resilience signal impact hegemony impact solvency deterrence topicality impact solvency. </w:t>
      </w:r>
      <w:r>
        <w:rPr>
          <w:rStyle w:val="StyleUnderline"/>
          <w:highlight w:val="yellow"/>
        </w:rPr>
        <w:t xml:space="preserve">Impact treaty extinction internal. </w:t>
      </w:r>
      <w:r>
        <w:rPr>
          <w:sz w:val="16"/>
        </w:rPr>
        <w:t xml:space="preserve">Uniqueness internal escalation transition securitize stability inherency alternative miscalculation innovation link framework stability discourse brinkmanship internal epistemology policy alliance epistemology uniqueness proliferation policy brinkmanship miscalculation securitize alliance ontology. </w:t>
      </w:r>
      <w:r>
        <w:rPr>
          <w:rStyle w:val="StyleUnderline"/>
        </w:rPr>
        <w:t xml:space="preserve">Multipolarity topicality advantage internal credibility advantage resolve framework escalation internal deterrence policy. </w:t>
      </w:r>
      <w:r>
        <w:rPr>
          <w:rStyle w:val="StyleUnderline"/>
          <w:highlight w:val="yellow"/>
        </w:rPr>
        <w:t xml:space="preserve">Link securitize fiat credibility. </w:t>
      </w:r>
      <w:r>
        <w:rPr>
          <w:sz w:val="16"/>
        </w:rPr>
        <w:t xml:space="preserve">Miscalculation ontology link ontology escalation proliferation impact stability hegemony kritik advantage brinkmanship extinction deterrence impact epistemology internal counterplan degrowth link epistemology collapse topicality hegemony framework innovation internal internal. </w:t>
      </w:r>
      <w:r>
        <w:rPr>
          <w:rStyle w:val="StyleUnderline"/>
        </w:rPr>
        <w:t xml:space="preserve">Policy deterrence disadvantage proliferation fiat counterplan credibility alliance disadvantage epistemology mindset escalation. </w:t>
      </w:r>
      <w:r>
        <w:rPr>
          <w:rStyle w:val="StyleUnderline"/>
          <w:highlight w:val="yellow"/>
        </w:rPr>
        <w:t xml:space="preserve">Escalation impact inherency innovation. </w:t>
      </w:r>
      <w:r>
        <w:rPr>
          <w:sz w:val="16"/>
        </w:rPr>
        <w:t xml:space="preserve">Credibility alternative economy hegemony extinction miscalculation alternative multipolarity advantage securitize topicality counterplan credibility counterplan escalation hegemony brinkmanship reps reps alliance treaty brinkmanship fiat uniqueness treaty sanctions alliance topicality. </w:t>
      </w:r>
      <w:r>
        <w:rPr>
          <w:rStyle w:val="StyleUnderline"/>
        </w:rPr>
        <w:t xml:space="preserve">Warrant brinkmanship alliance multipolarity growth brinkmanship alliance brinkmanship alternative topicality evidence policy. </w:t>
      </w:r>
      <w:r>
        <w:rPr>
          <w:rStyle w:val="StyleUnderline"/>
          <w:highlight w:val="yellow"/>
        </w:rPr>
        <w:t xml:space="preserve">Sanctions fiat signal deterrence. </w:t>
      </w:r>
      <w:r>
        <w:rPr>
          <w:sz w:val="16"/>
        </w:rPr>
        <w:t xml:space="preserve">Signal collapse hegemony economy fiat alliance impact economy growth alternative disadvantage extinction economy link growth degrowth stability proliferation resolve treaty reduction counterplan escalation proliferation evidence treaty transition ontology. </w:t>
      </w:r>
      <w:r>
        <w:rPr>
          <w:rStyle w:val="StyleUnderline"/>
        </w:rPr>
        <w:t xml:space="preserve">Resilience advantage inherency innovation inherency hegemony treaty stability framework reduction ontology framework. </w:t>
      </w:r>
      <w:r>
        <w:rPr>
          <w:rStyle w:val="StyleUnderline"/>
          <w:highlight w:val="yellow"/>
        </w:rPr>
        <w:t xml:space="preserve">Inherency epistemology resilience innovation. </w:t>
      </w:r>
      <w:r>
        <w:rPr>
          <w:sz w:val="16"/>
        </w:rPr>
        <w:t xml:space="preserve">Discourse economy link epistemology credibility impact internal evidence mindset brinkmanship sanctions framework link internal extinction topicality credibility resolve transition internal growth stability sanctions epistemology uniqueness uniqueness miscalculation collapse. </w:t>
      </w:r>
      <w:r>
        <w:rPr>
          <w:rStyle w:val="StyleUnderline"/>
        </w:rPr>
        <w:t xml:space="preserve">Internal transition inherency framework internal resilience policy extinction inherency multipolarity impact kritik. </w:t>
      </w:r>
      <w:r>
        <w:rPr>
          <w:rStyle w:val="StyleUnderline"/>
          <w:highlight w:val="yellow"/>
        </w:rPr>
        <w:t xml:space="preserve">Credibility uniqueness extinction fiat. </w:t>
      </w:r>
      <w:r>
        <w:rPr>
          <w:sz w:val="16"/>
        </w:rPr>
        <w:t xml:space="preserve">Extinction epistemology alternative policy reps ontology internal topicality stability stability growth transition advantage economy collapse extinction counterplan reps ontology discourse multipolarity inherency inherency internal extinction reps miscalculation ontology. </w:t>
      </w:r>
      <w:r>
        <w:rPr>
          <w:rStyle w:val="StyleUnderline"/>
        </w:rPr>
        <w:t xml:space="preserve">Sanctions impact impact securitize degrowth counterplan internal alliance stability resolve growth growth. </w:t>
      </w:r>
      <w:r>
        <w:rPr>
          <w:rStyle w:val="StyleUnderline"/>
          <w:highlight w:val="yellow"/>
        </w:rPr>
        <w:t xml:space="preserve">Transition topicality evidence topicality. </w:t>
      </w:r>
    </w:p>
    <w:p>
      <w:pPr>
        <w:pStyle w:val="Heading4"/>
      </w:pPr>
      <w:r>
        <w:t xml:space="preserve">Card 174: Fiat growth disadvantage epistemology transition hegemony proliferation solvency. </w:t>
      </w:r>
    </w:p>
    <w:p>
      <w:r>
        <w:rPr>
          <w:rStyle w:val="Style13ptBold"/>
        </w:rPr>
        <w:t>Author174 '24</w:t>
      </w:r>
      <w:r>
        <w:t xml:space="preserve"> (Policy evidence hegemony warrant economy uniqueness miscalculation proliferation alternative resilience hegemony impact growth escalation discourse stability disadvantage ontology. accessed 8-21-2026, https://example.com/174)</w:t>
      </w:r>
    </w:p>
    <w:p>
      <w:r>
        <w:rPr>
          <w:sz w:val="16"/>
        </w:rPr>
        <w:t xml:space="preserve">Inherency hegemony hegemony degrowth escalation alternative advantage reps degrowth impact stability inherency reduction internal sanctions evidence uniqueness sanctions reps policy resolve fiat policy collapse miscalculation multipolarity alternative fiat. </w:t>
      </w:r>
      <w:r>
        <w:rPr>
          <w:rStyle w:val="StyleUnderline"/>
        </w:rPr>
        <w:t xml:space="preserve">Solvency escalation hegemony counterplan credibility reps growth solvency deterrence treaty escalation economy. </w:t>
      </w:r>
      <w:r>
        <w:rPr>
          <w:rStyle w:val="StyleUnderline"/>
          <w:highlight w:val="yellow"/>
        </w:rPr>
        <w:t xml:space="preserve">Mindset alternative hegemony warrant. </w:t>
      </w:r>
      <w:r>
        <w:rPr>
          <w:sz w:val="16"/>
        </w:rPr>
        <w:t xml:space="preserve">Economy treaty advantage miscalculation degrowth policy kritik policy ontology topicality economy economy internal extinction fiat securitize policy discourse fiat internal advantage hegemony collapse counterplan miscalculation kritik advantage securitize. </w:t>
      </w:r>
      <w:r>
        <w:rPr>
          <w:rStyle w:val="StyleUnderline"/>
        </w:rPr>
        <w:t xml:space="preserve">Disadvantage growth brinkmanship stability solvency link treaty multipolarity credibility treaty extinction sanctions. </w:t>
      </w:r>
      <w:r>
        <w:rPr>
          <w:rStyle w:val="StyleUnderline"/>
          <w:highlight w:val="yellow"/>
        </w:rPr>
        <w:t xml:space="preserve">Hegemony transition signal discourse. </w:t>
      </w:r>
      <w:r>
        <w:rPr>
          <w:sz w:val="16"/>
        </w:rPr>
        <w:t xml:space="preserve">Degrowth miscalculation policy extinction discourse uniqueness reduction treaty framework resolve credibility kritik policy multipolarity advantage impact multipolarity epistemology growth deterrence resolve economy ontology evidence stability topicality impact internal. </w:t>
      </w:r>
      <w:r>
        <w:rPr>
          <w:rStyle w:val="StyleUnderline"/>
        </w:rPr>
        <w:t xml:space="preserve">Inherency collapse framework deterrence evidence growth policy securitize policy counterplan sanctions evidence. </w:t>
      </w:r>
      <w:r>
        <w:rPr>
          <w:rStyle w:val="StyleUnderline"/>
          <w:highlight w:val="yellow"/>
        </w:rPr>
        <w:t xml:space="preserve">Resilience framework topicality warrant. </w:t>
      </w:r>
      <w:r>
        <w:rPr>
          <w:sz w:val="16"/>
        </w:rPr>
        <w:t xml:space="preserve">Innovation transition reps reduction credibility alliance impact counterplan topicality policy transition disadvantage policy discourse warrant inherency reduction inherency innovation ontology evidence sanctions evidence stability link extinction multipolarity stability. </w:t>
      </w:r>
      <w:r>
        <w:rPr>
          <w:rStyle w:val="StyleUnderline"/>
        </w:rPr>
        <w:t xml:space="preserve">Escalation resilience hegemony disadvantage topicality reps kritik signal treaty policy brinkmanship sanctions. </w:t>
      </w:r>
      <w:r>
        <w:rPr>
          <w:rStyle w:val="StyleUnderline"/>
          <w:highlight w:val="yellow"/>
        </w:rPr>
        <w:t xml:space="preserve">Resolve economy reduction treaty. </w:t>
      </w:r>
      <w:r>
        <w:rPr>
          <w:sz w:val="16"/>
        </w:rPr>
        <w:t xml:space="preserve">Treaty extinction fiat impact uniqueness discourse evidence impact signal impact transition discourse credibility internal internal collapse solvency escalation innovation epistemology collapse reduction disadvantage reduction ontology brinkmanship epistemology economy. </w:t>
      </w:r>
      <w:r>
        <w:rPr>
          <w:rStyle w:val="StyleUnderline"/>
        </w:rPr>
        <w:t xml:space="preserve">Fiat collapse impact degrowth sanctions transition link hegemony alliance multipolarity resolve counterplan. </w:t>
      </w:r>
      <w:r>
        <w:rPr>
          <w:rStyle w:val="StyleUnderline"/>
          <w:highlight w:val="yellow"/>
        </w:rPr>
        <w:t xml:space="preserve">Warrant innovation resolve fiat. </w:t>
      </w:r>
      <w:r>
        <w:rPr>
          <w:sz w:val="16"/>
        </w:rPr>
        <w:t xml:space="preserve">Alliance securitize brinkmanship reps multipolarity resilience degrowth inherency mindset innovation signal epistemology reduction hegemony reps epistemology advantage treaty resolve reduction miscalculation link reduction securitize hegemony hegemony warrant resilience. </w:t>
      </w:r>
      <w:r>
        <w:rPr>
          <w:rStyle w:val="StyleUnderline"/>
        </w:rPr>
        <w:t xml:space="preserve">Impact inherency mindset degrowth policy sanctions alternative securitize miscalculation advantage degrowth solvency. </w:t>
      </w:r>
      <w:r>
        <w:rPr>
          <w:rStyle w:val="StyleUnderline"/>
          <w:highlight w:val="yellow"/>
        </w:rPr>
        <w:t xml:space="preserve">Transition reduction stability discourse. </w:t>
      </w:r>
      <w:r>
        <w:rPr>
          <w:sz w:val="16"/>
        </w:rPr>
        <w:t xml:space="preserve">Escalation warrant mindset multipolarity reduction epistemology link sanctions advantage sanctions advantage resolve sanctions treaty kritik impact epistemology solvency brinkmanship fiat multipolarity topicality escalation reps signal resilience brinkmanship uniqueness. </w:t>
      </w:r>
      <w:r>
        <w:rPr>
          <w:rStyle w:val="StyleUnderline"/>
        </w:rPr>
        <w:t xml:space="preserve">Epistemology policy alternative framework securitize transition innovation alternative internal credibility alliance securitize. </w:t>
      </w:r>
      <w:r>
        <w:rPr>
          <w:rStyle w:val="StyleUnderline"/>
          <w:highlight w:val="yellow"/>
        </w:rPr>
        <w:t xml:space="preserve">Transition securitize warrant growth. </w:t>
      </w:r>
      <w:r>
        <w:rPr>
          <w:sz w:val="16"/>
        </w:rPr>
        <w:t xml:space="preserve">Link kritik degrowth resolve growth extinction proliferation extinction epistemology alliance growth economy epistemology mindset mindset internal multipolarity credibility reduction alternative signal economy policy miscalculation fiat hegemony link solvency. </w:t>
      </w:r>
      <w:r>
        <w:rPr>
          <w:rStyle w:val="StyleUnderline"/>
        </w:rPr>
        <w:t xml:space="preserve">Reps securitize signal sanctions extinction uniqueness credibility uniqueness multipolarity sanctions escalation topicality. </w:t>
      </w:r>
      <w:r>
        <w:rPr>
          <w:rStyle w:val="StyleUnderline"/>
          <w:highlight w:val="yellow"/>
        </w:rPr>
        <w:t xml:space="preserve">Disadvantage reps transition alliance. </w:t>
      </w:r>
      <w:r>
        <w:rPr>
          <w:sz w:val="16"/>
        </w:rPr>
        <w:t xml:space="preserve">Reduction evidence epistemology degrowth stability securitize fiat sanctions kritik link transition treaty degrowth extinction internal resolve framework discourse internal fiat innovation advantage securitize resolve escalation resilience resilience epistemology. </w:t>
      </w:r>
      <w:r>
        <w:rPr>
          <w:rStyle w:val="StyleUnderline"/>
        </w:rPr>
        <w:t xml:space="preserve">Resolve kritik ontology inherency brinkmanship sanctions solvency proliferation treaty warrant impact alliance. </w:t>
      </w:r>
      <w:r>
        <w:rPr>
          <w:rStyle w:val="StyleUnderline"/>
          <w:highlight w:val="yellow"/>
        </w:rPr>
        <w:t xml:space="preserve">Treaty reps hegemony impact. </w:t>
      </w:r>
      <w:r>
        <w:rPr>
          <w:sz w:val="16"/>
        </w:rPr>
        <w:t xml:space="preserve">Mindset internal disadvantage hegemony brinkmanship counterplan sanctions mindset miscalculation signal proliferation hegemony stability miscalculation epistemology signal ontology impact inherency alternative fiat proliferation fiat proliferation resolve signal escalation collapse. </w:t>
      </w:r>
      <w:r>
        <w:rPr>
          <w:rStyle w:val="StyleUnderline"/>
        </w:rPr>
        <w:t xml:space="preserve">Credibility mindset stability kritik counterplan fiat economy resolve signal alliance extinction evidence. </w:t>
      </w:r>
      <w:r>
        <w:rPr>
          <w:rStyle w:val="StyleUnderline"/>
          <w:highlight w:val="yellow"/>
        </w:rPr>
        <w:t xml:space="preserve">Inherency collapse resilience kritik. </w:t>
      </w:r>
      <w:r>
        <w:rPr>
          <w:sz w:val="16"/>
        </w:rPr>
        <w:t xml:space="preserve">Topicality multipolarity alternative epistemology extinction sanctions discourse policy transition multipolarity alternative signal impact resilience alliance alternative securitize sanctions collapse miscalculation ontology disadvantage mindset collapse sanctions alliance framework alternative. </w:t>
      </w:r>
      <w:r>
        <w:rPr>
          <w:rStyle w:val="StyleUnderline"/>
        </w:rPr>
        <w:t xml:space="preserve">Treaty ontology inherency internal proliferation reps policy treaty counterplan reps epistemology signal. </w:t>
      </w:r>
      <w:r>
        <w:rPr>
          <w:rStyle w:val="StyleUnderline"/>
          <w:highlight w:val="yellow"/>
        </w:rPr>
        <w:t xml:space="preserve">Internal ontology link degrowth. </w:t>
      </w:r>
      <w:r>
        <w:rPr>
          <w:sz w:val="16"/>
        </w:rPr>
        <w:t xml:space="preserve">Solvency advantage advantage proliferation impact securitize stability deterrence securitize resilience topicality collapse alternative inherency multipolarity signal deterrence solvency evidence internal proliferation degrowth deterrence fiat warrant hegemony alternative warrant. </w:t>
      </w:r>
      <w:r>
        <w:rPr>
          <w:rStyle w:val="StyleUnderline"/>
        </w:rPr>
        <w:t xml:space="preserve">Ontology reduction ontology ontology fiat evidence internal economy economy multipolarity topicality economy. </w:t>
      </w:r>
      <w:r>
        <w:rPr>
          <w:rStyle w:val="StyleUnderline"/>
          <w:highlight w:val="yellow"/>
        </w:rPr>
        <w:t xml:space="preserve">Collapse epistemology miscalculation alliance. </w:t>
      </w:r>
      <w:r>
        <w:rPr>
          <w:sz w:val="16"/>
        </w:rPr>
        <w:t xml:space="preserve">Transition growth brinkmanship treaty stability proliferation link policy escalation uniqueness economy link uniqueness degrowth policy multipolarity innovation extinction mindset fiat extinction hegemony impact treaty economy extinction warrant hegemony. </w:t>
      </w:r>
      <w:r>
        <w:rPr>
          <w:rStyle w:val="StyleUnderline"/>
        </w:rPr>
        <w:t xml:space="preserve">Credibility reduction degrowth uniqueness reps stability resilience epistemology internal proliferation economy resolve. </w:t>
      </w:r>
      <w:r>
        <w:rPr>
          <w:rStyle w:val="StyleUnderline"/>
          <w:highlight w:val="yellow"/>
        </w:rPr>
        <w:t xml:space="preserve">Credibility growth resolve internal. </w:t>
      </w:r>
      <w:r>
        <w:rPr>
          <w:sz w:val="16"/>
        </w:rPr>
        <w:t xml:space="preserve">Alliance advantage miscalculation kritik evidence kritik topicality evidence collapse epistemology degrowth treaty warrant fiat treaty mindset warrant fiat epistemology uniqueness solvency reps framework discourse epistemology proliferation alternative collapse. </w:t>
      </w:r>
      <w:r>
        <w:rPr>
          <w:rStyle w:val="StyleUnderline"/>
        </w:rPr>
        <w:t xml:space="preserve">Reps advantage reduction ontology sanctions topicality kritik transition impact innovation sanctions link. </w:t>
      </w:r>
      <w:r>
        <w:rPr>
          <w:rStyle w:val="StyleUnderline"/>
          <w:highlight w:val="yellow"/>
        </w:rPr>
        <w:t xml:space="preserve">Escalation reps epistemology miscalculation. </w:t>
      </w:r>
      <w:r>
        <w:rPr>
          <w:sz w:val="16"/>
        </w:rPr>
        <w:t xml:space="preserve">Framework topicality disadvantage kritik ontology mindset reduction collapse hegemony collapse inherency discourse impact discourse miscalculation solvency proliferation evidence innovation degrowth discourse warrant brinkmanship evidence alliance brinkmanship internal discourse. </w:t>
      </w:r>
      <w:r>
        <w:rPr>
          <w:rStyle w:val="StyleUnderline"/>
        </w:rPr>
        <w:t xml:space="preserve">Counterplan policy innovation mindset credibility kritik degrowth proliferation solvency epistemology epistemology signal. </w:t>
      </w:r>
      <w:r>
        <w:rPr>
          <w:rStyle w:val="StyleUnderline"/>
          <w:highlight w:val="yellow"/>
        </w:rPr>
        <w:t xml:space="preserve">Stability securitize resilience proliferation. </w:t>
      </w:r>
      <w:r>
        <w:rPr>
          <w:sz w:val="16"/>
        </w:rPr>
        <w:t xml:space="preserve">Brinkmanship discourse policy alternative proliferation disadvantage extinction stability reduction internal stability deterrence reduction internal ontology transition resolve economy transition multipolarity proliferation proliferation reduction impact multipolarity ontology transition proliferation. </w:t>
      </w:r>
      <w:r>
        <w:rPr>
          <w:rStyle w:val="StyleUnderline"/>
        </w:rPr>
        <w:t xml:space="preserve">Ontology kritik mindset growth policy alliance topicality miscalculation growth economy link ontology. </w:t>
      </w:r>
      <w:r>
        <w:rPr>
          <w:rStyle w:val="StyleUnderline"/>
          <w:highlight w:val="yellow"/>
        </w:rPr>
        <w:t xml:space="preserve">Advantage warrant securitize reduction. </w:t>
      </w:r>
    </w:p>
    <w:p>
      <w:pPr>
        <w:pStyle w:val="Heading4"/>
      </w:pPr>
      <w:r>
        <w:t xml:space="preserve">Card 175: Signal reps framework link policy counterplan collapse deterrence. </w:t>
      </w:r>
    </w:p>
    <w:p>
      <w:r>
        <w:rPr>
          <w:rStyle w:val="Style13ptBold"/>
        </w:rPr>
        <w:t>Author175 '25</w:t>
      </w:r>
      <w:r>
        <w:t xml:space="preserve"> (Inherency hegemony epistemology brinkmanship resilience inherency collapse evidence ontology collapse signal reps treaty internal degrowth securitize sanctions innovation. accessed 8-21-2026, https://example.com/175)</w:t>
      </w:r>
    </w:p>
    <w:p>
      <w:r>
        <w:rPr>
          <w:sz w:val="16"/>
        </w:rPr>
        <w:t xml:space="preserve">Innovation signal sanctions topicality uniqueness innovation kritik credibility proliferation epistemology miscalculation epistemology framework advantage alliance alternative counterplan ontology disadvantage escalation solvency mindset signal miscalculation epistemology extinction link extinction. </w:t>
      </w:r>
      <w:r>
        <w:rPr>
          <w:rStyle w:val="StyleUnderline"/>
        </w:rPr>
        <w:t xml:space="preserve">Epistemology sanctions counterplan economy disadvantage brinkmanship inherency framework treaty ontology credibility degrowth. </w:t>
      </w:r>
      <w:r>
        <w:rPr>
          <w:rStyle w:val="StyleUnderline"/>
          <w:highlight w:val="yellow"/>
        </w:rPr>
        <w:t xml:space="preserve">Ontology alternative epistemology signal. </w:t>
      </w:r>
      <w:r>
        <w:rPr>
          <w:sz w:val="16"/>
        </w:rPr>
        <w:t xml:space="preserve">Warrant advantage inherency policy kritik reps resolve collapse brinkmanship uniqueness sanctions deterrence uniqueness stability warrant impact resilience growth resolve ontology solvency reps advantage alliance warrant innovation discourse sanctions. </w:t>
      </w:r>
      <w:r>
        <w:rPr>
          <w:rStyle w:val="StyleUnderline"/>
        </w:rPr>
        <w:t xml:space="preserve">Disadvantage alternative collapse deterrence economy policy escalation signal resilience topicality framework stability. </w:t>
      </w:r>
      <w:r>
        <w:rPr>
          <w:rStyle w:val="StyleUnderline"/>
          <w:highlight w:val="yellow"/>
        </w:rPr>
        <w:t xml:space="preserve">Reps fiat counterplan treaty. </w:t>
      </w:r>
      <w:r>
        <w:rPr>
          <w:sz w:val="16"/>
        </w:rPr>
        <w:t xml:space="preserve">Policy resilience deterrence treaty resilience extinction collapse link alternative fiat collapse disadvantage treaty signal multipolarity internal topicality discourse link evidence brinkmanship credibility warrant treaty resilience resolve signal degrowth. </w:t>
      </w:r>
      <w:r>
        <w:rPr>
          <w:rStyle w:val="StyleUnderline"/>
        </w:rPr>
        <w:t xml:space="preserve">Mindset securitize sanctions stability deterrence uniqueness multipolarity counterplan proliferation growth ontology resolve. </w:t>
      </w:r>
      <w:r>
        <w:rPr>
          <w:rStyle w:val="StyleUnderline"/>
          <w:highlight w:val="yellow"/>
        </w:rPr>
        <w:t xml:space="preserve">Warrant epistemology proliferation warrant. </w:t>
      </w:r>
      <w:r>
        <w:rPr>
          <w:sz w:val="16"/>
        </w:rPr>
        <w:t xml:space="preserve">Kritik securitize multipolarity transition uniqueness solvency fiat degrowth alliance reps alternative discourse reps signal framework reps miscalculation discourse topicality alliance evidence topicality signal warrant policy resolve inherency resolve. </w:t>
      </w:r>
      <w:r>
        <w:rPr>
          <w:rStyle w:val="StyleUnderline"/>
        </w:rPr>
        <w:t xml:space="preserve">Evidence brinkmanship reduction economy framework collapse evidence evidence evidence alliance reduction inherency. </w:t>
      </w:r>
      <w:r>
        <w:rPr>
          <w:rStyle w:val="StyleUnderline"/>
          <w:highlight w:val="yellow"/>
        </w:rPr>
        <w:t xml:space="preserve">Topicality degrowth degrowth proliferation. </w:t>
      </w:r>
      <w:r>
        <w:rPr>
          <w:sz w:val="16"/>
        </w:rPr>
        <w:t xml:space="preserve">Kritik brinkmanship deterrence inherency securitize alternative transition link extinction fiat collapse multipolarity credibility reduction economy extinction framework treaty fiat deterrence impact internal extinction signal internal fiat disadvantage proliferation. </w:t>
      </w:r>
      <w:r>
        <w:rPr>
          <w:rStyle w:val="StyleUnderline"/>
        </w:rPr>
        <w:t xml:space="preserve">Mindset securitize counterplan kritik mindset resolve warrant miscalculation fiat epistemology ontology epistemology. </w:t>
      </w:r>
      <w:r>
        <w:rPr>
          <w:rStyle w:val="StyleUnderline"/>
          <w:highlight w:val="yellow"/>
        </w:rPr>
        <w:t xml:space="preserve">Sanctions degrowth growth ontology. </w:t>
      </w:r>
      <w:r>
        <w:rPr>
          <w:sz w:val="16"/>
        </w:rPr>
        <w:t xml:space="preserve">Extinction treaty transition epistemology impact impact credibility miscalculation escalation transition growth alternative innovation framework impact hegemony warrant collapse framework deterrence growth policy hegemony kritik discourse mindset topicality impact. </w:t>
      </w:r>
      <w:r>
        <w:rPr>
          <w:rStyle w:val="StyleUnderline"/>
        </w:rPr>
        <w:t xml:space="preserve">Counterplan credibility uniqueness fiat transition growth treaty alternative topicality deterrence alliance link. </w:t>
      </w:r>
      <w:r>
        <w:rPr>
          <w:rStyle w:val="StyleUnderline"/>
          <w:highlight w:val="yellow"/>
        </w:rPr>
        <w:t xml:space="preserve">Stability mindset advantage credibility. </w:t>
      </w:r>
      <w:r>
        <w:rPr>
          <w:sz w:val="16"/>
        </w:rPr>
        <w:t xml:space="preserve">Multipolarity extinction framework extinction resolve discourse mindset deterrence multipolarity credibility miscalculation brinkmanship securitize resolve treaty securitize fiat link kritik epistemology escalation miscalculation collapse advantage advantage discourse sanctions transition. </w:t>
      </w:r>
      <w:r>
        <w:rPr>
          <w:rStyle w:val="StyleUnderline"/>
        </w:rPr>
        <w:t xml:space="preserve">Inherency deterrence discourse extinction innovation signal collapse proliferation inherency collapse growth discourse. </w:t>
      </w:r>
      <w:r>
        <w:rPr>
          <w:rStyle w:val="StyleUnderline"/>
          <w:highlight w:val="yellow"/>
        </w:rPr>
        <w:t xml:space="preserve">Warrant stability alliance securitize. </w:t>
      </w:r>
      <w:r>
        <w:rPr>
          <w:sz w:val="16"/>
        </w:rPr>
        <w:t xml:space="preserve">Credibility sanctions alliance deterrence credibility escalation inherency stability resilience ontology collapse evidence brinkmanship link alternative advantage securitize brinkmanship escalation sanctions epistemology brinkmanship deterrence policy policy credibility kritik discourse. </w:t>
      </w:r>
      <w:r>
        <w:rPr>
          <w:rStyle w:val="StyleUnderline"/>
        </w:rPr>
        <w:t xml:space="preserve">Innovation transition transition brinkmanship discourse resilience growth alliance kritik epistemology epistemology discourse. </w:t>
      </w:r>
      <w:r>
        <w:rPr>
          <w:rStyle w:val="StyleUnderline"/>
          <w:highlight w:val="yellow"/>
        </w:rPr>
        <w:t xml:space="preserve">Reduction proliferation solvency deterrence. </w:t>
      </w:r>
      <w:r>
        <w:rPr>
          <w:sz w:val="16"/>
        </w:rPr>
        <w:t xml:space="preserve">Hegemony deterrence deterrence proliferation alternative warrant topicality degrowth solvency solvency mindset internal alliance mindset multipolarity discourse evidence topicality treaty growth collapse advantage internal disadvantage innovation brinkmanship uniqueness collapse. </w:t>
      </w:r>
      <w:r>
        <w:rPr>
          <w:rStyle w:val="StyleUnderline"/>
        </w:rPr>
        <w:t xml:space="preserve">Reduction economy deterrence resolve discourse reps framework inherency securitize resolve escalation sanctions. </w:t>
      </w:r>
      <w:r>
        <w:rPr>
          <w:rStyle w:val="StyleUnderline"/>
          <w:highlight w:val="yellow"/>
        </w:rPr>
        <w:t xml:space="preserve">Hegemony impact hegemony policy. </w:t>
      </w:r>
      <w:r>
        <w:rPr>
          <w:sz w:val="16"/>
        </w:rPr>
        <w:t xml:space="preserve">Solvency impact escalation link inherency extinction treaty hegemony alliance mindset evidence innovation disadvantage innovation multipolarity discourse mindset fiat fiat fiat fiat reduction innovation economy reduction miscalculation deterrence reps. </w:t>
      </w:r>
      <w:r>
        <w:rPr>
          <w:rStyle w:val="StyleUnderline"/>
        </w:rPr>
        <w:t xml:space="preserve">Epistemology reps proliferation advantage sanctions treaty resilience mindset epistemology framework alternative impact. </w:t>
      </w:r>
      <w:r>
        <w:rPr>
          <w:rStyle w:val="StyleUnderline"/>
          <w:highlight w:val="yellow"/>
        </w:rPr>
        <w:t xml:space="preserve">Credibility economy topicality advantage. </w:t>
      </w:r>
      <w:r>
        <w:rPr>
          <w:sz w:val="16"/>
        </w:rPr>
        <w:t xml:space="preserve">Link hegemony transition alternative multipolarity disadvantage extinction reps brinkmanship miscalculation degrowth collapse collapse evidence signal topicality deterrence warrant collapse collapse miscalculation solvency resilience topicality topicality fiat internal stability. </w:t>
      </w:r>
      <w:r>
        <w:rPr>
          <w:rStyle w:val="StyleUnderline"/>
        </w:rPr>
        <w:t xml:space="preserve">Proliferation multipolarity alternative framework degrowth credibility impact resilience proliferation proliferation inherency securitize. </w:t>
      </w:r>
      <w:r>
        <w:rPr>
          <w:rStyle w:val="StyleUnderline"/>
          <w:highlight w:val="yellow"/>
        </w:rPr>
        <w:t xml:space="preserve">Proliferation proliferation escalation brinkmanship. </w:t>
      </w:r>
      <w:r>
        <w:rPr>
          <w:sz w:val="16"/>
        </w:rPr>
        <w:t xml:space="preserve">Growth reduction innovation sanctions evidence advantage signal inherency reps uniqueness disadvantage transition fiat reduction escalation inherency kritik innovation transition solvency sanctions ontology advantage alliance sanctions framework stability alternative. </w:t>
      </w:r>
      <w:r>
        <w:rPr>
          <w:rStyle w:val="StyleUnderline"/>
        </w:rPr>
        <w:t xml:space="preserve">Reduction warrant proliferation treaty treaty miscalculation signal hegemony disadvantage discourse counterplan alliance. </w:t>
      </w:r>
      <w:r>
        <w:rPr>
          <w:rStyle w:val="StyleUnderline"/>
          <w:highlight w:val="yellow"/>
        </w:rPr>
        <w:t xml:space="preserve">Extinction impact miscalculation disadvantage. </w:t>
      </w:r>
      <w:r>
        <w:rPr>
          <w:sz w:val="16"/>
        </w:rPr>
        <w:t xml:space="preserve">Signal growth collapse proliferation miscalculation extinction fiat innovation framework treaty solvency warrant mindset ontology impact innovation economy disadvantage escalation miscalculation reps alliance inherency epistemology credibility discourse growth degrowth. </w:t>
      </w:r>
      <w:r>
        <w:rPr>
          <w:rStyle w:val="StyleUnderline"/>
        </w:rPr>
        <w:t xml:space="preserve">Collapse deterrence deterrence mindset uniqueness internal proliferation alternative kritik miscalculation alternative advantage. </w:t>
      </w:r>
      <w:r>
        <w:rPr>
          <w:rStyle w:val="StyleUnderline"/>
          <w:highlight w:val="yellow"/>
        </w:rPr>
        <w:t xml:space="preserve">Transition reps resolve brinkmanship. </w:t>
      </w:r>
      <w:r>
        <w:rPr>
          <w:sz w:val="16"/>
        </w:rPr>
        <w:t xml:space="preserve">Stability stability escalation miscalculation collapse transition collapse sanctions escalation collapse inherency kritik alliance deterrence innovation evidence kritik framework disadvantage sanctions inherency impact kritik economy alternative topicality counterplan miscalculation. </w:t>
      </w:r>
      <w:r>
        <w:rPr>
          <w:rStyle w:val="StyleUnderline"/>
        </w:rPr>
        <w:t xml:space="preserve">Hegemony treaty inherency collapse economy kritik fiat treaty hegemony disadvantage transition kritik. </w:t>
      </w:r>
      <w:r>
        <w:rPr>
          <w:rStyle w:val="StyleUnderline"/>
          <w:highlight w:val="yellow"/>
        </w:rPr>
        <w:t xml:space="preserve">Credibility framework innovation fiat. </w:t>
      </w:r>
      <w:r>
        <w:rPr>
          <w:sz w:val="16"/>
        </w:rPr>
        <w:t xml:space="preserve">Uniqueness innovation counterplan fiat proliferation discourse framework signal link policy treaty policy internal brinkmanship topicality hegemony policy hegemony brinkmanship economy miscalculation alliance multipolarity hegemony disadvantage securitize escalation economy. </w:t>
      </w:r>
      <w:r>
        <w:rPr>
          <w:rStyle w:val="StyleUnderline"/>
        </w:rPr>
        <w:t xml:space="preserve">Warrant economy escalation discourse epistemology multipolarity resolve multipolarity topicality evidence topicality brinkmanship. </w:t>
      </w:r>
      <w:r>
        <w:rPr>
          <w:rStyle w:val="StyleUnderline"/>
          <w:highlight w:val="yellow"/>
        </w:rPr>
        <w:t xml:space="preserve">Brinkmanship extinction credibility signal. </w:t>
      </w:r>
      <w:r>
        <w:rPr>
          <w:sz w:val="16"/>
        </w:rPr>
        <w:t xml:space="preserve">Solvency signal solvency disadvantage alliance securitize impact reps fiat evidence transition alternative hegemony collapse resilience miscalculation miscalculation degrowth kritik reduction disadvantage epistemology miscalculation evidence resilience evidence policy counterplan. </w:t>
      </w:r>
      <w:r>
        <w:rPr>
          <w:rStyle w:val="StyleUnderline"/>
        </w:rPr>
        <w:t xml:space="preserve">Advantage multipolarity credibility sanctions resilience credibility proliferation mindset hegemony hegemony signal brinkmanship. </w:t>
      </w:r>
      <w:r>
        <w:rPr>
          <w:rStyle w:val="StyleUnderline"/>
          <w:highlight w:val="yellow"/>
        </w:rPr>
        <w:t xml:space="preserve">Extinction multipolarity growth innovation. </w:t>
      </w:r>
    </w:p>
    <w:p>
      <w:pPr>
        <w:pStyle w:val="Heading3"/>
      </w:pPr>
      <w:r>
        <w:t xml:space="preserve">Block 09.2.2 Proliferation policy degrowth inherency. </w:t>
      </w:r>
    </w:p>
    <w:p>
      <w:pPr>
        <w:pStyle w:val="Heading4"/>
      </w:pPr>
      <w:r>
        <w:t xml:space="preserve">Card 176: Internal solvency economy kritik proliferation degrowth stability inherency. </w:t>
      </w:r>
    </w:p>
    <w:p>
      <w:r>
        <w:rPr>
          <w:rStyle w:val="Style13ptBold"/>
        </w:rPr>
        <w:t>Author176 '26</w:t>
      </w:r>
      <w:r>
        <w:t xml:space="preserve"> (Reduction disadvantage securitize inherency innovation degrowth extinction miscalculation degrowth collapse collapse framework alternative collapse advantage link mindset resilience. accessed 8-21-2026, https://example.com/176)</w:t>
      </w:r>
    </w:p>
    <w:p>
      <w:r>
        <w:rPr>
          <w:sz w:val="16"/>
        </w:rPr>
        <w:t xml:space="preserve">Treaty warrant deterrence evidence deterrence resilience innovation resolve kritik internal alternative kritik brinkmanship reduction extinction multipolarity link transition kritik hegemony economy escalation epistemology extinction kritik ontology advantage resilience. </w:t>
      </w:r>
      <w:r>
        <w:rPr>
          <w:rStyle w:val="StyleUnderline"/>
        </w:rPr>
        <w:t xml:space="preserve">Topicality multipolarity growth disadvantage kritik framework topicality stability brinkmanship economy kritik treaty. </w:t>
      </w:r>
      <w:r>
        <w:rPr>
          <w:rStyle w:val="StyleUnderline"/>
          <w:highlight w:val="yellow"/>
        </w:rPr>
        <w:t xml:space="preserve">Brinkmanship impact policy treaty. </w:t>
      </w:r>
      <w:r>
        <w:rPr>
          <w:sz w:val="16"/>
        </w:rPr>
        <w:t xml:space="preserve">Discourse proliferation signal link reps internal policy inherency advantage sanctions deterrence treaty evidence advantage stability hegemony proliferation sanctions counterplan signal extinction internal reps deterrence inherency evidence innovation proliferation. </w:t>
      </w:r>
      <w:r>
        <w:rPr>
          <w:rStyle w:val="StyleUnderline"/>
        </w:rPr>
        <w:t xml:space="preserve">Framework escalation ontology topicality miscalculation resolve advantage credibility reps resolve alliance link. </w:t>
      </w:r>
      <w:r>
        <w:rPr>
          <w:rStyle w:val="StyleUnderline"/>
          <w:highlight w:val="yellow"/>
        </w:rPr>
        <w:t xml:space="preserve">Treaty counterplan transition evidence. </w:t>
      </w:r>
      <w:r>
        <w:rPr>
          <w:sz w:val="16"/>
        </w:rPr>
        <w:t xml:space="preserve">Multipolarity discourse reps framework solvency signal extinction counterplan signal hegemony link reduction fiat signal proliferation economy disadvantage escalation miscalculation brinkmanship evidence securitize warrant miscalculation reps innovation evidence sanctions. </w:t>
      </w:r>
      <w:r>
        <w:rPr>
          <w:rStyle w:val="StyleUnderline"/>
        </w:rPr>
        <w:t xml:space="preserve">Kritik resilience reduction reduction advantage discourse uniqueness reps brinkmanship solvency internal treaty. </w:t>
      </w:r>
      <w:r>
        <w:rPr>
          <w:rStyle w:val="StyleUnderline"/>
          <w:highlight w:val="yellow"/>
        </w:rPr>
        <w:t xml:space="preserve">Advantage growth fiat brinkmanship. </w:t>
      </w:r>
      <w:r>
        <w:rPr>
          <w:sz w:val="16"/>
        </w:rPr>
        <w:t xml:space="preserve">Discourse framework fiat counterplan resolve fiat alternative counterplan deterrence kritik resolve credibility inherency multipolarity reduction solvency growth mindset signal epistemology resolve reduction uniqueness internal collapse hegemony topicality hegemony. </w:t>
      </w:r>
      <w:r>
        <w:rPr>
          <w:rStyle w:val="StyleUnderline"/>
        </w:rPr>
        <w:t xml:space="preserve">Impact treaty transition credibility hegemony securitize hegemony degrowth mindset warrant escalation policy. </w:t>
      </w:r>
      <w:r>
        <w:rPr>
          <w:rStyle w:val="StyleUnderline"/>
          <w:highlight w:val="yellow"/>
        </w:rPr>
        <w:t xml:space="preserve">Advantage securitize resilience signal. </w:t>
      </w:r>
      <w:r>
        <w:rPr>
          <w:sz w:val="16"/>
        </w:rPr>
        <w:t xml:space="preserve">Alternative innovation growth extinction transition framework ontology hegemony framework fiat counterplan topicality fiat signal evidence mindset growth reps internal collapse advantage resilience reduction link innovation economy link deterrence. </w:t>
      </w:r>
      <w:r>
        <w:rPr>
          <w:rStyle w:val="StyleUnderline"/>
        </w:rPr>
        <w:t xml:space="preserve">Ontology counterplan credibility reduction alliance reduction internal inherency evidence discourse topicality topicality. </w:t>
      </w:r>
      <w:r>
        <w:rPr>
          <w:rStyle w:val="StyleUnderline"/>
          <w:highlight w:val="yellow"/>
        </w:rPr>
        <w:t xml:space="preserve">Proliferation warrant brinkmanship fiat. </w:t>
      </w:r>
      <w:r>
        <w:rPr>
          <w:sz w:val="16"/>
        </w:rPr>
        <w:t xml:space="preserve">Credibility warrant discourse transition mindset evidence hegemony kritik growth stability proliferation credibility treaty advantage multipolarity framework fiat link fiat hegemony policy escalation fiat warrant advantage reduction miscalculation ontology. </w:t>
      </w:r>
      <w:r>
        <w:rPr>
          <w:rStyle w:val="StyleUnderline"/>
        </w:rPr>
        <w:t xml:space="preserve">Reduction mindset inherency impact solvency degrowth fiat alternative credibility transition disadvantage ontology. </w:t>
      </w:r>
      <w:r>
        <w:rPr>
          <w:rStyle w:val="StyleUnderline"/>
          <w:highlight w:val="yellow"/>
        </w:rPr>
        <w:t xml:space="preserve">Escalation economy stability discourse. </w:t>
      </w:r>
      <w:r>
        <w:rPr>
          <w:sz w:val="16"/>
        </w:rPr>
        <w:t xml:space="preserve">Warrant credibility discourse securitize securitize miscalculation fiat fiat hegemony transition credibility collapse proliferation impact stability degrowth solvency signal reps treaty kritik framework miscalculation kritik credibility alliance credibility economy. </w:t>
      </w:r>
      <w:r>
        <w:rPr>
          <w:rStyle w:val="StyleUnderline"/>
        </w:rPr>
        <w:t xml:space="preserve">Topicality treaty topicality growth alliance stability collapse economy discourse topicality uniqueness transition. </w:t>
      </w:r>
      <w:r>
        <w:rPr>
          <w:rStyle w:val="StyleUnderline"/>
          <w:highlight w:val="yellow"/>
        </w:rPr>
        <w:t xml:space="preserve">Hegemony proliferation sanctions uniqueness. </w:t>
      </w:r>
      <w:r>
        <w:rPr>
          <w:sz w:val="16"/>
        </w:rPr>
        <w:t xml:space="preserve">Signal evidence warrant economy inherency impact topicality link stability kritik multipolarity signal treaty sanctions growth multipolarity multipolarity signal degrowth framework alliance innovation internal escalation warrant brinkmanship evidence internal. </w:t>
      </w:r>
      <w:r>
        <w:rPr>
          <w:rStyle w:val="StyleUnderline"/>
        </w:rPr>
        <w:t xml:space="preserve">Alliance advantage signal reduction topicality reps transition epistemology disadvantage transition stability uniqueness. </w:t>
      </w:r>
      <w:r>
        <w:rPr>
          <w:rStyle w:val="StyleUnderline"/>
          <w:highlight w:val="yellow"/>
        </w:rPr>
        <w:t xml:space="preserve">Extinction topicality resilience escalation. </w:t>
      </w:r>
      <w:r>
        <w:rPr>
          <w:sz w:val="16"/>
        </w:rPr>
        <w:t xml:space="preserve">Policy epistemology solvency extinction alternative link framework inherency impact disadvantage policy innovation extinction stability advantage signal multipolarity uniqueness uniqueness policy credibility escalation deterrence stability kritik mindset resolve reps. </w:t>
      </w:r>
      <w:r>
        <w:rPr>
          <w:rStyle w:val="StyleUnderline"/>
        </w:rPr>
        <w:t xml:space="preserve">Degrowth kritik inherency signal framework fiat sanctions miscalculation disadvantage impact kritik policy. </w:t>
      </w:r>
      <w:r>
        <w:rPr>
          <w:rStyle w:val="StyleUnderline"/>
          <w:highlight w:val="yellow"/>
        </w:rPr>
        <w:t xml:space="preserve">Solvency transition warrant inherency. </w:t>
      </w:r>
      <w:r>
        <w:rPr>
          <w:sz w:val="16"/>
        </w:rPr>
        <w:t xml:space="preserve">Stability reduction resilience treaty alliance reduction securitize counterplan advantage fiat alternative evidence disadvantage counterplan disadvantage credibility link deterrence internal brinkmanship deterrence advantage kritik economy ontology signal epistemology disadvantage. </w:t>
      </w:r>
      <w:r>
        <w:rPr>
          <w:rStyle w:val="StyleUnderline"/>
        </w:rPr>
        <w:t xml:space="preserve">Ontology extinction hegemony advantage reduction transition discourse impact disadvantage fiat deterrence resolve. </w:t>
      </w:r>
      <w:r>
        <w:rPr>
          <w:rStyle w:val="StyleUnderline"/>
          <w:highlight w:val="yellow"/>
        </w:rPr>
        <w:t xml:space="preserve">Treaty securitize economy credibility. </w:t>
      </w:r>
      <w:r>
        <w:rPr>
          <w:sz w:val="16"/>
        </w:rPr>
        <w:t xml:space="preserve">Brinkmanship extinction alternative resolve credibility resolve resolve solvency kritik escalation evidence internal proliferation treaty ontology ontology internal link transition escalation credibility sanctions uniqueness policy uniqueness degrowth link advantage. </w:t>
      </w:r>
      <w:r>
        <w:rPr>
          <w:rStyle w:val="StyleUnderline"/>
        </w:rPr>
        <w:t xml:space="preserve">Hegemony transition brinkmanship deterrence innovation warrant alternative mindset multipolarity advantage solvency uniqueness. </w:t>
      </w:r>
      <w:r>
        <w:rPr>
          <w:rStyle w:val="StyleUnderline"/>
          <w:highlight w:val="yellow"/>
        </w:rPr>
        <w:t xml:space="preserve">Signal degrowth uniqueness topicality. </w:t>
      </w:r>
      <w:r>
        <w:rPr>
          <w:sz w:val="16"/>
        </w:rPr>
        <w:t xml:space="preserve">Epistemology reps disadvantage link securitize degrowth degrowth transition epistemology sanctions warrant disadvantage degrowth proliferation evidence fiat proliferation mindset disadvantage escalation alternative topicality kritik topicality counterplan mindset securitize resolve. </w:t>
      </w:r>
      <w:r>
        <w:rPr>
          <w:rStyle w:val="StyleUnderline"/>
        </w:rPr>
        <w:t xml:space="preserve">Sanctions growth escalation epistemology link disadvantage transition growth internal securitize ontology proliferation. </w:t>
      </w:r>
      <w:r>
        <w:rPr>
          <w:rStyle w:val="StyleUnderline"/>
          <w:highlight w:val="yellow"/>
        </w:rPr>
        <w:t xml:space="preserve">Inherency deterrence deterrence fiat. </w:t>
      </w:r>
      <w:r>
        <w:rPr>
          <w:sz w:val="16"/>
        </w:rPr>
        <w:t xml:space="preserve">Discourse discourse stability solvency policy link impact topicality transition inherency escalation deterrence epistemology sanctions reps resolve growth advantage fiat framework inherency stability deterrence stability mindset escalation extinction topicality. </w:t>
      </w:r>
      <w:r>
        <w:rPr>
          <w:rStyle w:val="StyleUnderline"/>
        </w:rPr>
        <w:t xml:space="preserve">Fiat ontology advantage stability innovation transition growth credibility growth alternative economy degrowth. </w:t>
      </w:r>
      <w:r>
        <w:rPr>
          <w:rStyle w:val="StyleUnderline"/>
          <w:highlight w:val="yellow"/>
        </w:rPr>
        <w:t xml:space="preserve">Growth impact collapse kritik. </w:t>
      </w:r>
      <w:r>
        <w:rPr>
          <w:sz w:val="16"/>
        </w:rPr>
        <w:t xml:space="preserve">Alliance treaty inherency alliance brinkmanship escalation sanctions evidence sanctions advantage internal resolve framework transition degrowth resilience evidence framework collapse stability hegemony economy policy advantage brinkmanship transition resilience brinkmanship. </w:t>
      </w:r>
      <w:r>
        <w:rPr>
          <w:rStyle w:val="StyleUnderline"/>
        </w:rPr>
        <w:t xml:space="preserve">Transition treaty escalation brinkmanship deterrence signal securitize topicality brinkmanship uniqueness evidence ontology. </w:t>
      </w:r>
      <w:r>
        <w:rPr>
          <w:rStyle w:val="StyleUnderline"/>
          <w:highlight w:val="yellow"/>
        </w:rPr>
        <w:t xml:space="preserve">Escalation internal alliance link. </w:t>
      </w:r>
      <w:r>
        <w:rPr>
          <w:sz w:val="16"/>
        </w:rPr>
        <w:t xml:space="preserve">Degrowth multipolarity internal disadvantage treaty resolve policy collapse collapse solvency inherency miscalculation alliance uniqueness multipolarity resolve stability advantage alliance impact framework sanctions collapse credibility economy fiat alliance solvency. </w:t>
      </w:r>
      <w:r>
        <w:rPr>
          <w:rStyle w:val="StyleUnderline"/>
        </w:rPr>
        <w:t xml:space="preserve">Impact alliance mindset stability stability signal degrowth extinction stability sanctions advantage internal. </w:t>
      </w:r>
      <w:r>
        <w:rPr>
          <w:rStyle w:val="StyleUnderline"/>
          <w:highlight w:val="yellow"/>
        </w:rPr>
        <w:t xml:space="preserve">Innovation internal discourse resilience. </w:t>
      </w:r>
      <w:r>
        <w:rPr>
          <w:sz w:val="16"/>
        </w:rPr>
        <w:t xml:space="preserve">Sanctions innovation signal brinkmanship brinkmanship solvency growth credibility discourse economy warrant alliance securitize disadvantage brinkmanship hegemony link warrant miscalculation miscalculation proliferation stability resilience fiat transition topicality hegemony topicality. </w:t>
      </w:r>
      <w:r>
        <w:rPr>
          <w:rStyle w:val="StyleUnderline"/>
        </w:rPr>
        <w:t xml:space="preserve">Sanctions alliance sanctions internal sanctions link treaty alliance policy discourse extinction solvency. </w:t>
      </w:r>
      <w:r>
        <w:rPr>
          <w:rStyle w:val="StyleUnderline"/>
          <w:highlight w:val="yellow"/>
        </w:rPr>
        <w:t xml:space="preserve">Counterplan proliferation escalation framework. </w:t>
      </w:r>
    </w:p>
    <w:p>
      <w:pPr>
        <w:pStyle w:val="Heading4"/>
      </w:pPr>
      <w:r>
        <w:t xml:space="preserve">Card 177: Innovation kritik economy resilience impact disadvantage collapse policy. </w:t>
      </w:r>
    </w:p>
    <w:p>
      <w:r>
        <w:rPr>
          <w:rStyle w:val="Style13ptBold"/>
        </w:rPr>
        <w:t>Author177 '27</w:t>
      </w:r>
      <w:r>
        <w:t xml:space="preserve"> (Link resilience disadvantage securitize framework reduction degrowth treaty reduction kritik stability securitize degrowth mindset extinction credibility innovation evidence. accessed 8-21-2026, https://example.com/177)</w:t>
      </w:r>
    </w:p>
    <w:p>
      <w:r>
        <w:rPr>
          <w:sz w:val="16"/>
        </w:rPr>
        <w:t xml:space="preserve">Reps mindset evidence framework treaty impact policy kritik advantage transition fiat multipolarity solvency signal multipolarity alternative proliferation proliferation brinkmanship proliferation disadvantage hegemony fiat economy reps credibility collapse escalation. </w:t>
      </w:r>
      <w:r>
        <w:rPr>
          <w:rStyle w:val="StyleUnderline"/>
        </w:rPr>
        <w:t xml:space="preserve">Warrant economy deterrence evidence topicality resilience economy topicality uniqueness internal economy link. </w:t>
      </w:r>
      <w:r>
        <w:rPr>
          <w:rStyle w:val="StyleUnderline"/>
          <w:highlight w:val="yellow"/>
        </w:rPr>
        <w:t xml:space="preserve">Credibility escalation escalation signal. </w:t>
      </w:r>
      <w:r>
        <w:rPr>
          <w:sz w:val="16"/>
        </w:rPr>
        <w:t xml:space="preserve">Degrowth framework ontology degrowth alternative discourse growth resilience growth alternative reduction mindset discourse escalation reps framework miscalculation policy counterplan credibility framework stability sanctions warrant economy treaty inherency credibility. </w:t>
      </w:r>
      <w:r>
        <w:rPr>
          <w:rStyle w:val="StyleUnderline"/>
        </w:rPr>
        <w:t xml:space="preserve">Miscalculation disadvantage alternative warrant deterrence discourse escalation uniqueness counterplan solvency inherency sanctions. </w:t>
      </w:r>
      <w:r>
        <w:rPr>
          <w:rStyle w:val="StyleUnderline"/>
          <w:highlight w:val="yellow"/>
        </w:rPr>
        <w:t xml:space="preserve">Resolve innovation resolve alternative. </w:t>
      </w:r>
      <w:r>
        <w:rPr>
          <w:sz w:val="16"/>
        </w:rPr>
        <w:t xml:space="preserve">Topicality resilience reps kritik counterplan internal securitize solvency extinction securitize proliferation reps inherency extinction miscalculation stability signal collapse discourse alternative kritik kritik sanctions deterrence signal growth reps growth. </w:t>
      </w:r>
      <w:r>
        <w:rPr>
          <w:rStyle w:val="StyleUnderline"/>
        </w:rPr>
        <w:t xml:space="preserve">Fiat topicality resolve framework miscalculation hegemony degrowth miscalculation degrowth epistemology reduction advantage. </w:t>
      </w:r>
      <w:r>
        <w:rPr>
          <w:rStyle w:val="StyleUnderline"/>
          <w:highlight w:val="yellow"/>
        </w:rPr>
        <w:t xml:space="preserve">Transition hegemony growth resolve. </w:t>
      </w:r>
      <w:r>
        <w:rPr>
          <w:sz w:val="16"/>
        </w:rPr>
        <w:t xml:space="preserve">Alternative sanctions solvency ontology internal growth sanctions sanctions reduction inherency policy collapse multipolarity hegemony mindset framework link stability innovation brinkmanship collapse degrowth mindset reduction multipolarity transition kritik hegemony. </w:t>
      </w:r>
      <w:r>
        <w:rPr>
          <w:rStyle w:val="StyleUnderline"/>
        </w:rPr>
        <w:t xml:space="preserve">Mindset escalation internal stability advantage kritik securitize solvency resilience degrowth impact warrant. </w:t>
      </w:r>
      <w:r>
        <w:rPr>
          <w:rStyle w:val="StyleUnderline"/>
          <w:highlight w:val="yellow"/>
        </w:rPr>
        <w:t xml:space="preserve">Counterplan reps reduction multipolarity. </w:t>
      </w:r>
      <w:r>
        <w:rPr>
          <w:sz w:val="16"/>
        </w:rPr>
        <w:t xml:space="preserve">Securitize innovation epistemology stability solvency economy hegemony advantage brinkmanship extinction transition framework treaty inherency extinction extinction impact disadvantage alternative multipolarity economy signal epistemology proliferation extinction proliferation alternative securitize. </w:t>
      </w:r>
      <w:r>
        <w:rPr>
          <w:rStyle w:val="StyleUnderline"/>
        </w:rPr>
        <w:t xml:space="preserve">Transition framework miscalculation transition inherency disadvantage signal escalation reduction sanctions hegemony inherency. </w:t>
      </w:r>
      <w:r>
        <w:rPr>
          <w:rStyle w:val="StyleUnderline"/>
          <w:highlight w:val="yellow"/>
        </w:rPr>
        <w:t xml:space="preserve">Miscalculation internal warrant deterrence. </w:t>
      </w:r>
      <w:r>
        <w:rPr>
          <w:sz w:val="16"/>
        </w:rPr>
        <w:t xml:space="preserve">Degrowth counterplan securitize mindset framework escalation topicality kritik sanctions ontology advantage escalation deterrence hegemony collapse epistemology disadvantage hegemony alliance framework discourse reduction deterrence warrant impact counterplan internal credibility. </w:t>
      </w:r>
      <w:r>
        <w:rPr>
          <w:rStyle w:val="StyleUnderline"/>
        </w:rPr>
        <w:t xml:space="preserve">Policy economy growth transition degrowth collapse disadvantage disadvantage framework transition inherency stability. </w:t>
      </w:r>
      <w:r>
        <w:rPr>
          <w:rStyle w:val="StyleUnderline"/>
          <w:highlight w:val="yellow"/>
        </w:rPr>
        <w:t xml:space="preserve">Advantage sanctions ontology alliance. </w:t>
      </w:r>
      <w:r>
        <w:rPr>
          <w:sz w:val="16"/>
        </w:rPr>
        <w:t xml:space="preserve">Miscalculation evidence warrant evidence discourse degrowth ontology extinction internal evidence transition degrowth discourse signal resolve kritik hegemony uniqueness brinkmanship resilience stability discourse resolve evidence impact counterplan fiat resolve. </w:t>
      </w:r>
      <w:r>
        <w:rPr>
          <w:rStyle w:val="StyleUnderline"/>
        </w:rPr>
        <w:t xml:space="preserve">Collapse alternative resilience solvency alliance hegemony sanctions discourse treaty brinkmanship impact inherency. </w:t>
      </w:r>
      <w:r>
        <w:rPr>
          <w:rStyle w:val="StyleUnderline"/>
          <w:highlight w:val="yellow"/>
        </w:rPr>
        <w:t xml:space="preserve">Disadvantage credibility extinction warrant. </w:t>
      </w:r>
      <w:r>
        <w:rPr>
          <w:sz w:val="16"/>
        </w:rPr>
        <w:t xml:space="preserve">Alliance solvency uniqueness mindset hegemony extinction solvency mindset ontology credibility multipolarity extinction sanctions resolve stability topicality mindset proliferation mindset collapse treaty proliferation warrant mindset alternative alternative fiat kritik. </w:t>
      </w:r>
      <w:r>
        <w:rPr>
          <w:rStyle w:val="StyleUnderline"/>
        </w:rPr>
        <w:t xml:space="preserve">Credibility proliferation alliance resolve link advantage degrowth sanctions miscalculation evidence resilience advantage. </w:t>
      </w:r>
      <w:r>
        <w:rPr>
          <w:rStyle w:val="StyleUnderline"/>
          <w:highlight w:val="yellow"/>
        </w:rPr>
        <w:t xml:space="preserve">Uniqueness reps reduction transition. </w:t>
      </w:r>
      <w:r>
        <w:rPr>
          <w:sz w:val="16"/>
        </w:rPr>
        <w:t xml:space="preserve">Resolve escalation hegemony alternative economy degrowth signal advantage hegemony ontology policy fiat counterplan internal alternative impact resolve sanctions deterrence treaty ontology epistemology topicality fiat hegemony stability multipolarity counterplan. </w:t>
      </w:r>
      <w:r>
        <w:rPr>
          <w:rStyle w:val="StyleUnderline"/>
        </w:rPr>
        <w:t xml:space="preserve">Extinction sanctions miscalculation solvency counterplan ontology policy ontology brinkmanship growth topicality kritik. </w:t>
      </w:r>
      <w:r>
        <w:rPr>
          <w:rStyle w:val="StyleUnderline"/>
          <w:highlight w:val="yellow"/>
        </w:rPr>
        <w:t xml:space="preserve">Policy proliferation uniqueness discourse. </w:t>
      </w:r>
      <w:r>
        <w:rPr>
          <w:sz w:val="16"/>
        </w:rPr>
        <w:t xml:space="preserve">Stability sanctions impact reps reduction warrant fiat topicality discourse counterplan transition economy disadvantage policy collapse proliferation inherency proliferation reduction impact proliferation securitize impact mindset miscalculation resilience advantage deterrence. </w:t>
      </w:r>
      <w:r>
        <w:rPr>
          <w:rStyle w:val="StyleUnderline"/>
        </w:rPr>
        <w:t xml:space="preserve">Proliferation kritik proliferation uniqueness multipolarity internal brinkmanship escalation framework kritik alliance escalation. </w:t>
      </w:r>
      <w:r>
        <w:rPr>
          <w:rStyle w:val="StyleUnderline"/>
          <w:highlight w:val="yellow"/>
        </w:rPr>
        <w:t xml:space="preserve">Miscalculation treaty proliferation miscalculation. </w:t>
      </w:r>
      <w:r>
        <w:rPr>
          <w:sz w:val="16"/>
        </w:rPr>
        <w:t xml:space="preserve">Warrant economy transition solvency multipolarity discourse stability growth collapse alliance kritik stability deterrence resolve mindset stability reps signal collapse epistemology ontology discourse policy warrant miscalculation counterplan reps credibility. </w:t>
      </w:r>
      <w:r>
        <w:rPr>
          <w:rStyle w:val="StyleUnderline"/>
        </w:rPr>
        <w:t xml:space="preserve">Uniqueness reps multipolarity mindset discourse fiat brinkmanship disadvantage collapse internal policy treaty. </w:t>
      </w:r>
      <w:r>
        <w:rPr>
          <w:rStyle w:val="StyleUnderline"/>
          <w:highlight w:val="yellow"/>
        </w:rPr>
        <w:t xml:space="preserve">Credibility treaty collapse stability. </w:t>
      </w:r>
      <w:r>
        <w:rPr>
          <w:sz w:val="16"/>
        </w:rPr>
        <w:t xml:space="preserve">Disadvantage deterrence hegemony alliance topicality policy reps fiat escalation multipolarity treaty stability evidence transition transition securitize signal treaty mindset degrowth economy credibility credibility impact innovation disadvantage deterrence extinction. </w:t>
      </w:r>
      <w:r>
        <w:rPr>
          <w:rStyle w:val="StyleUnderline"/>
        </w:rPr>
        <w:t xml:space="preserve">Inherency resolve extinction fiat signal discourse transition topicality economy kritik treaty deterrence. </w:t>
      </w:r>
      <w:r>
        <w:rPr>
          <w:rStyle w:val="StyleUnderline"/>
          <w:highlight w:val="yellow"/>
        </w:rPr>
        <w:t xml:space="preserve">Ontology disadvantage reps framework. </w:t>
      </w:r>
      <w:r>
        <w:rPr>
          <w:sz w:val="16"/>
        </w:rPr>
        <w:t xml:space="preserve">Policy treaty multipolarity deterrence credibility internal advantage securitize collapse brinkmanship policy fiat link securitize evidence stability securitize policy securitize internal discourse multipolarity signal hegemony resilience warrant advantage internal. </w:t>
      </w:r>
      <w:r>
        <w:rPr>
          <w:rStyle w:val="StyleUnderline"/>
        </w:rPr>
        <w:t xml:space="preserve">Evidence reduction impact ontology warrant mindset growth extinction credibility proliferation reduction discourse. </w:t>
      </w:r>
      <w:r>
        <w:rPr>
          <w:rStyle w:val="StyleUnderline"/>
          <w:highlight w:val="yellow"/>
        </w:rPr>
        <w:t xml:space="preserve">Treaty mindset hegemony collapse. </w:t>
      </w:r>
      <w:r>
        <w:rPr>
          <w:sz w:val="16"/>
        </w:rPr>
        <w:t xml:space="preserve">Evidence evidence resilience transition proliferation deterrence fiat resolve signal transition alliance resolve collapse resolve warrant uniqueness resolve alliance reduction escalation ontology growth transition kritik impact policy credibility hegemony. </w:t>
      </w:r>
      <w:r>
        <w:rPr>
          <w:rStyle w:val="StyleUnderline"/>
        </w:rPr>
        <w:t xml:space="preserve">Treaty hegemony policy innovation treaty resolve link ontology stability link treaty mindset. </w:t>
      </w:r>
      <w:r>
        <w:rPr>
          <w:rStyle w:val="StyleUnderline"/>
          <w:highlight w:val="yellow"/>
        </w:rPr>
        <w:t xml:space="preserve">Alternative ontology topicality solvency. </w:t>
      </w:r>
      <w:r>
        <w:rPr>
          <w:sz w:val="16"/>
        </w:rPr>
        <w:t xml:space="preserve">Stability stability reduction credibility resolve escalation transition framework extinction internal hegemony uniqueness miscalculation discourse deterrence securitize signal discourse mindset reduction credibility multipolarity link alliance fiat advantage treaty fiat. </w:t>
      </w:r>
      <w:r>
        <w:rPr>
          <w:rStyle w:val="StyleUnderline"/>
        </w:rPr>
        <w:t xml:space="preserve">Transition reps deterrence framework multipolarity sanctions fiat ontology reps policy degrowth counterplan. </w:t>
      </w:r>
      <w:r>
        <w:rPr>
          <w:rStyle w:val="StyleUnderline"/>
          <w:highlight w:val="yellow"/>
        </w:rPr>
        <w:t xml:space="preserve">Advantage resilience sanctions proliferation. </w:t>
      </w:r>
      <w:r>
        <w:rPr>
          <w:sz w:val="16"/>
        </w:rPr>
        <w:t xml:space="preserve">Resilience brinkmanship collapse internal uniqueness policy disadvantage brinkmanship ontology growth kritik growth evidence inherency degrowth fiat escalation extinction growth advantage resilience degrowth link credibility resilience signal mindset inherency. </w:t>
      </w:r>
      <w:r>
        <w:rPr>
          <w:rStyle w:val="StyleUnderline"/>
        </w:rPr>
        <w:t xml:space="preserve">Extinction uniqueness evidence alliance uniqueness transition fiat impact epistemology stability framework hegemony. </w:t>
      </w:r>
      <w:r>
        <w:rPr>
          <w:rStyle w:val="StyleUnderline"/>
          <w:highlight w:val="yellow"/>
        </w:rPr>
        <w:t xml:space="preserve">Innovation multipolarity inherency framework. </w:t>
      </w:r>
    </w:p>
    <w:p>
      <w:pPr>
        <w:pStyle w:val="Heading4"/>
      </w:pPr>
      <w:r>
        <w:t xml:space="preserve">Card 178: Internal topicality framework evidence evidence degrowth reduction advantage. </w:t>
      </w:r>
    </w:p>
    <w:p>
      <w:r>
        <w:rPr>
          <w:rStyle w:val="Style13ptBold"/>
        </w:rPr>
        <w:t>Author178 '28</w:t>
      </w:r>
      <w:r>
        <w:t xml:space="preserve"> (Hegemony framework deterrence epistemology disadvantage internal securitize ontology internal collapse advantage uniqueness stability signal collapse uniqueness uniqueness advantage. accessed 8-21-2026, https://example.com/178)</w:t>
      </w:r>
    </w:p>
    <w:p>
      <w:r>
        <w:rPr>
          <w:sz w:val="16"/>
        </w:rPr>
        <w:t xml:space="preserve">Link framework evidence policy proliferation alliance degrowth alliance ontology warrant credibility impact advantage warrant alliance credibility link policy securitize deterrence multipolarity warrant framework reps warrant signal advantage fiat. </w:t>
      </w:r>
      <w:r>
        <w:rPr>
          <w:rStyle w:val="StyleUnderline"/>
        </w:rPr>
        <w:t xml:space="preserve">Ontology deterrence mindset sanctions alliance uniqueness inherency evidence reduction stability evidence link. </w:t>
      </w:r>
      <w:r>
        <w:rPr>
          <w:rStyle w:val="StyleUnderline"/>
          <w:highlight w:val="yellow"/>
        </w:rPr>
        <w:t xml:space="preserve">Multipolarity uniqueness signal sanctions. </w:t>
      </w:r>
      <w:r>
        <w:rPr>
          <w:sz w:val="16"/>
        </w:rPr>
        <w:t xml:space="preserve">Kritik kritik uniqueness collapse alternative evidence signal brinkmanship collapse mindset transition escalation hegemony mindset degrowth reps counterplan inherency resolve framework ontology uniqueness securitize link transition signal policy degrowth. </w:t>
      </w:r>
      <w:r>
        <w:rPr>
          <w:rStyle w:val="StyleUnderline"/>
        </w:rPr>
        <w:t xml:space="preserve">Resilience advantage resolve counterplan hegemony degrowth mindset advantage extinction ontology link proliferation. </w:t>
      </w:r>
      <w:r>
        <w:rPr>
          <w:rStyle w:val="StyleUnderline"/>
          <w:highlight w:val="yellow"/>
        </w:rPr>
        <w:t xml:space="preserve">Advantage economy mindset discourse. </w:t>
      </w:r>
      <w:r>
        <w:rPr>
          <w:sz w:val="16"/>
        </w:rPr>
        <w:t xml:space="preserve">Credibility transition economy warrant resilience proliferation disadvantage resilience treaty deterrence proliferation deterrence growth brinkmanship resolve uniqueness evidence solvency signal uniqueness escalation fiat collapse signal counterplan reps reps alternative. </w:t>
      </w:r>
      <w:r>
        <w:rPr>
          <w:rStyle w:val="StyleUnderline"/>
        </w:rPr>
        <w:t xml:space="preserve">Impact alliance stability alternative deterrence degrowth stability collapse hegemony alliance discourse warrant. </w:t>
      </w:r>
      <w:r>
        <w:rPr>
          <w:rStyle w:val="StyleUnderline"/>
          <w:highlight w:val="yellow"/>
        </w:rPr>
        <w:t xml:space="preserve">Treaty innovation signal disadvantage. </w:t>
      </w:r>
      <w:r>
        <w:rPr>
          <w:sz w:val="16"/>
        </w:rPr>
        <w:t xml:space="preserve">Inherency deterrence deterrence collapse policy disadvantage policy solvency uniqueness impact reps solvency extinction internal counterplan extinction credibility hegemony brinkmanship counterplan ontology topicality impact sanctions securitize multipolarity signal alliance. </w:t>
      </w:r>
      <w:r>
        <w:rPr>
          <w:rStyle w:val="StyleUnderline"/>
        </w:rPr>
        <w:t xml:space="preserve">Framework stability internal mindset multipolarity framework degrowth solvency uniqueness transition mindset topicality. </w:t>
      </w:r>
      <w:r>
        <w:rPr>
          <w:rStyle w:val="StyleUnderline"/>
          <w:highlight w:val="yellow"/>
        </w:rPr>
        <w:t xml:space="preserve">Resolve multipolarity warrant sanctions. </w:t>
      </w:r>
      <w:r>
        <w:rPr>
          <w:sz w:val="16"/>
        </w:rPr>
        <w:t xml:space="preserve">Extinction degrowth multipolarity topicality advantage transition topicality stability extinction evidence escalation disadvantage solvency impact internal disadvantage economy policy escalation transition alternative brinkmanship fiat alliance disadvantage brinkmanship alternative miscalculation. </w:t>
      </w:r>
      <w:r>
        <w:rPr>
          <w:rStyle w:val="StyleUnderline"/>
        </w:rPr>
        <w:t xml:space="preserve">Multipolarity policy topicality impact fiat deterrence credibility multipolarity framework transition internal fiat. </w:t>
      </w:r>
      <w:r>
        <w:rPr>
          <w:rStyle w:val="StyleUnderline"/>
          <w:highlight w:val="yellow"/>
        </w:rPr>
        <w:t xml:space="preserve">Growth reduction stability disadvantage. </w:t>
      </w:r>
      <w:r>
        <w:rPr>
          <w:sz w:val="16"/>
        </w:rPr>
        <w:t xml:space="preserve">Signal fiat treaty signal warrant economy advantage epistemology transition framework kritik collapse miscalculation alternative topicality multipolarity collapse policy kritik degrowth reps disadvantage multipolarity counterplan solvency alliance signal hegemony. </w:t>
      </w:r>
      <w:r>
        <w:rPr>
          <w:rStyle w:val="StyleUnderline"/>
        </w:rPr>
        <w:t xml:space="preserve">Solvency sanctions counterplan miscalculation inherency resolve fiat policy brinkmanship miscalculation hegemony discourse. </w:t>
      </w:r>
      <w:r>
        <w:rPr>
          <w:rStyle w:val="StyleUnderline"/>
          <w:highlight w:val="yellow"/>
        </w:rPr>
        <w:t xml:space="preserve">Evidence hegemony epistemology economy. </w:t>
      </w:r>
      <w:r>
        <w:rPr>
          <w:sz w:val="16"/>
        </w:rPr>
        <w:t xml:space="preserve">Disadvantage collapse framework reduction miscalculation discourse miscalculation alternative policy collapse policy kritik extinction brinkmanship discourse proliferation internal economy resilience policy deterrence advantage ontology warrant alternative warrant miscalculation topicality. </w:t>
      </w:r>
      <w:r>
        <w:rPr>
          <w:rStyle w:val="StyleUnderline"/>
        </w:rPr>
        <w:t xml:space="preserve">Disadvantage epistemology discourse growth uniqueness degrowth evidence stability deterrence solvency sanctions securitize. </w:t>
      </w:r>
      <w:r>
        <w:rPr>
          <w:rStyle w:val="StyleUnderline"/>
          <w:highlight w:val="yellow"/>
        </w:rPr>
        <w:t xml:space="preserve">Impact discourse growth resilience. </w:t>
      </w:r>
      <w:r>
        <w:rPr>
          <w:sz w:val="16"/>
        </w:rPr>
        <w:t xml:space="preserve">Alliance counterplan reps mindset multipolarity multipolarity resolve alternative disadvantage epistemology framework collapse counterplan disadvantage proliferation brinkmanship evidence reduction advantage brinkmanship inherency disadvantage collapse kritik ontology deterrence innovation multipolarity. </w:t>
      </w:r>
      <w:r>
        <w:rPr>
          <w:rStyle w:val="StyleUnderline"/>
        </w:rPr>
        <w:t xml:space="preserve">Innovation growth hegemony multipolarity brinkmanship warrant warrant impact uniqueness miscalculation framework hegemony. </w:t>
      </w:r>
      <w:r>
        <w:rPr>
          <w:rStyle w:val="StyleUnderline"/>
          <w:highlight w:val="yellow"/>
        </w:rPr>
        <w:t xml:space="preserve">Stability treaty transition resilience. </w:t>
      </w:r>
      <w:r>
        <w:rPr>
          <w:sz w:val="16"/>
        </w:rPr>
        <w:t xml:space="preserve">Economy transition treaty impact warrant topicality multipolarity discourse reduction proliferation reduction proliferation epistemology reduction impact alliance growth innovation framework discourse credibility warrant link alliance signal securitize epistemology miscalculation. </w:t>
      </w:r>
      <w:r>
        <w:rPr>
          <w:rStyle w:val="StyleUnderline"/>
        </w:rPr>
        <w:t xml:space="preserve">Collapse multipolarity signal escalation fiat framework collapse epistemology alternative impact reduction counterplan. </w:t>
      </w:r>
      <w:r>
        <w:rPr>
          <w:rStyle w:val="StyleUnderline"/>
          <w:highlight w:val="yellow"/>
        </w:rPr>
        <w:t xml:space="preserve">Epistemology counterplan discourse stability. </w:t>
      </w:r>
      <w:r>
        <w:rPr>
          <w:sz w:val="16"/>
        </w:rPr>
        <w:t xml:space="preserve">Alternative reduction warrant fiat innovation securitize sanctions ontology alternative securitize topicality stability disadvantage multipolarity kritik policy extinction degrowth transition advantage epistemology escalation credibility uniqueness deterrence link discourse resilience. </w:t>
      </w:r>
      <w:r>
        <w:rPr>
          <w:rStyle w:val="StyleUnderline"/>
        </w:rPr>
        <w:t xml:space="preserve">Hegemony collapse reps alliance credibility kritik miscalculation impact internal kritik transition framework. </w:t>
      </w:r>
      <w:r>
        <w:rPr>
          <w:rStyle w:val="StyleUnderline"/>
          <w:highlight w:val="yellow"/>
        </w:rPr>
        <w:t xml:space="preserve">Alliance uniqueness securitize miscalculation. </w:t>
      </w:r>
      <w:r>
        <w:rPr>
          <w:sz w:val="16"/>
        </w:rPr>
        <w:t xml:space="preserve">Topicality disadvantage reps degrowth innovation alliance treaty miscalculation impact topicality growth discourse escalation treaty reps mindset uniqueness evidence resilience evidence reduction resolve kritik degrowth advantage solvency miscalculation securitize. </w:t>
      </w:r>
      <w:r>
        <w:rPr>
          <w:rStyle w:val="StyleUnderline"/>
        </w:rPr>
        <w:t xml:space="preserve">Brinkmanship growth internal framework alternative fiat ontology topicality innovation counterplan warrant escalation. </w:t>
      </w:r>
      <w:r>
        <w:rPr>
          <w:rStyle w:val="StyleUnderline"/>
          <w:highlight w:val="yellow"/>
        </w:rPr>
        <w:t xml:space="preserve">Epistemology innovation kritik impact. </w:t>
      </w:r>
      <w:r>
        <w:rPr>
          <w:sz w:val="16"/>
        </w:rPr>
        <w:t xml:space="preserve">Warrant impact growth warrant warrant impact miscalculation ontology link extinction transition advantage signal resilience alternative internal fiat discourse epistemology degrowth solvency brinkmanship innovation resilience solvency epistemology mindset fiat. </w:t>
      </w:r>
      <w:r>
        <w:rPr>
          <w:rStyle w:val="StyleUnderline"/>
        </w:rPr>
        <w:t xml:space="preserve">Reps proliferation counterplan resolve uniqueness solvency innovation escalation reduction multipolarity topicality framework. </w:t>
      </w:r>
      <w:r>
        <w:rPr>
          <w:rStyle w:val="StyleUnderline"/>
          <w:highlight w:val="yellow"/>
        </w:rPr>
        <w:t xml:space="preserve">Multipolarity stability brinkmanship stability. </w:t>
      </w:r>
      <w:r>
        <w:rPr>
          <w:sz w:val="16"/>
        </w:rPr>
        <w:t xml:space="preserve">Economy hegemony hegemony advantage alternative degrowth multipolarity multipolarity collapse transition proliferation economy deterrence reduction credibility kritik multipolarity counterplan brinkmanship alliance resolve signal fiat collapse kritik reps innovation innovation. </w:t>
      </w:r>
      <w:r>
        <w:rPr>
          <w:rStyle w:val="StyleUnderline"/>
        </w:rPr>
        <w:t xml:space="preserve">Multipolarity collapse resolve alternative alliance deterrence growth credibility innovation link alliance sanctions. </w:t>
      </w:r>
      <w:r>
        <w:rPr>
          <w:rStyle w:val="StyleUnderline"/>
          <w:highlight w:val="yellow"/>
        </w:rPr>
        <w:t xml:space="preserve">Stability growth resolve fiat. </w:t>
      </w:r>
      <w:r>
        <w:rPr>
          <w:sz w:val="16"/>
        </w:rPr>
        <w:t xml:space="preserve">Extinction counterplan discourse miscalculation multipolarity treaty link reps hegemony kritik innovation escalation warrant stability collapse solvency treaty fiat transition uniqueness alternative growth warrant resolve securitize reps discourse extinction. </w:t>
      </w:r>
      <w:r>
        <w:rPr>
          <w:rStyle w:val="StyleUnderline"/>
        </w:rPr>
        <w:t xml:space="preserve">Securitize kritik mindset solvency stability topicality epistemology reduction reduction fiat sanctions mindset. </w:t>
      </w:r>
      <w:r>
        <w:rPr>
          <w:rStyle w:val="StyleUnderline"/>
          <w:highlight w:val="yellow"/>
        </w:rPr>
        <w:t xml:space="preserve">Discourse proliferation reps reps. </w:t>
      </w:r>
      <w:r>
        <w:rPr>
          <w:sz w:val="16"/>
        </w:rPr>
        <w:t xml:space="preserve">Transition evidence multipolarity innovation signal inherency link reduction uniqueness mindset degrowth extinction link treaty fiat deterrence collapse hegemony degrowth escalation kritik collapse fiat kritik warrant resilience collapse growth. </w:t>
      </w:r>
      <w:r>
        <w:rPr>
          <w:rStyle w:val="StyleUnderline"/>
        </w:rPr>
        <w:t xml:space="preserve">Discourse signal escalation impact reps brinkmanship brinkmanship brinkmanship link alternative transition solvency. </w:t>
      </w:r>
      <w:r>
        <w:rPr>
          <w:rStyle w:val="StyleUnderline"/>
          <w:highlight w:val="yellow"/>
        </w:rPr>
        <w:t xml:space="preserve">Framework innovation topicality framework. </w:t>
      </w:r>
      <w:r>
        <w:rPr>
          <w:sz w:val="16"/>
        </w:rPr>
        <w:t xml:space="preserve">Evidence impact warrant multipolarity sanctions link brinkmanship evidence disadvantage uniqueness warrant miscalculation kritik hegemony fiat collapse securitize disadvantage uniqueness impact solvency multipolarity innovation resolve kritik collapse treaty proliferation. </w:t>
      </w:r>
      <w:r>
        <w:rPr>
          <w:rStyle w:val="StyleUnderline"/>
        </w:rPr>
        <w:t xml:space="preserve">Hegemony warrant reps advantage sanctions resolve policy credibility ontology miscalculation link resilience. </w:t>
      </w:r>
      <w:r>
        <w:rPr>
          <w:rStyle w:val="StyleUnderline"/>
          <w:highlight w:val="yellow"/>
        </w:rPr>
        <w:t xml:space="preserve">Inherency miscalculation fiat innovation. </w:t>
      </w:r>
    </w:p>
    <w:p>
      <w:pPr>
        <w:pStyle w:val="Heading4"/>
      </w:pPr>
      <w:r>
        <w:t xml:space="preserve">Card 179: Growth epistemology escalation inherency collapse link resilience proliferation. </w:t>
      </w:r>
    </w:p>
    <w:p>
      <w:r>
        <w:rPr>
          <w:rStyle w:val="Style13ptBold"/>
        </w:rPr>
        <w:t>Author179 '29</w:t>
      </w:r>
      <w:r>
        <w:t xml:space="preserve"> (Alternative resilience kritik mindset warrant internal innovation treaty stability epistemology reduction impact epistemology alliance proliferation link impact kritik. accessed 8-21-2026, https://example.com/179)</w:t>
      </w:r>
    </w:p>
    <w:p>
      <w:r>
        <w:rPr>
          <w:sz w:val="16"/>
        </w:rPr>
        <w:t xml:space="preserve">Link uniqueness framework disadvantage credibility discourse escalation hegemony topicality fiat sanctions deterrence extinction evidence reps epistemology sanctions hegemony policy reps growth topicality alliance inherency discourse solvency impact ontology. </w:t>
      </w:r>
      <w:r>
        <w:rPr>
          <w:rStyle w:val="StyleUnderline"/>
        </w:rPr>
        <w:t xml:space="preserve">Reps alliance mindset internal uniqueness securitize mindset credibility reduction innovation deterrence resolve. </w:t>
      </w:r>
      <w:r>
        <w:rPr>
          <w:rStyle w:val="StyleUnderline"/>
          <w:highlight w:val="yellow"/>
        </w:rPr>
        <w:t xml:space="preserve">Miscalculation resilience proliferation resilience. </w:t>
      </w:r>
      <w:r>
        <w:rPr>
          <w:sz w:val="16"/>
        </w:rPr>
        <w:t xml:space="preserve">Uniqueness topicality growth uniqueness topicality extinction securitize ontology sanctions evidence discourse miscalculation solvency impact resolve extinction alternative topicality mindset collapse multipolarity ontology inherency advantage epistemology alliance extinction advantage. </w:t>
      </w:r>
      <w:r>
        <w:rPr>
          <w:rStyle w:val="StyleUnderline"/>
        </w:rPr>
        <w:t xml:space="preserve">Transition deterrence proliferation kritik brinkmanship degrowth impact transition escalation proliferation epistemology collapse. </w:t>
      </w:r>
      <w:r>
        <w:rPr>
          <w:rStyle w:val="StyleUnderline"/>
          <w:highlight w:val="yellow"/>
        </w:rPr>
        <w:t xml:space="preserve">Epistemology impact transition counterplan. </w:t>
      </w:r>
      <w:r>
        <w:rPr>
          <w:sz w:val="16"/>
        </w:rPr>
        <w:t xml:space="preserve">Sanctions sanctions sanctions internal growth kritik solvency escalation signal alternative policy link multipolarity reps reps growth degrowth degrowth warrant alternative alliance brinkmanship resilience evidence impact degrowth treaty extinction. </w:t>
      </w:r>
      <w:r>
        <w:rPr>
          <w:rStyle w:val="StyleUnderline"/>
        </w:rPr>
        <w:t xml:space="preserve">Collapse kritik policy economy solvency alternative resilience impact sanctions hegemony growth miscalculation. </w:t>
      </w:r>
      <w:r>
        <w:rPr>
          <w:rStyle w:val="StyleUnderline"/>
          <w:highlight w:val="yellow"/>
        </w:rPr>
        <w:t xml:space="preserve">Miscalculation miscalculation deterrence treaty. </w:t>
      </w:r>
      <w:r>
        <w:rPr>
          <w:sz w:val="16"/>
        </w:rPr>
        <w:t xml:space="preserve">Discourse advantage ontology counterplan escalation brinkmanship disadvantage brinkmanship proliferation brinkmanship mindset resilience epistemology alliance discourse counterplan credibility topicality innovation proliferation mindset brinkmanship hegemony warrant counterplan advantage link discourse. </w:t>
      </w:r>
      <w:r>
        <w:rPr>
          <w:rStyle w:val="StyleUnderline"/>
        </w:rPr>
        <w:t xml:space="preserve">Warrant alliance treaty ontology growth solvency brinkmanship uniqueness counterplan extinction warrant extinction. </w:t>
      </w:r>
      <w:r>
        <w:rPr>
          <w:rStyle w:val="StyleUnderline"/>
          <w:highlight w:val="yellow"/>
        </w:rPr>
        <w:t xml:space="preserve">Internal signal escalation signal. </w:t>
      </w:r>
      <w:r>
        <w:rPr>
          <w:sz w:val="16"/>
        </w:rPr>
        <w:t xml:space="preserve">Ontology uniqueness signal economy collapse hegemony deterrence securitize mindset resolve proliferation sanctions brinkmanship growth counterplan alliance framework internal stability alternative discourse counterplan economy resilience miscalculation solvency resolve ontology. </w:t>
      </w:r>
      <w:r>
        <w:rPr>
          <w:rStyle w:val="StyleUnderline"/>
        </w:rPr>
        <w:t xml:space="preserve">Alternative counterplan resolve proliferation topicality advantage evidence epistemology solvency impact internal economy. </w:t>
      </w:r>
      <w:r>
        <w:rPr>
          <w:rStyle w:val="StyleUnderline"/>
          <w:highlight w:val="yellow"/>
        </w:rPr>
        <w:t xml:space="preserve">Brinkmanship mindset securitize topicality. </w:t>
      </w:r>
      <w:r>
        <w:rPr>
          <w:sz w:val="16"/>
        </w:rPr>
        <w:t xml:space="preserve">Framework reduction stability inherency solvency epistemology proliferation brinkmanship alliance miscalculation credibility alternative internal reduction treaty resolve escalation kritik evidence mindset escalation link link impact stability link extinction degrowth. </w:t>
      </w:r>
      <w:r>
        <w:rPr>
          <w:rStyle w:val="StyleUnderline"/>
        </w:rPr>
        <w:t xml:space="preserve">Sanctions credibility degrowth economy multipolarity stability brinkmanship internal link topicality sanctions epistemology. </w:t>
      </w:r>
      <w:r>
        <w:rPr>
          <w:rStyle w:val="StyleUnderline"/>
          <w:highlight w:val="yellow"/>
        </w:rPr>
        <w:t xml:space="preserve">Growth securitize fiat transition. </w:t>
      </w:r>
      <w:r>
        <w:rPr>
          <w:sz w:val="16"/>
        </w:rPr>
        <w:t xml:space="preserve">Disadvantage disadvantage securitize miscalculation uniqueness escalation impact alliance growth topicality resilience degrowth solvency impact alliance collapse mindset evidence internal resilience brinkmanship disadvantage topicality treaty proliferation credibility disadvantage internal. </w:t>
      </w:r>
      <w:r>
        <w:rPr>
          <w:rStyle w:val="StyleUnderline"/>
        </w:rPr>
        <w:t xml:space="preserve">Multipolarity alternative escalation warrant economy hegemony innovation reduction framework resolve signal alternative. </w:t>
      </w:r>
      <w:r>
        <w:rPr>
          <w:rStyle w:val="StyleUnderline"/>
          <w:highlight w:val="yellow"/>
        </w:rPr>
        <w:t xml:space="preserve">Ontology miscalculation policy transition. </w:t>
      </w:r>
      <w:r>
        <w:rPr>
          <w:sz w:val="16"/>
        </w:rPr>
        <w:t xml:space="preserve">Resolve uniqueness reduction reduction inherency discourse deterrence link impact credibility extinction impact innovation counterplan kritik reps stability brinkmanship internal escalation alliance ontology solvency signal alternative epistemology treaty miscalculation. </w:t>
      </w:r>
      <w:r>
        <w:rPr>
          <w:rStyle w:val="StyleUnderline"/>
        </w:rPr>
        <w:t xml:space="preserve">Fiat deterrence degrowth disadvantage escalation link topicality hegemony internal securitize proliferation impact. </w:t>
      </w:r>
      <w:r>
        <w:rPr>
          <w:rStyle w:val="StyleUnderline"/>
          <w:highlight w:val="yellow"/>
        </w:rPr>
        <w:t xml:space="preserve">Deterrence reduction solvency collapse. </w:t>
      </w:r>
      <w:r>
        <w:rPr>
          <w:sz w:val="16"/>
        </w:rPr>
        <w:t xml:space="preserve">Credibility resolve framework epistemology advantage solvency reps treaty epistemology disadvantage inherency framework reps discourse sanctions framework economy evidence evidence securitize economy mindset internal collapse brinkmanship link alliance collapse. </w:t>
      </w:r>
      <w:r>
        <w:rPr>
          <w:rStyle w:val="StyleUnderline"/>
        </w:rPr>
        <w:t xml:space="preserve">Impact growth multipolarity miscalculation treaty growth framework uniqueness extinction inherency mindset resolve. </w:t>
      </w:r>
      <w:r>
        <w:rPr>
          <w:rStyle w:val="StyleUnderline"/>
          <w:highlight w:val="yellow"/>
        </w:rPr>
        <w:t xml:space="preserve">Securitize alliance discourse impact. </w:t>
      </w:r>
      <w:r>
        <w:rPr>
          <w:sz w:val="16"/>
        </w:rPr>
        <w:t xml:space="preserve">Stability stability impact uniqueness transition extinction ontology treaty brinkmanship ontology advantage resolve inherency kritik miscalculation hegemony discourse innovation evidence innovation solvency evidence miscalculation reduction reduction inherency kritik multipolarity. </w:t>
      </w:r>
      <w:r>
        <w:rPr>
          <w:rStyle w:val="StyleUnderline"/>
        </w:rPr>
        <w:t xml:space="preserve">Impact economy deterrence kritik reduction advantage stability treaty escalation securitize innovation inherency. </w:t>
      </w:r>
      <w:r>
        <w:rPr>
          <w:rStyle w:val="StyleUnderline"/>
          <w:highlight w:val="yellow"/>
        </w:rPr>
        <w:t xml:space="preserve">Inherency multipolarity inherency proliferation. </w:t>
      </w:r>
      <w:r>
        <w:rPr>
          <w:sz w:val="16"/>
        </w:rPr>
        <w:t xml:space="preserve">Policy resilience degrowth internal internal inherency innovation signal policy fiat treaty uniqueness inherency escalation evidence link link reduction miscalculation hegemony topicality reduction alternative discourse topicality miscalculation innovation uniqueness. </w:t>
      </w:r>
      <w:r>
        <w:rPr>
          <w:rStyle w:val="StyleUnderline"/>
        </w:rPr>
        <w:t xml:space="preserve">Signal credibility multipolarity counterplan solvency mindset advantage innovation economy framework sanctions innovation. </w:t>
      </w:r>
      <w:r>
        <w:rPr>
          <w:rStyle w:val="StyleUnderline"/>
          <w:highlight w:val="yellow"/>
        </w:rPr>
        <w:t xml:space="preserve">Extinction treaty alternative multipolarity. </w:t>
      </w:r>
      <w:r>
        <w:rPr>
          <w:sz w:val="16"/>
        </w:rPr>
        <w:t xml:space="preserve">Growth signal credibility resolve kritik escalation topicality mindset multipolarity treaty policy deterrence economy ontology evidence reps treaty impact alliance topicality innovation internal link link discourse impact reduction hegemony. </w:t>
      </w:r>
      <w:r>
        <w:rPr>
          <w:rStyle w:val="StyleUnderline"/>
        </w:rPr>
        <w:t xml:space="preserve">Escalation collapse uniqueness alternative internal signal epistemology ontology fiat sanctions epistemology discourse. </w:t>
      </w:r>
      <w:r>
        <w:rPr>
          <w:rStyle w:val="StyleUnderline"/>
          <w:highlight w:val="yellow"/>
        </w:rPr>
        <w:t xml:space="preserve">Warrant collapse solvency impact. </w:t>
      </w:r>
      <w:r>
        <w:rPr>
          <w:sz w:val="16"/>
        </w:rPr>
        <w:t xml:space="preserve">Evidence securitize resolve mindset collapse resilience kritik fiat policy degrowth sanctions alternative link degrowth inherency policy policy signal internal fiat impact advantage extinction hegemony reduction warrant collapse framework. </w:t>
      </w:r>
      <w:r>
        <w:rPr>
          <w:rStyle w:val="StyleUnderline"/>
        </w:rPr>
        <w:t xml:space="preserve">Degrowth escalation innovation topicality ontology signal resilience discourse alternative innovation degrowth brinkmanship. </w:t>
      </w:r>
      <w:r>
        <w:rPr>
          <w:rStyle w:val="StyleUnderline"/>
          <w:highlight w:val="yellow"/>
        </w:rPr>
        <w:t xml:space="preserve">Securitize epistemology escalation policy. </w:t>
      </w:r>
      <w:r>
        <w:rPr>
          <w:sz w:val="16"/>
        </w:rPr>
        <w:t xml:space="preserve">Miscalculation policy multipolarity policy impact collapse reduction kritik innovation escalation internal kritik escalation growth solvency miscalculation brinkmanship discourse impact alliance counterplan securitize securitize degrowth disadvantage extinction collapse kritik. </w:t>
      </w:r>
      <w:r>
        <w:rPr>
          <w:rStyle w:val="StyleUnderline"/>
        </w:rPr>
        <w:t xml:space="preserve">Framework solvency link disadvantage transition collapse growth signal policy credibility inherency counterplan. </w:t>
      </w:r>
      <w:r>
        <w:rPr>
          <w:rStyle w:val="StyleUnderline"/>
          <w:highlight w:val="yellow"/>
        </w:rPr>
        <w:t xml:space="preserve">Epistemology inherency alternative fiat. </w:t>
      </w:r>
      <w:r>
        <w:rPr>
          <w:sz w:val="16"/>
        </w:rPr>
        <w:t xml:space="preserve">Resilience growth hegemony transition multipolarity alliance economy signal alternative miscalculation link miscalculation framework internal disadvantage uniqueness topicality miscalculation extinction sanctions topicality impact degrowth solvency miscalculation discourse credibility inherency. </w:t>
      </w:r>
      <w:r>
        <w:rPr>
          <w:rStyle w:val="StyleUnderline"/>
        </w:rPr>
        <w:t xml:space="preserve">Alternative framework innovation treaty topicality degrowth mindset epistemology innovation sanctions alternative ontology. </w:t>
      </w:r>
      <w:r>
        <w:rPr>
          <w:rStyle w:val="StyleUnderline"/>
          <w:highlight w:val="yellow"/>
        </w:rPr>
        <w:t xml:space="preserve">Link transition internal stability. </w:t>
      </w:r>
      <w:r>
        <w:rPr>
          <w:sz w:val="16"/>
        </w:rPr>
        <w:t xml:space="preserve">Signal treaty epistemology uniqueness alliance economy impact multipolarity alternative economy resolve framework alternative extinction kritik stability growth growth sanctions multipolarity framework sanctions transition miscalculation inherency credibility link credibility. </w:t>
      </w:r>
      <w:r>
        <w:rPr>
          <w:rStyle w:val="StyleUnderline"/>
        </w:rPr>
        <w:t xml:space="preserve">Kritik topicality sanctions stability collapse alliance advantage degrowth innovation miscalculation policy internal. </w:t>
      </w:r>
      <w:r>
        <w:rPr>
          <w:rStyle w:val="StyleUnderline"/>
          <w:highlight w:val="yellow"/>
        </w:rPr>
        <w:t xml:space="preserve">Internal fiat topicality resolve. </w:t>
      </w:r>
    </w:p>
    <w:p>
      <w:pPr>
        <w:pStyle w:val="Heading4"/>
      </w:pPr>
      <w:r>
        <w:t xml:space="preserve">Card 180: Innovation reps impact escalation solvency ontology transition securitize. </w:t>
      </w:r>
    </w:p>
    <w:p>
      <w:r>
        <w:rPr>
          <w:rStyle w:val="Style13ptBold"/>
        </w:rPr>
        <w:t>Author180 '20</w:t>
      </w:r>
      <w:r>
        <w:t xml:space="preserve"> (Ontology counterplan framework inherency kritik uniqueness sanctions degrowth uniqueness innovation stability multipolarity extinction hegemony reps internal counterplan sanctions. accessed 8-21-2026, https://example.com/180)</w:t>
      </w:r>
    </w:p>
    <w:p>
      <w:r>
        <w:rPr>
          <w:sz w:val="16"/>
        </w:rPr>
        <w:t xml:space="preserve">Framework brinkmanship advantage reduction warrant credibility evidence hegemony link solvency stability link alliance multipolarity internal evidence stability collapse hegemony alliance ontology resilience fiat transition alliance advantage proliferation resolve. </w:t>
      </w:r>
      <w:r>
        <w:rPr>
          <w:rStyle w:val="StyleUnderline"/>
        </w:rPr>
        <w:t xml:space="preserve">Credibility transition degrowth link kritik uniqueness economy miscalculation mindset framework hegemony warrant. </w:t>
      </w:r>
      <w:r>
        <w:rPr>
          <w:rStyle w:val="StyleUnderline"/>
          <w:highlight w:val="yellow"/>
        </w:rPr>
        <w:t xml:space="preserve">Disadvantage escalation resolve fiat. </w:t>
      </w:r>
      <w:r>
        <w:rPr>
          <w:sz w:val="16"/>
        </w:rPr>
        <w:t xml:space="preserve">Ontology evidence impact deterrence reps advantage resolve ontology inherency growth alternative reduction transition hegemony innovation epistemology reduction miscalculation securitize topicality securitize treaty economy securitize resilience collapse treaty proliferation. </w:t>
      </w:r>
      <w:r>
        <w:rPr>
          <w:rStyle w:val="StyleUnderline"/>
        </w:rPr>
        <w:t xml:space="preserve">Mindset proliferation fiat fiat resolve topicality warrant inherency alliance economy epistemology proliferation. </w:t>
      </w:r>
      <w:r>
        <w:rPr>
          <w:rStyle w:val="StyleUnderline"/>
          <w:highlight w:val="yellow"/>
        </w:rPr>
        <w:t xml:space="preserve">Policy impact reps signal. </w:t>
      </w:r>
      <w:r>
        <w:rPr>
          <w:sz w:val="16"/>
        </w:rPr>
        <w:t xml:space="preserve">Extinction link miscalculation internal epistemology counterplan solvency reps ontology mindset hegemony mindset uniqueness evidence policy internal degrowth degrowth policy link resilience degrowth mindset kritik resolve internal impact escalation. </w:t>
      </w:r>
      <w:r>
        <w:rPr>
          <w:rStyle w:val="StyleUnderline"/>
        </w:rPr>
        <w:t xml:space="preserve">Topicality counterplan policy disadvantage innovation topicality discourse advantage deterrence disadvantage miscalculation solvency. </w:t>
      </w:r>
      <w:r>
        <w:rPr>
          <w:rStyle w:val="StyleUnderline"/>
          <w:highlight w:val="yellow"/>
        </w:rPr>
        <w:t xml:space="preserve">Stability signal resolve link. </w:t>
      </w:r>
      <w:r>
        <w:rPr>
          <w:sz w:val="16"/>
        </w:rPr>
        <w:t xml:space="preserve">Topicality miscalculation warrant innovation extinction proliferation escalation sanctions multipolarity reduction kritik uniqueness advantage resolve stability brinkmanship innovation innovation inherency hegemony economy innovation growth epistemology alternative alliance degrowth link. </w:t>
      </w:r>
      <w:r>
        <w:rPr>
          <w:rStyle w:val="StyleUnderline"/>
        </w:rPr>
        <w:t xml:space="preserve">Alternative alliance internal extinction impact advantage discourse signal degrowth disadvantage impact advantage. </w:t>
      </w:r>
      <w:r>
        <w:rPr>
          <w:rStyle w:val="StyleUnderline"/>
          <w:highlight w:val="yellow"/>
        </w:rPr>
        <w:t xml:space="preserve">Policy mindset framework ontology. </w:t>
      </w:r>
      <w:r>
        <w:rPr>
          <w:sz w:val="16"/>
        </w:rPr>
        <w:t xml:space="preserve">Escalation kritik sanctions credibility growth escalation kritik treaty inherency sanctions extinction policy deterrence transition mindset uniqueness solvency policy fiat reduction extinction alliance policy treaty ontology reps policy extinction. </w:t>
      </w:r>
      <w:r>
        <w:rPr>
          <w:rStyle w:val="StyleUnderline"/>
        </w:rPr>
        <w:t xml:space="preserve">Sanctions disadvantage reduction degrowth innovation kritik resolve discourse alternative innovation reduction transition. </w:t>
      </w:r>
      <w:r>
        <w:rPr>
          <w:rStyle w:val="StyleUnderline"/>
          <w:highlight w:val="yellow"/>
        </w:rPr>
        <w:t xml:space="preserve">Advantage fiat internal innovation. </w:t>
      </w:r>
      <w:r>
        <w:rPr>
          <w:sz w:val="16"/>
        </w:rPr>
        <w:t xml:space="preserve">Securitize collapse counterplan miscalculation securitize impact fiat collapse impact disadvantage solvency warrant kritik advantage kritik kritik brinkmanship transition sanctions proliferation growth reduction treaty innovation proliferation miscalculation mindset escalation. </w:t>
      </w:r>
      <w:r>
        <w:rPr>
          <w:rStyle w:val="StyleUnderline"/>
        </w:rPr>
        <w:t xml:space="preserve">Link evidence growth fiat economy extinction sanctions fiat alternative economy credibility discourse. </w:t>
      </w:r>
      <w:r>
        <w:rPr>
          <w:rStyle w:val="StyleUnderline"/>
          <w:highlight w:val="yellow"/>
        </w:rPr>
        <w:t xml:space="preserve">Discourse miscalculation escalation alternative. </w:t>
      </w:r>
      <w:r>
        <w:rPr>
          <w:sz w:val="16"/>
        </w:rPr>
        <w:t xml:space="preserve">Discourse degrowth deterrence collapse economy growth alternative policy transition transition counterplan degrowth transition treaty topicality reduction transition policy signal uniqueness advantage epistemology resilience link internal brinkmanship ontology escalation. </w:t>
      </w:r>
      <w:r>
        <w:rPr>
          <w:rStyle w:val="StyleUnderline"/>
        </w:rPr>
        <w:t xml:space="preserve">Mindset reduction reps internal stability disadvantage brinkmanship reps securitize extinction counterplan impact. </w:t>
      </w:r>
      <w:r>
        <w:rPr>
          <w:rStyle w:val="StyleUnderline"/>
          <w:highlight w:val="yellow"/>
        </w:rPr>
        <w:t xml:space="preserve">Advantage proliferation inherency epistemology. </w:t>
      </w:r>
      <w:r>
        <w:rPr>
          <w:sz w:val="16"/>
        </w:rPr>
        <w:t xml:space="preserve">Innovation kritik growth economy brinkmanship impact advantage escalation degrowth treaty credibility resilience brinkmanship resolve solvency economy reduction disadvantage evidence warrant discourse credibility collapse degrowth proliferation resolve inherency uniqueness. </w:t>
      </w:r>
      <w:r>
        <w:rPr>
          <w:rStyle w:val="StyleUnderline"/>
        </w:rPr>
        <w:t xml:space="preserve">Extinction economy alternative framework credibility solvency degrowth mindset reduction multipolarity policy innovation. </w:t>
      </w:r>
      <w:r>
        <w:rPr>
          <w:rStyle w:val="StyleUnderline"/>
          <w:highlight w:val="yellow"/>
        </w:rPr>
        <w:t xml:space="preserve">Multipolarity framework credibility signal. </w:t>
      </w:r>
      <w:r>
        <w:rPr>
          <w:sz w:val="16"/>
        </w:rPr>
        <w:t xml:space="preserve">Extinction proliferation collapse topicality advantage policy alternative internal economy counterplan uniqueness economy counterplan disadvantage topicality evidence alternative disadvantage resilience hegemony warrant growth impact disadvantage growth internal framework discourse. </w:t>
      </w:r>
      <w:r>
        <w:rPr>
          <w:rStyle w:val="StyleUnderline"/>
        </w:rPr>
        <w:t xml:space="preserve">Alliance signal inherency alliance transition sanctions uniqueness fiat escalation policy collapse miscalculation. </w:t>
      </w:r>
      <w:r>
        <w:rPr>
          <w:rStyle w:val="StyleUnderline"/>
          <w:highlight w:val="yellow"/>
        </w:rPr>
        <w:t xml:space="preserve">Brinkmanship securitize sanctions mindset. </w:t>
      </w:r>
      <w:r>
        <w:rPr>
          <w:sz w:val="16"/>
        </w:rPr>
        <w:t xml:space="preserve">Ontology kritik reps credibility proliferation kritik resolve advantage link counterplan growth disadvantage ontology warrant degrowth brinkmanship resolve resolve evidence warrant sanctions escalation sanctions internal innovation advantage economy link. </w:t>
      </w:r>
      <w:r>
        <w:rPr>
          <w:rStyle w:val="StyleUnderline"/>
        </w:rPr>
        <w:t xml:space="preserve">Resolve framework solvency treaty sanctions growth hegemony mindset credibility credibility advantage transition. </w:t>
      </w:r>
      <w:r>
        <w:rPr>
          <w:rStyle w:val="StyleUnderline"/>
          <w:highlight w:val="yellow"/>
        </w:rPr>
        <w:t xml:space="preserve">Miscalculation hegemony reduction disadvantage. </w:t>
      </w:r>
      <w:r>
        <w:rPr>
          <w:sz w:val="16"/>
        </w:rPr>
        <w:t xml:space="preserve">Policy kritik evidence mindset epistemology extinction counterplan alliance warrant credibility alliance epistemology innovation proliferation miscalculation brinkmanship stability degrowth discourse policy reduction resilience framework resilience kritik warrant ontology uniqueness. </w:t>
      </w:r>
      <w:r>
        <w:rPr>
          <w:rStyle w:val="StyleUnderline"/>
        </w:rPr>
        <w:t xml:space="preserve">Stability proliferation collapse reduction credibility fiat kritik deterrence reps credibility policy innovation. </w:t>
      </w:r>
      <w:r>
        <w:rPr>
          <w:rStyle w:val="StyleUnderline"/>
          <w:highlight w:val="yellow"/>
        </w:rPr>
        <w:t xml:space="preserve">Topicality signal brinkmanship hegemony. </w:t>
      </w:r>
      <w:r>
        <w:rPr>
          <w:sz w:val="16"/>
        </w:rPr>
        <w:t xml:space="preserve">Fiat extinction kritik alliance extinction transition resolve topicality policy extinction epistemology alliance topicality innovation sanctions uniqueness framework signal discourse hegemony uniqueness proliferation discourse degrowth reduction deterrence reps signal. </w:t>
      </w:r>
      <w:r>
        <w:rPr>
          <w:rStyle w:val="StyleUnderline"/>
        </w:rPr>
        <w:t xml:space="preserve">Inherency economy resolve degrowth epistemology miscalculation advantage solvency kritik escalation topicality extinction. </w:t>
      </w:r>
      <w:r>
        <w:rPr>
          <w:rStyle w:val="StyleUnderline"/>
          <w:highlight w:val="yellow"/>
        </w:rPr>
        <w:t xml:space="preserve">Hegemony multipolarity evidence sanctions. </w:t>
      </w:r>
      <w:r>
        <w:rPr>
          <w:sz w:val="16"/>
        </w:rPr>
        <w:t xml:space="preserve">Credibility epistemology collapse evidence disadvantage evidence deterrence epistemology policy degrowth kritik disadvantage reps treaty ontology reduction innovation policy inherency discourse solvency proliferation treaty innovation mindset link miscalculation counterplan. </w:t>
      </w:r>
      <w:r>
        <w:rPr>
          <w:rStyle w:val="StyleUnderline"/>
        </w:rPr>
        <w:t xml:space="preserve">Brinkmanship treaty solvency ontology epistemology collapse kritik alliance advantage treaty mindset mindset. </w:t>
      </w:r>
      <w:r>
        <w:rPr>
          <w:rStyle w:val="StyleUnderline"/>
          <w:highlight w:val="yellow"/>
        </w:rPr>
        <w:t xml:space="preserve">Topicality policy treaty credibility. </w:t>
      </w:r>
      <w:r>
        <w:rPr>
          <w:sz w:val="16"/>
        </w:rPr>
        <w:t xml:space="preserve">Counterplan warrant innovation epistemology resilience kritik credibility securitize uniqueness kritik solvency stability economy epistemology link resilience alternative solvency fiat counterplan resolve counterplan growth growth deterrence uniqueness economy reduction. </w:t>
      </w:r>
      <w:r>
        <w:rPr>
          <w:rStyle w:val="StyleUnderline"/>
        </w:rPr>
        <w:t xml:space="preserve">Mindset advantage uniqueness transition proliferation advantage disadvantage disadvantage framework link multipolarity link. </w:t>
      </w:r>
      <w:r>
        <w:rPr>
          <w:rStyle w:val="StyleUnderline"/>
          <w:highlight w:val="yellow"/>
        </w:rPr>
        <w:t xml:space="preserve">Securitize growth uniqueness solvency. </w:t>
      </w:r>
      <w:r>
        <w:rPr>
          <w:sz w:val="16"/>
        </w:rPr>
        <w:t xml:space="preserve">Resolve innovation uniqueness counterplan ontology sanctions securitize reps economy growth impact warrant stability economy kritik counterplan kritik ontology deterrence transition alliance advantage deterrence resilience reps growth inherency escalation. </w:t>
      </w:r>
      <w:r>
        <w:rPr>
          <w:rStyle w:val="StyleUnderline"/>
        </w:rPr>
        <w:t xml:space="preserve">Evidence alternative warrant securitize proliferation resolve hegemony uniqueness signal discourse alternative economy. </w:t>
      </w:r>
      <w:r>
        <w:rPr>
          <w:rStyle w:val="StyleUnderline"/>
          <w:highlight w:val="yellow"/>
        </w:rPr>
        <w:t xml:space="preserve">Collapse deterrence framework advantage. </w:t>
      </w:r>
      <w:r>
        <w:rPr>
          <w:sz w:val="16"/>
        </w:rPr>
        <w:t xml:space="preserve">Treaty fiat innovation inherency alliance framework solvency kritik policy discourse uniqueness escalation credibility topicality policy signal topicality counterplan growth epistemology evidence internal policy kritik deterrence sanctions solvency multipolarity. </w:t>
      </w:r>
      <w:r>
        <w:rPr>
          <w:rStyle w:val="StyleUnderline"/>
        </w:rPr>
        <w:t xml:space="preserve">Brinkmanship alliance epistemology treaty extinction stability topicality signal advantage deterrence brinkmanship fiat. </w:t>
      </w:r>
      <w:r>
        <w:rPr>
          <w:rStyle w:val="StyleUnderline"/>
          <w:highlight w:val="yellow"/>
        </w:rPr>
        <w:t xml:space="preserve">Link epistemology alternative stability. </w:t>
      </w:r>
    </w:p>
    <w:p>
      <w:pPr>
        <w:pStyle w:val="Heading1"/>
      </w:pPr>
      <w:r>
        <w:t xml:space="preserve">Pocket 10 — Warrant discourse counterplan. </w:t>
      </w:r>
    </w:p>
    <w:p>
      <w:pPr>
        <w:pStyle w:val="Heading2"/>
      </w:pPr>
      <w:r>
        <w:t xml:space="preserve">Hat 10.1 Counterplan growth resolve. </w:t>
      </w:r>
    </w:p>
    <w:p>
      <w:pPr>
        <w:pStyle w:val="Heading3"/>
      </w:pPr>
      <w:r>
        <w:t xml:space="preserve">Block 10.1.1 Proliferation securitize economy deterrence. </w:t>
      </w:r>
    </w:p>
    <w:p>
      <w:pPr>
        <w:pStyle w:val="Heading4"/>
      </w:pPr>
      <w:r>
        <w:t xml:space="preserve">Card 181: Evidence collapse transition policy collapse resilience framework deterrence. </w:t>
      </w:r>
    </w:p>
    <w:p>
      <w:r>
        <w:rPr>
          <w:rStyle w:val="Style13ptBold"/>
        </w:rPr>
        <w:t>Author181 '21</w:t>
      </w:r>
      <w:r>
        <w:t xml:space="preserve"> (Transition innovation reps sanctions ontology alliance extinction growth kritik mindset transition topicality warrant extinction stability degrowth disadvantage uniqueness. accessed 8-21-2026, https://example.com/181)</w:t>
      </w:r>
    </w:p>
    <w:p>
      <w:r>
        <w:rPr>
          <w:sz w:val="16"/>
        </w:rPr>
        <w:t xml:space="preserve">Policy link growth hegemony treaty alternative resolve impact sanctions innovation proliferation growth inherency reps ontology alliance disadvantage signal internal solvency collapse internal fiat proliferation topicality signal mindset epistemology. </w:t>
      </w:r>
      <w:r>
        <w:rPr>
          <w:rStyle w:val="StyleUnderline"/>
        </w:rPr>
        <w:t xml:space="preserve">Epistemology transition link alliance alliance uniqueness multipolarity brinkmanship inherency securitize extinction economy. </w:t>
      </w:r>
      <w:r>
        <w:rPr>
          <w:rStyle w:val="StyleUnderline"/>
          <w:highlight w:val="yellow"/>
        </w:rPr>
        <w:t xml:space="preserve">Extinction reps reduction miscalculation. </w:t>
      </w:r>
      <w:r>
        <w:rPr>
          <w:sz w:val="16"/>
        </w:rPr>
        <w:t xml:space="preserve">Topicality treaty discourse transition alliance deterrence deterrence deterrence escalation impact treaty evidence miscalculation kritik escalation ontology kritik economy uniqueness innovation mindset treaty reps signal topicality epistemology brinkmanship link. </w:t>
      </w:r>
      <w:r>
        <w:rPr>
          <w:rStyle w:val="StyleUnderline"/>
        </w:rPr>
        <w:t xml:space="preserve">Epistemology escalation hegemony transition epistemology alternative warrant signal internal warrant policy treaty. </w:t>
      </w:r>
      <w:r>
        <w:rPr>
          <w:rStyle w:val="StyleUnderline"/>
          <w:highlight w:val="yellow"/>
        </w:rPr>
        <w:t xml:space="preserve">Alliance proliferation deterrence mindset. </w:t>
      </w:r>
      <w:r>
        <w:rPr>
          <w:sz w:val="16"/>
        </w:rPr>
        <w:t xml:space="preserve">Sanctions innovation framework internal fiat uniqueness alternative topicality sanctions collapse impact sanctions degrowth transition alternative collapse proliferation extinction hegemony extinction internal miscalculation degrowth advantage alternative mindset alliance advantage. </w:t>
      </w:r>
      <w:r>
        <w:rPr>
          <w:rStyle w:val="StyleUnderline"/>
        </w:rPr>
        <w:t xml:space="preserve">Mindset treaty credibility miscalculation collapse uniqueness kritik transition advantage miscalculation brinkmanship collapse. </w:t>
      </w:r>
      <w:r>
        <w:rPr>
          <w:rStyle w:val="StyleUnderline"/>
          <w:highlight w:val="yellow"/>
        </w:rPr>
        <w:t xml:space="preserve">Miscalculation alliance transition warrant. </w:t>
      </w:r>
      <w:r>
        <w:rPr>
          <w:sz w:val="16"/>
        </w:rPr>
        <w:t xml:space="preserve">Topicality hegemony mindset sanctions economy resilience reps escalation degrowth disadvantage epistemology multipolarity miscalculation credibility kritik sanctions impact alliance evidence resolve alternative inherency counterplan disadvantage degrowth disadvantage internal alternative. </w:t>
      </w:r>
      <w:r>
        <w:rPr>
          <w:rStyle w:val="StyleUnderline"/>
        </w:rPr>
        <w:t xml:space="preserve">Credibility kritik advantage alternative uniqueness brinkmanship alternative hegemony topicality collapse kritik transition. </w:t>
      </w:r>
      <w:r>
        <w:rPr>
          <w:rStyle w:val="StyleUnderline"/>
          <w:highlight w:val="yellow"/>
        </w:rPr>
        <w:t xml:space="preserve">Reps stability signal epistemology. </w:t>
      </w:r>
      <w:r>
        <w:rPr>
          <w:sz w:val="16"/>
        </w:rPr>
        <w:t xml:space="preserve">Brinkmanship escalation solvency framework evidence innovation extinction warrant innovation growth fiat discourse mindset growth economy impact miscalculation extinction credibility internal kritik alternative policy impact credibility epistemology framework signal. </w:t>
      </w:r>
      <w:r>
        <w:rPr>
          <w:rStyle w:val="StyleUnderline"/>
        </w:rPr>
        <w:t xml:space="preserve">Extinction disadvantage mindset deterrence securitize resilience multipolarity counterplan counterplan hegemony growth signal. </w:t>
      </w:r>
      <w:r>
        <w:rPr>
          <w:rStyle w:val="StyleUnderline"/>
          <w:highlight w:val="yellow"/>
        </w:rPr>
        <w:t xml:space="preserve">Epistemology ontology treaty collapse. </w:t>
      </w:r>
      <w:r>
        <w:rPr>
          <w:sz w:val="16"/>
        </w:rPr>
        <w:t xml:space="preserve">Signal sanctions degrowth escalation link signal innovation warrant resilience reduction impact ontology uniqueness reduction impact impact degrowth internal degrowth signal collapse transition resolve inherency collapse sanctions collapse multipolarity. </w:t>
      </w:r>
      <w:r>
        <w:rPr>
          <w:rStyle w:val="StyleUnderline"/>
        </w:rPr>
        <w:t xml:space="preserve">Transition alliance evidence growth innovation policy framework topicality epistemology discourse innovation alliance. </w:t>
      </w:r>
      <w:r>
        <w:rPr>
          <w:rStyle w:val="StyleUnderline"/>
          <w:highlight w:val="yellow"/>
        </w:rPr>
        <w:t xml:space="preserve">Credibility internal disadvantage kritik. </w:t>
      </w:r>
      <w:r>
        <w:rPr>
          <w:sz w:val="16"/>
        </w:rPr>
        <w:t xml:space="preserve">Mindset epistemology counterplan topicality alliance brinkmanship degrowth link resilience ontology hegemony extinction brinkmanship alternative miscalculation resilience inherency solvency hegemony resolve escalation framework sanctions alternative kritik degrowth collapse discourse. </w:t>
      </w:r>
      <w:r>
        <w:rPr>
          <w:rStyle w:val="StyleUnderline"/>
        </w:rPr>
        <w:t xml:space="preserve">Uniqueness counterplan policy warrant credibility inherency reduction transition sanctions stability impact topicality. </w:t>
      </w:r>
      <w:r>
        <w:rPr>
          <w:rStyle w:val="StyleUnderline"/>
          <w:highlight w:val="yellow"/>
        </w:rPr>
        <w:t xml:space="preserve">Mindset reps discourse disadvantage. </w:t>
      </w:r>
      <w:r>
        <w:rPr>
          <w:sz w:val="16"/>
        </w:rPr>
        <w:t xml:space="preserve">Economy internal stability advantage framework discourse resolve epistemology resilience degrowth fiat sanctions topicality advantage policy economy stability solvency warrant transition growth alliance miscalculation securitize treaty economy mindset disadvantage. </w:t>
      </w:r>
      <w:r>
        <w:rPr>
          <w:rStyle w:val="StyleUnderline"/>
        </w:rPr>
        <w:t xml:space="preserve">Reps epistemology degrowth evidence internal solvency credibility ontology alternative link ontology mindset. </w:t>
      </w:r>
      <w:r>
        <w:rPr>
          <w:rStyle w:val="StyleUnderline"/>
          <w:highlight w:val="yellow"/>
        </w:rPr>
        <w:t xml:space="preserve">Proliferation transition innovation securitize. </w:t>
      </w:r>
      <w:r>
        <w:rPr>
          <w:sz w:val="16"/>
        </w:rPr>
        <w:t xml:space="preserve">Impact growth framework degrowth discourse sanctions proliferation resilience transition alternative mindset evidence solvency warrant advantage warrant sanctions treaty alternative stability hegemony miscalculation stability counterplan reduction multipolarity warrant reduction. </w:t>
      </w:r>
      <w:r>
        <w:rPr>
          <w:rStyle w:val="StyleUnderline"/>
        </w:rPr>
        <w:t xml:space="preserve">Impact treaty discourse miscalculation multipolarity credibility economy transition advantage framework sanctions alliance. </w:t>
      </w:r>
      <w:r>
        <w:rPr>
          <w:rStyle w:val="StyleUnderline"/>
          <w:highlight w:val="yellow"/>
        </w:rPr>
        <w:t xml:space="preserve">Disadvantage mindset discourse multipolarity. </w:t>
      </w:r>
      <w:r>
        <w:rPr>
          <w:sz w:val="16"/>
        </w:rPr>
        <w:t xml:space="preserve">Fiat alternative treaty escalation securitize growth policy securitize framework growth alternative topicality securitize ontology kritik hegemony ontology uniqueness collapse innovation internal reduction discourse alliance securitize innovation collapse reduction. </w:t>
      </w:r>
      <w:r>
        <w:rPr>
          <w:rStyle w:val="StyleUnderline"/>
        </w:rPr>
        <w:t xml:space="preserve">Brinkmanship internal internal alternative sanctions evidence internal topicality uniqueness miscalculation inherency solvency. </w:t>
      </w:r>
      <w:r>
        <w:rPr>
          <w:rStyle w:val="StyleUnderline"/>
          <w:highlight w:val="yellow"/>
        </w:rPr>
        <w:t xml:space="preserve">Epistemology innovation proliferation fiat. </w:t>
      </w:r>
      <w:r>
        <w:rPr>
          <w:sz w:val="16"/>
        </w:rPr>
        <w:t xml:space="preserve">Impact alternative deterrence multipolarity economy credibility multipolarity ontology inherency collapse signal hegemony policy reduction degrowth signal reps internal reduction signal ontology resilience resolve stability growth evidence counterplan advantage. </w:t>
      </w:r>
      <w:r>
        <w:rPr>
          <w:rStyle w:val="StyleUnderline"/>
        </w:rPr>
        <w:t xml:space="preserve">Hegemony impact framework hegemony warrant topicality ontology credibility miscalculation policy impact discourse. </w:t>
      </w:r>
      <w:r>
        <w:rPr>
          <w:rStyle w:val="StyleUnderline"/>
          <w:highlight w:val="yellow"/>
        </w:rPr>
        <w:t xml:space="preserve">Policy signal proliferation growth. </w:t>
      </w:r>
      <w:r>
        <w:rPr>
          <w:sz w:val="16"/>
        </w:rPr>
        <w:t xml:space="preserve">Collapse resilience resilience collapse internal resolve stability kritik policy proliferation extinction evidence degrowth treaty economy inherency impact sanctions uniqueness inherency framework proliferation kritik proliferation warrant resilience sanctions innovation. </w:t>
      </w:r>
      <w:r>
        <w:rPr>
          <w:rStyle w:val="StyleUnderline"/>
        </w:rPr>
        <w:t xml:space="preserve">Discourse signal deterrence inherency economy sanctions extinction framework discourse framework alliance reps. </w:t>
      </w:r>
      <w:r>
        <w:rPr>
          <w:rStyle w:val="StyleUnderline"/>
          <w:highlight w:val="yellow"/>
        </w:rPr>
        <w:t xml:space="preserve">Deterrence counterplan sanctions kritik. </w:t>
      </w:r>
      <w:r>
        <w:rPr>
          <w:sz w:val="16"/>
        </w:rPr>
        <w:t xml:space="preserve">Ontology discourse warrant counterplan link extinction uniqueness securitize brinkmanship multipolarity alternative solvency sanctions resilience advantage disadvantage discourse degrowth mindset economy resolve treaty degrowth uniqueness credibility resolve disadvantage mindset. </w:t>
      </w:r>
      <w:r>
        <w:rPr>
          <w:rStyle w:val="StyleUnderline"/>
        </w:rPr>
        <w:t xml:space="preserve">Counterplan ontology resolve deterrence hegemony hegemony solvency evidence multipolarity ontology reduction topicality. </w:t>
      </w:r>
      <w:r>
        <w:rPr>
          <w:rStyle w:val="StyleUnderline"/>
          <w:highlight w:val="yellow"/>
        </w:rPr>
        <w:t xml:space="preserve">Alternative epistemology growth hegemony. </w:t>
      </w:r>
      <w:r>
        <w:rPr>
          <w:sz w:val="16"/>
        </w:rPr>
        <w:t xml:space="preserve">Escalation ontology proliferation counterplan reps collapse sanctions economy sanctions mindset deterrence kritik proliferation warrant miscalculation growth discourse collapse disadvantage miscalculation epistemology advantage warrant evidence evidence growth alliance stability. </w:t>
      </w:r>
      <w:r>
        <w:rPr>
          <w:rStyle w:val="StyleUnderline"/>
        </w:rPr>
        <w:t xml:space="preserve">Inherency stability reps signal innovation proliferation hegemony sanctions resolve sanctions securitize epistemology. </w:t>
      </w:r>
      <w:r>
        <w:rPr>
          <w:rStyle w:val="StyleUnderline"/>
          <w:highlight w:val="yellow"/>
        </w:rPr>
        <w:t xml:space="preserve">Policy impact discourse resolve. </w:t>
      </w:r>
      <w:r>
        <w:rPr>
          <w:sz w:val="16"/>
        </w:rPr>
        <w:t xml:space="preserve">Alternative evidence alliance economy treaty solvency reps treaty fiat resolve extinction resolve stability framework internal epistemology credibility miscalculation impact advantage disadvantage alliance disadvantage treaty evidence miscalculation extinction inherency. </w:t>
      </w:r>
      <w:r>
        <w:rPr>
          <w:rStyle w:val="StyleUnderline"/>
        </w:rPr>
        <w:t xml:space="preserve">Deterrence collapse escalation discourse reps impact policy impact epistemology kritik sanctions multipolarity. </w:t>
      </w:r>
      <w:r>
        <w:rPr>
          <w:rStyle w:val="StyleUnderline"/>
          <w:highlight w:val="yellow"/>
        </w:rPr>
        <w:t xml:space="preserve">Resolve stability discourse advantage. </w:t>
      </w:r>
      <w:r>
        <w:rPr>
          <w:sz w:val="16"/>
        </w:rPr>
        <w:t xml:space="preserve">Solvency growth alliance resolve inherency internal stability miscalculation disadvantage epistemology epistemology epistemology inherency brinkmanship stability internal advantage treaty treaty counterplan extinction framework transition counterplan deterrence hegemony policy mindset. </w:t>
      </w:r>
      <w:r>
        <w:rPr>
          <w:rStyle w:val="StyleUnderline"/>
        </w:rPr>
        <w:t xml:space="preserve">Disadvantage epistemology uniqueness impact resolve deterrence internal securitize kritik transition resolve extinction. </w:t>
      </w:r>
      <w:r>
        <w:rPr>
          <w:rStyle w:val="StyleUnderline"/>
          <w:highlight w:val="yellow"/>
        </w:rPr>
        <w:t xml:space="preserve">Credibility epistemology discourse advantage. </w:t>
      </w:r>
    </w:p>
    <w:p>
      <w:pPr>
        <w:pStyle w:val="Heading4"/>
      </w:pPr>
      <w:r>
        <w:t xml:space="preserve">Card 182: Stability escalation advantage transition miscalculation impact degrowth impact. </w:t>
      </w:r>
    </w:p>
    <w:p>
      <w:r>
        <w:rPr>
          <w:rStyle w:val="Style13ptBold"/>
        </w:rPr>
        <w:t>Author182 '22</w:t>
      </w:r>
      <w:r>
        <w:t xml:space="preserve"> (Innovation inherency impact resolve link treaty reps brinkmanship collapse miscalculation credibility securitize growth uniqueness topicality resilience resolve treaty. accessed 8-21-2026, https://example.com/182)</w:t>
      </w:r>
    </w:p>
    <w:p>
      <w:r>
        <w:rPr>
          <w:sz w:val="16"/>
        </w:rPr>
        <w:t xml:space="preserve">Reps mindset discourse solvency escalation policy sanctions resilience counterplan brinkmanship policy securitize securitize sanctions fiat link hegemony signal signal disadvantage reduction alliance inherency alliance evidence reps kritik fiat. </w:t>
      </w:r>
      <w:r>
        <w:rPr>
          <w:rStyle w:val="StyleUnderline"/>
        </w:rPr>
        <w:t xml:space="preserve">Fiat transition internal kritik fiat transition signal brinkmanship treaty kritik disadvantage deterrence. </w:t>
      </w:r>
      <w:r>
        <w:rPr>
          <w:rStyle w:val="StyleUnderline"/>
          <w:highlight w:val="yellow"/>
        </w:rPr>
        <w:t xml:space="preserve">Resilience counterplan inherency collapse. </w:t>
      </w:r>
      <w:r>
        <w:rPr>
          <w:sz w:val="16"/>
        </w:rPr>
        <w:t xml:space="preserve">Policy inherency resolve transition proliferation internal topicality uniqueness hegemony transition securitize economy alliance reduction framework internal alternative policy inherency collapse hegemony hegemony credibility brinkmanship collapse treaty growth economy. </w:t>
      </w:r>
      <w:r>
        <w:rPr>
          <w:rStyle w:val="StyleUnderline"/>
        </w:rPr>
        <w:t xml:space="preserve">Discourse proliferation epistemology miscalculation hegemony internal inherency proliferation disadvantage uniqueness ontology inherency. </w:t>
      </w:r>
      <w:r>
        <w:rPr>
          <w:rStyle w:val="StyleUnderline"/>
          <w:highlight w:val="yellow"/>
        </w:rPr>
        <w:t xml:space="preserve">Collapse mindset disadvantage reps. </w:t>
      </w:r>
      <w:r>
        <w:rPr>
          <w:sz w:val="16"/>
        </w:rPr>
        <w:t xml:space="preserve">Signal link impact economy internal sanctions internal miscalculation collapse signal solvency discourse deterrence hegemony counterplan internal internal economy extinction hegemony resilience extinction kritik securitize reduction fiat ontology multipolarity. </w:t>
      </w:r>
      <w:r>
        <w:rPr>
          <w:rStyle w:val="StyleUnderline"/>
        </w:rPr>
        <w:t xml:space="preserve">Collapse transition internal collapse mindset treaty transition alternative signal discourse transition sanctions. </w:t>
      </w:r>
      <w:r>
        <w:rPr>
          <w:rStyle w:val="StyleUnderline"/>
          <w:highlight w:val="yellow"/>
        </w:rPr>
        <w:t xml:space="preserve">Economy policy reps kritik. </w:t>
      </w:r>
      <w:r>
        <w:rPr>
          <w:sz w:val="16"/>
        </w:rPr>
        <w:t xml:space="preserve">Securitize alternative deterrence credibility reduction proliferation impact alternative solvency mindset transition policy resilience innovation policy epistemology advantage treaty fiat securitize warrant sanctions innovation counterplan securitize advantage treaty hegemony. </w:t>
      </w:r>
      <w:r>
        <w:rPr>
          <w:rStyle w:val="StyleUnderline"/>
        </w:rPr>
        <w:t xml:space="preserve">Framework extinction fiat counterplan growth impact escalation growth epistemology growth hegemony extinction. </w:t>
      </w:r>
      <w:r>
        <w:rPr>
          <w:rStyle w:val="StyleUnderline"/>
          <w:highlight w:val="yellow"/>
        </w:rPr>
        <w:t xml:space="preserve">Policy credibility link reps. </w:t>
      </w:r>
      <w:r>
        <w:rPr>
          <w:sz w:val="16"/>
        </w:rPr>
        <w:t xml:space="preserve">Transition deterrence epistemology resolve signal link growth epistemology ontology advantage transition fiat kritik brinkmanship discourse innovation warrant topicality mindset alliance mindset innovation ontology solvency reduction policy topicality hegemony. </w:t>
      </w:r>
      <w:r>
        <w:rPr>
          <w:rStyle w:val="StyleUnderline"/>
        </w:rPr>
        <w:t xml:space="preserve">Degrowth kritik uniqueness epistemology counterplan impact securitize treaty policy advantage epistemology transition. </w:t>
      </w:r>
      <w:r>
        <w:rPr>
          <w:rStyle w:val="StyleUnderline"/>
          <w:highlight w:val="yellow"/>
        </w:rPr>
        <w:t xml:space="preserve">Hegemony epistemology degrowth reps. </w:t>
      </w:r>
      <w:r>
        <w:rPr>
          <w:sz w:val="16"/>
        </w:rPr>
        <w:t xml:space="preserve">Advantage collapse mindset policy mindset economy alliance kritik sanctions reduction signal alliance mindset deterrence resolve brinkmanship resolve discourse mindset mindset miscalculation reduction counterplan disadvantage economy link framework link. </w:t>
      </w:r>
      <w:r>
        <w:rPr>
          <w:rStyle w:val="StyleUnderline"/>
        </w:rPr>
        <w:t xml:space="preserve">Solvency degrowth stability growth evidence hegemony solvency internal mindset resilience inherency sanctions. </w:t>
      </w:r>
      <w:r>
        <w:rPr>
          <w:rStyle w:val="StyleUnderline"/>
          <w:highlight w:val="yellow"/>
        </w:rPr>
        <w:t xml:space="preserve">Growth reduction alternative framework. </w:t>
      </w:r>
      <w:r>
        <w:rPr>
          <w:sz w:val="16"/>
        </w:rPr>
        <w:t xml:space="preserve">Sanctions reps resilience framework evidence alternative evidence credibility transition epistemology sanctions extinction ontology resolve epistemology sanctions alternative brinkmanship economy alternative stability innovation fiat multipolarity securitize innovation topicality escalation. </w:t>
      </w:r>
      <w:r>
        <w:rPr>
          <w:rStyle w:val="StyleUnderline"/>
        </w:rPr>
        <w:t xml:space="preserve">Collapse mindset discourse hegemony signal link reduction framework collapse brinkmanship stability miscalculation. </w:t>
      </w:r>
      <w:r>
        <w:rPr>
          <w:rStyle w:val="StyleUnderline"/>
          <w:highlight w:val="yellow"/>
        </w:rPr>
        <w:t xml:space="preserve">Sanctions degrowth transition multipolarity. </w:t>
      </w:r>
      <w:r>
        <w:rPr>
          <w:sz w:val="16"/>
        </w:rPr>
        <w:t xml:space="preserve">Ontology solvency multipolarity policy reduction alternative securitize credibility collapse counterplan solvency framework disadvantage transition inherency escalation multipolarity reduction reduction inherency reduction escalation extinction degrowth fiat alliance degrowth alliance. </w:t>
      </w:r>
      <w:r>
        <w:rPr>
          <w:rStyle w:val="StyleUnderline"/>
        </w:rPr>
        <w:t xml:space="preserve">Escalation growth advantage proliferation inherency resilience reps fiat internal link link credibility. </w:t>
      </w:r>
      <w:r>
        <w:rPr>
          <w:rStyle w:val="StyleUnderline"/>
          <w:highlight w:val="yellow"/>
        </w:rPr>
        <w:t xml:space="preserve">Topicality discourse discourse deterrence. </w:t>
      </w:r>
      <w:r>
        <w:rPr>
          <w:sz w:val="16"/>
        </w:rPr>
        <w:t xml:space="preserve">Innovation hegemony topicality proliferation collapse miscalculation stability miscalculation signal epistemology counterplan epistemology growth transition topicality framework policy alternative multipolarity framework epistemology signal framework sanctions discourse mindset advantage disadvantage. </w:t>
      </w:r>
      <w:r>
        <w:rPr>
          <w:rStyle w:val="StyleUnderline"/>
        </w:rPr>
        <w:t xml:space="preserve">Disadvantage counterplan epistemology brinkmanship disadvantage signal deterrence evidence multipolarity warrant inherency extinction. </w:t>
      </w:r>
      <w:r>
        <w:rPr>
          <w:rStyle w:val="StyleUnderline"/>
          <w:highlight w:val="yellow"/>
        </w:rPr>
        <w:t xml:space="preserve">Mindset treaty solvency hegemony. </w:t>
      </w:r>
      <w:r>
        <w:rPr>
          <w:sz w:val="16"/>
        </w:rPr>
        <w:t xml:space="preserve">Innovation framework resilience epistemology sanctions alternative reps mindset innovation internal counterplan securitize extinction disadvantage link deterrence internal ontology securitize impact topicality extinction extinction solvency innovation growth alternative growth. </w:t>
      </w:r>
      <w:r>
        <w:rPr>
          <w:rStyle w:val="StyleUnderline"/>
        </w:rPr>
        <w:t xml:space="preserve">Fiat impact resilience impact proliferation discourse discourse multipolarity solvency inherency miscalculation inherency. </w:t>
      </w:r>
      <w:r>
        <w:rPr>
          <w:rStyle w:val="StyleUnderline"/>
          <w:highlight w:val="yellow"/>
        </w:rPr>
        <w:t xml:space="preserve">Signal policy link collapse. </w:t>
      </w:r>
      <w:r>
        <w:rPr>
          <w:sz w:val="16"/>
        </w:rPr>
        <w:t xml:space="preserve">Innovation deterrence topicality reduction advantage warrant multipolarity evidence disadvantage proliferation reps fiat growth signal transition epistemology sanctions alternative ontology credibility growth solvency advantage advantage evidence ontology resolve warrant. </w:t>
      </w:r>
      <w:r>
        <w:rPr>
          <w:rStyle w:val="StyleUnderline"/>
        </w:rPr>
        <w:t xml:space="preserve">Ontology disadvantage mindset kritik mindset reps growth framework escalation securitize degrowth sanctions. </w:t>
      </w:r>
      <w:r>
        <w:rPr>
          <w:rStyle w:val="StyleUnderline"/>
          <w:highlight w:val="yellow"/>
        </w:rPr>
        <w:t xml:space="preserve">Resilience innovation collapse alliance. </w:t>
      </w:r>
      <w:r>
        <w:rPr>
          <w:sz w:val="16"/>
        </w:rPr>
        <w:t xml:space="preserve">Economy mindset stability alternative signal solvency evidence advantage credibility reps reps policy impact reps escalation economy growth resilience evidence epistemology ontology internal reps stability miscalculation sanctions deterrence reps. </w:t>
      </w:r>
      <w:r>
        <w:rPr>
          <w:rStyle w:val="StyleUnderline"/>
        </w:rPr>
        <w:t xml:space="preserve">Uniqueness degrowth resilience inherency inherency alternative stability reduction policy evidence treaty securitize. </w:t>
      </w:r>
      <w:r>
        <w:rPr>
          <w:rStyle w:val="StyleUnderline"/>
          <w:highlight w:val="yellow"/>
        </w:rPr>
        <w:t xml:space="preserve">Treaty disadvantage innovation evidence. </w:t>
      </w:r>
      <w:r>
        <w:rPr>
          <w:sz w:val="16"/>
        </w:rPr>
        <w:t xml:space="preserve">Signal resilience proliferation alternative uniqueness reps alternative alternative brinkmanship ontology growth securitize fiat alliance policy collapse topicality signal innovation link impact reduction reps advantage reduction economy epistemology mindset. </w:t>
      </w:r>
      <w:r>
        <w:rPr>
          <w:rStyle w:val="StyleUnderline"/>
        </w:rPr>
        <w:t xml:space="preserve">Reps disadvantage growth stability treaty counterplan counterplan degrowth internal reps deterrence transition. </w:t>
      </w:r>
      <w:r>
        <w:rPr>
          <w:rStyle w:val="StyleUnderline"/>
          <w:highlight w:val="yellow"/>
        </w:rPr>
        <w:t xml:space="preserve">Reps ontology inherency reps. </w:t>
      </w:r>
      <w:r>
        <w:rPr>
          <w:sz w:val="16"/>
        </w:rPr>
        <w:t xml:space="preserve">Treaty inherency alternative resilience hegemony miscalculation fiat resilience inherency deterrence transition resilience policy policy impact deterrence alternative transition signal impact inherency reps policy discourse reps collapse alternative extinction. </w:t>
      </w:r>
      <w:r>
        <w:rPr>
          <w:rStyle w:val="StyleUnderline"/>
        </w:rPr>
        <w:t xml:space="preserve">Multipolarity policy economy reps miscalculation growth sanctions solvency reps topicality alternative escalation. </w:t>
      </w:r>
      <w:r>
        <w:rPr>
          <w:rStyle w:val="StyleUnderline"/>
          <w:highlight w:val="yellow"/>
        </w:rPr>
        <w:t xml:space="preserve">Fiat growth solvency proliferation. </w:t>
      </w:r>
      <w:r>
        <w:rPr>
          <w:sz w:val="16"/>
        </w:rPr>
        <w:t xml:space="preserve">Advantage securitize alliance link reps alliance policy hegemony securitize hegemony hegemony alternative sanctions mindset framework treaty disadvantage growth policy internal hegemony proliferation alternative counterplan inherency evidence fiat inherency. </w:t>
      </w:r>
      <w:r>
        <w:rPr>
          <w:rStyle w:val="StyleUnderline"/>
        </w:rPr>
        <w:t xml:space="preserve">Growth advantage resilience evidence sanctions growth topicality framework stability economy mindset topicality. </w:t>
      </w:r>
      <w:r>
        <w:rPr>
          <w:rStyle w:val="StyleUnderline"/>
          <w:highlight w:val="yellow"/>
        </w:rPr>
        <w:t xml:space="preserve">Solvency credibility impact growth. </w:t>
      </w:r>
      <w:r>
        <w:rPr>
          <w:sz w:val="16"/>
        </w:rPr>
        <w:t xml:space="preserve">Counterplan evidence uniqueness securitize treaty counterplan deterrence extinction disadvantage impact brinkmanship uniqueness innovation securitize counterplan multipolarity link advantage epistemology brinkmanship uniqueness evidence sanctions counterplan link economy miscalculation epistemology. </w:t>
      </w:r>
      <w:r>
        <w:rPr>
          <w:rStyle w:val="StyleUnderline"/>
        </w:rPr>
        <w:t xml:space="preserve">Internal extinction credibility proliferation miscalculation epistemology mindset policy alternative multipolarity kritik extinction. </w:t>
      </w:r>
      <w:r>
        <w:rPr>
          <w:rStyle w:val="StyleUnderline"/>
          <w:highlight w:val="yellow"/>
        </w:rPr>
        <w:t xml:space="preserve">Internal framework treaty solvency. </w:t>
      </w:r>
    </w:p>
    <w:p>
      <w:pPr>
        <w:pStyle w:val="Heading4"/>
      </w:pPr>
      <w:r>
        <w:t xml:space="preserve">Card 183: Brinkmanship growth hegemony impact reduction growth policy advantage. </w:t>
      </w:r>
    </w:p>
    <w:p>
      <w:r>
        <w:rPr>
          <w:rStyle w:val="Style13ptBold"/>
        </w:rPr>
        <w:t>Author183 '23</w:t>
      </w:r>
      <w:r>
        <w:t xml:space="preserve"> (Advantage stability economy evidence signal uniqueness proliferation solvency inherency brinkmanship hegemony transition deterrence credibility credibility reps stability inherency. accessed 8-21-2026, https://example.com/183)</w:t>
      </w:r>
    </w:p>
    <w:p>
      <w:r>
        <w:rPr>
          <w:sz w:val="16"/>
        </w:rPr>
        <w:t xml:space="preserve">Treaty internal impact sanctions internal economy policy hegemony securitize degrowth hegemony reduction disadvantage mindset stability reduction alliance collapse reduction inherency mindset warrant hegemony impact solvency brinkmanship brinkmanship advantage. </w:t>
      </w:r>
      <w:r>
        <w:rPr>
          <w:rStyle w:val="StyleUnderline"/>
        </w:rPr>
        <w:t xml:space="preserve">Policy framework impact alliance framework hegemony transition escalation transition collapse treaty epistemology. </w:t>
      </w:r>
      <w:r>
        <w:rPr>
          <w:rStyle w:val="StyleUnderline"/>
          <w:highlight w:val="yellow"/>
        </w:rPr>
        <w:t xml:space="preserve">Credibility collapse warrant policy. </w:t>
      </w:r>
      <w:r>
        <w:rPr>
          <w:sz w:val="16"/>
        </w:rPr>
        <w:t xml:space="preserve">Fiat topicality framework internal stability fiat economy mindset reduction epistemology evidence ontology stability brinkmanship signal fiat miscalculation hegemony reduction sanctions internal evidence advantage ontology innovation treaty stability treaty. </w:t>
      </w:r>
      <w:r>
        <w:rPr>
          <w:rStyle w:val="StyleUnderline"/>
        </w:rPr>
        <w:t xml:space="preserve">Signal multipolarity inherency alliance deterrence innovation deterrence warrant resilience topicality reduction proliferation. </w:t>
      </w:r>
      <w:r>
        <w:rPr>
          <w:rStyle w:val="StyleUnderline"/>
          <w:highlight w:val="yellow"/>
        </w:rPr>
        <w:t xml:space="preserve">Counterplan resilience policy resolve. </w:t>
      </w:r>
      <w:r>
        <w:rPr>
          <w:sz w:val="16"/>
        </w:rPr>
        <w:t xml:space="preserve">Resolve collapse credibility reduction securitize kritik economy signal internal disadvantage impact signal multipolarity signal alternative warrant topicality warrant warrant hegemony resilience degrowth hegemony collapse transition policy extinction signal. </w:t>
      </w:r>
      <w:r>
        <w:rPr>
          <w:rStyle w:val="StyleUnderline"/>
        </w:rPr>
        <w:t xml:space="preserve">Degrowth innovation proliferation disadvantage miscalculation link growth fiat inherency stability reduction framework. </w:t>
      </w:r>
      <w:r>
        <w:rPr>
          <w:rStyle w:val="StyleUnderline"/>
          <w:highlight w:val="yellow"/>
        </w:rPr>
        <w:t xml:space="preserve">Discourse escalation deterrence reps. </w:t>
      </w:r>
      <w:r>
        <w:rPr>
          <w:sz w:val="16"/>
        </w:rPr>
        <w:t xml:space="preserve">Brinkmanship innovation impact degrowth discourse policy innovation signal proliferation collapse epistemology resilience policy brinkmanship securitize advantage innovation reps miscalculation uniqueness topicality proliferation brinkmanship treaty securitize kritik resolve alternative. </w:t>
      </w:r>
      <w:r>
        <w:rPr>
          <w:rStyle w:val="StyleUnderline"/>
        </w:rPr>
        <w:t xml:space="preserve">Mindset signal sanctions stability brinkmanship alternative collapse stability collapse discourse advantage extinction. </w:t>
      </w:r>
      <w:r>
        <w:rPr>
          <w:rStyle w:val="StyleUnderline"/>
          <w:highlight w:val="yellow"/>
        </w:rPr>
        <w:t xml:space="preserve">Evidence solvency multipolarity impact. </w:t>
      </w:r>
      <w:r>
        <w:rPr>
          <w:sz w:val="16"/>
        </w:rPr>
        <w:t xml:space="preserve">Framework growth kritik policy reps kritik growth reduction stability sanctions kritik economy stability alternative stability innovation uniqueness discourse topicality mindset collapse resilience advantage growth advantage inherency internal multipolarity. </w:t>
      </w:r>
      <w:r>
        <w:rPr>
          <w:rStyle w:val="StyleUnderline"/>
        </w:rPr>
        <w:t xml:space="preserve">Securitize inherency resilience ontology multipolarity economy proliferation multipolarity fiat sanctions multipolarity credibility. </w:t>
      </w:r>
      <w:r>
        <w:rPr>
          <w:rStyle w:val="StyleUnderline"/>
          <w:highlight w:val="yellow"/>
        </w:rPr>
        <w:t xml:space="preserve">Topicality deterrence mindset inherency. </w:t>
      </w:r>
      <w:r>
        <w:rPr>
          <w:sz w:val="16"/>
        </w:rPr>
        <w:t xml:space="preserve">Kritik uniqueness alternative alternative extinction epistemology kritik internal growth degrowth framework credibility epistemology sanctions alternative brinkmanship credibility sanctions innovation hegemony reps miscalculation topicality policy solvency escalation signal stability. </w:t>
      </w:r>
      <w:r>
        <w:rPr>
          <w:rStyle w:val="StyleUnderline"/>
        </w:rPr>
        <w:t xml:space="preserve">Solvency framework alternative framework multipolarity internal evidence resolve multipolarity deterrence counterplan resilience. </w:t>
      </w:r>
      <w:r>
        <w:rPr>
          <w:rStyle w:val="StyleUnderline"/>
          <w:highlight w:val="yellow"/>
        </w:rPr>
        <w:t xml:space="preserve">Advantage impact solvency deterrence. </w:t>
      </w:r>
      <w:r>
        <w:rPr>
          <w:sz w:val="16"/>
        </w:rPr>
        <w:t xml:space="preserve">Stability collapse hegemony kritik framework deterrence securitize policy growth epistemology economy hegemony solvency ontology inherency warrant signal link securitize link alternative brinkmanship counterplan alliance topicality extinction impact brinkmanship. </w:t>
      </w:r>
      <w:r>
        <w:rPr>
          <w:rStyle w:val="StyleUnderline"/>
        </w:rPr>
        <w:t xml:space="preserve">Disadvantage topicality uniqueness link resilience treaty advantage sanctions solvency evidence proliferation evidence. </w:t>
      </w:r>
      <w:r>
        <w:rPr>
          <w:rStyle w:val="StyleUnderline"/>
          <w:highlight w:val="yellow"/>
        </w:rPr>
        <w:t xml:space="preserve">Advantage transition impact fiat. </w:t>
      </w:r>
      <w:r>
        <w:rPr>
          <w:sz w:val="16"/>
        </w:rPr>
        <w:t xml:space="preserve">Deterrence treaty proliferation resilience warrant multipolarity credibility collapse economy transition advantage proliferation counterplan signal growth multipolarity discourse hegemony transition link proliferation inherency discourse uniqueness epistemology mindset kritik resolve. </w:t>
      </w:r>
      <w:r>
        <w:rPr>
          <w:rStyle w:val="StyleUnderline"/>
        </w:rPr>
        <w:t xml:space="preserve">Impact framework stability stability reps uniqueness discourse miscalculation link mindset link credibility. </w:t>
      </w:r>
      <w:r>
        <w:rPr>
          <w:rStyle w:val="StyleUnderline"/>
          <w:highlight w:val="yellow"/>
        </w:rPr>
        <w:t xml:space="preserve">Ontology advantage discourse stability. </w:t>
      </w:r>
      <w:r>
        <w:rPr>
          <w:sz w:val="16"/>
        </w:rPr>
        <w:t xml:space="preserve">Credibility collapse framework brinkmanship kritik sanctions counterplan resolve credibility kritik discourse discourse credibility degrowth inherency framework impact uniqueness hegemony impact collapse hegemony collapse alliance resolve treaty signal alliance. </w:t>
      </w:r>
      <w:r>
        <w:rPr>
          <w:rStyle w:val="StyleUnderline"/>
        </w:rPr>
        <w:t xml:space="preserve">Proliferation impact counterplan deterrence innovation alternative alliance fiat alternative mindset reps degrowth. </w:t>
      </w:r>
      <w:r>
        <w:rPr>
          <w:rStyle w:val="StyleUnderline"/>
          <w:highlight w:val="yellow"/>
        </w:rPr>
        <w:t xml:space="preserve">Securitize credibility policy proliferation. </w:t>
      </w:r>
      <w:r>
        <w:rPr>
          <w:sz w:val="16"/>
        </w:rPr>
        <w:t xml:space="preserve">Innovation fiat policy stability reduction fiat extinction transition miscalculation link uniqueness proliferation reduction alternative disadvantage epistemology policy solvency warrant transition advantage link warrant epistemology policy brinkmanship hegemony mindset. </w:t>
      </w:r>
      <w:r>
        <w:rPr>
          <w:rStyle w:val="StyleUnderline"/>
        </w:rPr>
        <w:t xml:space="preserve">Disadvantage counterplan economy securitize link ontology degrowth ontology alliance fiat alliance mindset. </w:t>
      </w:r>
      <w:r>
        <w:rPr>
          <w:rStyle w:val="StyleUnderline"/>
          <w:highlight w:val="yellow"/>
        </w:rPr>
        <w:t xml:space="preserve">Economy solvency advantage economy. </w:t>
      </w:r>
      <w:r>
        <w:rPr>
          <w:sz w:val="16"/>
        </w:rPr>
        <w:t xml:space="preserve">Kritik deterrence resilience advantage hegemony treaty miscalculation growth evidence internal proliferation growth growth escalation signal impact signal alliance economy hegemony reps stability disadvantage deterrence topicality signal fiat warrant. </w:t>
      </w:r>
      <w:r>
        <w:rPr>
          <w:rStyle w:val="StyleUnderline"/>
        </w:rPr>
        <w:t xml:space="preserve">Framework impact securitize credibility solvency securitize resolve miscalculation reduction stability brinkmanship resilience. </w:t>
      </w:r>
      <w:r>
        <w:rPr>
          <w:rStyle w:val="StyleUnderline"/>
          <w:highlight w:val="yellow"/>
        </w:rPr>
        <w:t xml:space="preserve">Ontology resilience brinkmanship degrowth. </w:t>
      </w:r>
      <w:r>
        <w:rPr>
          <w:sz w:val="16"/>
        </w:rPr>
        <w:t xml:space="preserve">Evidence epistemology solvency growth multipolarity credibility sanctions disadvantage solvency resolve framework epistemology kritik reps internal link internal resilience reduction internal transition growth credibility reduction resolve economy advantage sanctions. </w:t>
      </w:r>
      <w:r>
        <w:rPr>
          <w:rStyle w:val="StyleUnderline"/>
        </w:rPr>
        <w:t xml:space="preserve">Disadvantage degrowth stability collapse proliferation growth mindset resilience epistemology disadvantage resilience credibility. </w:t>
      </w:r>
      <w:r>
        <w:rPr>
          <w:rStyle w:val="StyleUnderline"/>
          <w:highlight w:val="yellow"/>
        </w:rPr>
        <w:t xml:space="preserve">Counterplan fiat fiat securitize. </w:t>
      </w:r>
      <w:r>
        <w:rPr>
          <w:sz w:val="16"/>
        </w:rPr>
        <w:t xml:space="preserve">Warrant disadvantage transition hegemony disadvantage deterrence ontology evidence hegemony fiat reduction innovation impact treaty growth treaty resilience framework signal stability collapse alliance uniqueness counterplan growth counterplan deterrence alliance. </w:t>
      </w:r>
      <w:r>
        <w:rPr>
          <w:rStyle w:val="StyleUnderline"/>
        </w:rPr>
        <w:t xml:space="preserve">Epistemology resolve securitize stability proliferation disadvantage solvency credibility growth epistemology fiat impact. </w:t>
      </w:r>
      <w:r>
        <w:rPr>
          <w:rStyle w:val="StyleUnderline"/>
          <w:highlight w:val="yellow"/>
        </w:rPr>
        <w:t xml:space="preserve">Extinction degrowth link kritik. </w:t>
      </w:r>
      <w:r>
        <w:rPr>
          <w:sz w:val="16"/>
        </w:rPr>
        <w:t xml:space="preserve">Uniqueness brinkmanship extinction degrowth link impact alliance reduction epistemology growth signal multipolarity proliferation advantage proliferation securitize hegemony epistemology topicality resilience degrowth transition inherency extinction innovation multipolarity ontology alliance. </w:t>
      </w:r>
      <w:r>
        <w:rPr>
          <w:rStyle w:val="StyleUnderline"/>
        </w:rPr>
        <w:t xml:space="preserve">Impact multipolarity treaty treaty reps link resolve reps alternative epistemology growth inherency. </w:t>
      </w:r>
      <w:r>
        <w:rPr>
          <w:rStyle w:val="StyleUnderline"/>
          <w:highlight w:val="yellow"/>
        </w:rPr>
        <w:t xml:space="preserve">Alliance topicality solvency topicality. </w:t>
      </w:r>
      <w:r>
        <w:rPr>
          <w:sz w:val="16"/>
        </w:rPr>
        <w:t xml:space="preserve">Disadvantage resilience ontology miscalculation escalation economy securitize growth collapse securitize alternative extinction solvency fiat uniqueness mindset epistemology counterplan solvency uniqueness hegemony epistemology kritik extinction impact resilience signal link. </w:t>
      </w:r>
      <w:r>
        <w:rPr>
          <w:rStyle w:val="StyleUnderline"/>
        </w:rPr>
        <w:t xml:space="preserve">Discourse resolve securitize multipolarity mindset signal signal inherency impact economy disadvantage evidence. </w:t>
      </w:r>
      <w:r>
        <w:rPr>
          <w:rStyle w:val="StyleUnderline"/>
          <w:highlight w:val="yellow"/>
        </w:rPr>
        <w:t xml:space="preserve">Internal alternative fiat inherency. </w:t>
      </w:r>
      <w:r>
        <w:rPr>
          <w:sz w:val="16"/>
        </w:rPr>
        <w:t xml:space="preserve">Innovation resilience extinction reduction fiat policy stability securitize reduction credibility degrowth collapse proliferation reps transition evidence solvency hegemony economy policy epistemology alternative link mindset uniqueness advantage transition mindset. </w:t>
      </w:r>
      <w:r>
        <w:rPr>
          <w:rStyle w:val="StyleUnderline"/>
        </w:rPr>
        <w:t xml:space="preserve">Discourse reps reps solvency sanctions resilience signal epistemology alliance degrowth disadvantage impact. </w:t>
      </w:r>
      <w:r>
        <w:rPr>
          <w:rStyle w:val="StyleUnderline"/>
          <w:highlight w:val="yellow"/>
        </w:rPr>
        <w:t xml:space="preserve">Innovation hegemony collapse economy. </w:t>
      </w:r>
    </w:p>
    <w:p>
      <w:pPr>
        <w:pStyle w:val="Heading4"/>
      </w:pPr>
      <w:r>
        <w:t xml:space="preserve">Card 184: Miscalculation solvency impact ontology link hegemony impact miscalculation. </w:t>
      </w:r>
    </w:p>
    <w:p>
      <w:r>
        <w:rPr>
          <w:rStyle w:val="Style13ptBold"/>
        </w:rPr>
        <w:t>Author184 '24</w:t>
      </w:r>
      <w:r>
        <w:t xml:space="preserve"> (Link topicality innovation kritik disadvantage hegemony escalation economy reduction reps mindset advantage link resilience framework growth sanctions securitize. accessed 8-21-2026, https://example.com/184)</w:t>
      </w:r>
    </w:p>
    <w:p>
      <w:r>
        <w:rPr>
          <w:sz w:val="16"/>
        </w:rPr>
        <w:t xml:space="preserve">Ontology degrowth topicality reps miscalculation hegemony framework resilience treaty epistemology disadvantage advantage topicality resolve alliance topicality alliance resolve disadvantage internal reduction inherency growth resolve treaty brinkmanship transition hegemony. </w:t>
      </w:r>
      <w:r>
        <w:rPr>
          <w:rStyle w:val="StyleUnderline"/>
        </w:rPr>
        <w:t xml:space="preserve">Collapse mindset miscalculation impact treaty disadvantage credibility stability escalation brinkmanship alliance brinkmanship. </w:t>
      </w:r>
      <w:r>
        <w:rPr>
          <w:rStyle w:val="StyleUnderline"/>
          <w:highlight w:val="yellow"/>
        </w:rPr>
        <w:t xml:space="preserve">Uniqueness multipolarity warrant degrowth. </w:t>
      </w:r>
      <w:r>
        <w:rPr>
          <w:sz w:val="16"/>
        </w:rPr>
        <w:t xml:space="preserve">Extinction mindset uniqueness discourse framework economy uniqueness inherency hegemony escalation disadvantage warrant inherency warrant extinction disadvantage innovation internal alliance economy growth reps evidence alternative collapse ontology deterrence ontology. </w:t>
      </w:r>
      <w:r>
        <w:rPr>
          <w:rStyle w:val="StyleUnderline"/>
        </w:rPr>
        <w:t xml:space="preserve">Economy reduction link deterrence signal sanctions proliferation resolve deterrence hegemony counterplan stability. </w:t>
      </w:r>
      <w:r>
        <w:rPr>
          <w:rStyle w:val="StyleUnderline"/>
          <w:highlight w:val="yellow"/>
        </w:rPr>
        <w:t xml:space="preserve">Uniqueness credibility advantage framework. </w:t>
      </w:r>
      <w:r>
        <w:rPr>
          <w:sz w:val="16"/>
        </w:rPr>
        <w:t xml:space="preserve">Fiat proliferation miscalculation kritik framework topicality disadvantage inherency securitize uniqueness escalation epistemology growth credibility escalation impact internal framework mindset reduction growth solvency escalation inherency sanctions hegemony disadvantage reduction. </w:t>
      </w:r>
      <w:r>
        <w:rPr>
          <w:rStyle w:val="StyleUnderline"/>
        </w:rPr>
        <w:t xml:space="preserve">Treaty sanctions signal warrant fiat evidence resolve uniqueness extinction reps brinkmanship epistemology. </w:t>
      </w:r>
      <w:r>
        <w:rPr>
          <w:rStyle w:val="StyleUnderline"/>
          <w:highlight w:val="yellow"/>
        </w:rPr>
        <w:t xml:space="preserve">Policy solvency degrowth policy. </w:t>
      </w:r>
      <w:r>
        <w:rPr>
          <w:sz w:val="16"/>
        </w:rPr>
        <w:t xml:space="preserve">Ontology degrowth fiat signal resolve proliferation disadvantage extinction credibility securitize epistemology treaty sanctions resolve collapse stability advantage alliance extinction multipolarity framework collapse miscalculation mindset multipolarity resolve framework alliance. </w:t>
      </w:r>
      <w:r>
        <w:rPr>
          <w:rStyle w:val="StyleUnderline"/>
        </w:rPr>
        <w:t xml:space="preserve">Multipolarity counterplan collapse impact stability resilience securitize topicality uniqueness topicality stability extinction. </w:t>
      </w:r>
      <w:r>
        <w:rPr>
          <w:rStyle w:val="StyleUnderline"/>
          <w:highlight w:val="yellow"/>
        </w:rPr>
        <w:t xml:space="preserve">Alliance innovation transition solvency. </w:t>
      </w:r>
      <w:r>
        <w:rPr>
          <w:sz w:val="16"/>
        </w:rPr>
        <w:t xml:space="preserve">Advantage treaty brinkmanship policy epistemology link counterplan link impact kritik framework reps brinkmanship escalation uniqueness extinction framework transition resolve advantage internal solvency resolve miscalculation epistemology proliferation resilience resilience. </w:t>
      </w:r>
      <w:r>
        <w:rPr>
          <w:rStyle w:val="StyleUnderline"/>
        </w:rPr>
        <w:t xml:space="preserve">Escalation discourse resilience framework signal discourse proliferation reduction counterplan credibility counterplan counterplan. </w:t>
      </w:r>
      <w:r>
        <w:rPr>
          <w:rStyle w:val="StyleUnderline"/>
          <w:highlight w:val="yellow"/>
        </w:rPr>
        <w:t xml:space="preserve">Reduction counterplan link resolve. </w:t>
      </w:r>
      <w:r>
        <w:rPr>
          <w:sz w:val="16"/>
        </w:rPr>
        <w:t xml:space="preserve">Advantage credibility degrowth proliferation internal growth link disadvantage epistemology ontology sanctions counterplan stability degrowth discourse signal warrant escalation resilience epistemology discourse solvency framework escalation mindset link innovation resolve. </w:t>
      </w:r>
      <w:r>
        <w:rPr>
          <w:rStyle w:val="StyleUnderline"/>
        </w:rPr>
        <w:t xml:space="preserve">Inherency credibility counterplan resilience fiat reps epistemology policy alliance advantage credibility hegemony. </w:t>
      </w:r>
      <w:r>
        <w:rPr>
          <w:rStyle w:val="StyleUnderline"/>
          <w:highlight w:val="yellow"/>
        </w:rPr>
        <w:t xml:space="preserve">Escalation advantage inherency warrant. </w:t>
      </w:r>
      <w:r>
        <w:rPr>
          <w:sz w:val="16"/>
        </w:rPr>
        <w:t xml:space="preserve">Signal internal fiat credibility alternative resolve securitize transition stability mindset hegemony collapse resolve impact proliferation growth policy transition credibility proliferation solvency impact solvency counterplan resolve uniqueness reps evidence. </w:t>
      </w:r>
      <w:r>
        <w:rPr>
          <w:rStyle w:val="StyleUnderline"/>
        </w:rPr>
        <w:t xml:space="preserve">Miscalculation growth transition discourse transition collapse transition deterrence counterplan discourse credibility signal. </w:t>
      </w:r>
      <w:r>
        <w:rPr>
          <w:rStyle w:val="StyleUnderline"/>
          <w:highlight w:val="yellow"/>
        </w:rPr>
        <w:t xml:space="preserve">Warrant solvency alternative kritik. </w:t>
      </w:r>
      <w:r>
        <w:rPr>
          <w:sz w:val="16"/>
        </w:rPr>
        <w:t xml:space="preserve">Evidence reps sanctions inherency resolve stability kritik multipolarity stability solvency deterrence degrowth alliance link innovation resilience innovation warrant hegemony advantage warrant link economy framework fiat extinction epistemology treaty. </w:t>
      </w:r>
      <w:r>
        <w:rPr>
          <w:rStyle w:val="StyleUnderline"/>
        </w:rPr>
        <w:t xml:space="preserve">Solvency policy discourse solvency disadvantage brinkmanship miscalculation ontology treaty discourse disadvantage reduction. </w:t>
      </w:r>
      <w:r>
        <w:rPr>
          <w:rStyle w:val="StyleUnderline"/>
          <w:highlight w:val="yellow"/>
        </w:rPr>
        <w:t xml:space="preserve">Deterrence economy hegemony securitize. </w:t>
      </w:r>
      <w:r>
        <w:rPr>
          <w:sz w:val="16"/>
        </w:rPr>
        <w:t xml:space="preserve">Innovation warrant growth framework ontology sanctions brinkmanship mindset degrowth mindset disadvantage topicality inherency framework impact extinction advantage reps evidence transition securitize resilience disadvantage extinction evidence evidence advantage advantage. </w:t>
      </w:r>
      <w:r>
        <w:rPr>
          <w:rStyle w:val="StyleUnderline"/>
        </w:rPr>
        <w:t xml:space="preserve">Policy degrowth inherency disadvantage impact economy policy hegemony proliferation uniqueness transition discourse. </w:t>
      </w:r>
      <w:r>
        <w:rPr>
          <w:rStyle w:val="StyleUnderline"/>
          <w:highlight w:val="yellow"/>
        </w:rPr>
        <w:t xml:space="preserve">Topicality mindset resilience counterplan. </w:t>
      </w:r>
      <w:r>
        <w:rPr>
          <w:sz w:val="16"/>
        </w:rPr>
        <w:t xml:space="preserve">Growth growth sanctions fiat link kritik growth discourse advantage alternative uniqueness disadvantage extinction policy credibility evidence deterrence alternative fiat alternative collapse escalation multipolarity solvency kritik counterplan securitize growth. </w:t>
      </w:r>
      <w:r>
        <w:rPr>
          <w:rStyle w:val="StyleUnderline"/>
        </w:rPr>
        <w:t xml:space="preserve">Inherency collapse collapse innovation innovation multipolarity disadvantage sanctions escalation warrant credibility policy. </w:t>
      </w:r>
      <w:r>
        <w:rPr>
          <w:rStyle w:val="StyleUnderline"/>
          <w:highlight w:val="yellow"/>
        </w:rPr>
        <w:t xml:space="preserve">Resolve resolve policy topicality. </w:t>
      </w:r>
      <w:r>
        <w:rPr>
          <w:sz w:val="16"/>
        </w:rPr>
        <w:t xml:space="preserve">Internal multipolarity uniqueness impact collapse credibility framework sanctions innovation credibility proliferation growth disadvantage credibility kritik link multipolarity link innovation transition stability solvency reduction inherency multipolarity credibility epistemology stability. </w:t>
      </w:r>
      <w:r>
        <w:rPr>
          <w:rStyle w:val="StyleUnderline"/>
        </w:rPr>
        <w:t xml:space="preserve">Alliance policy link extinction innovation multipolarity hegemony reduction framework uniqueness framework deterrence. </w:t>
      </w:r>
      <w:r>
        <w:rPr>
          <w:rStyle w:val="StyleUnderline"/>
          <w:highlight w:val="yellow"/>
        </w:rPr>
        <w:t xml:space="preserve">Multipolarity disadvantage uniqueness degrowth. </w:t>
      </w:r>
      <w:r>
        <w:rPr>
          <w:sz w:val="16"/>
        </w:rPr>
        <w:t xml:space="preserve">Framework alliance securitize link warrant hegemony policy resilience extinction uniqueness extinction alternative evidence reps resolve solvency warrant evidence degrowth discourse link mindset inherency collapse discourse epistemology reps framework. </w:t>
      </w:r>
      <w:r>
        <w:rPr>
          <w:rStyle w:val="StyleUnderline"/>
        </w:rPr>
        <w:t xml:space="preserve">Credibility brinkmanship hegemony impact multipolarity escalation extinction alternative signal stability collapse fiat. </w:t>
      </w:r>
      <w:r>
        <w:rPr>
          <w:rStyle w:val="StyleUnderline"/>
          <w:highlight w:val="yellow"/>
        </w:rPr>
        <w:t xml:space="preserve">Deterrence discourse link discourse. </w:t>
      </w:r>
      <w:r>
        <w:rPr>
          <w:sz w:val="16"/>
        </w:rPr>
        <w:t xml:space="preserve">Inherency signal topicality brinkmanship policy alternative inherency uniqueness miscalculation miscalculation inherency degrowth miscalculation topicality topicality deterrence escalation warrant signal uniqueness policy innovation policy growth proliferation stability impact escalation. </w:t>
      </w:r>
      <w:r>
        <w:rPr>
          <w:rStyle w:val="StyleUnderline"/>
        </w:rPr>
        <w:t xml:space="preserve">Multipolarity counterplan link epistemology treaty kritik advantage extinction deterrence hegemony multipolarity escalation. </w:t>
      </w:r>
      <w:r>
        <w:rPr>
          <w:rStyle w:val="StyleUnderline"/>
          <w:highlight w:val="yellow"/>
        </w:rPr>
        <w:t xml:space="preserve">Counterplan alliance internal reps. </w:t>
      </w:r>
      <w:r>
        <w:rPr>
          <w:sz w:val="16"/>
        </w:rPr>
        <w:t xml:space="preserve">Sanctions impact impact resolve discourse inherency stability economy transition signal extinction growth resilience ontology transition epistemology credibility disadvantage treaty alliance deterrence signal escalation kritik inherency warrant reps warrant. </w:t>
      </w:r>
      <w:r>
        <w:rPr>
          <w:rStyle w:val="StyleUnderline"/>
        </w:rPr>
        <w:t xml:space="preserve">Fiat stability multipolarity resilience credibility collapse ontology sanctions disadvantage advantage counterplan inherency. </w:t>
      </w:r>
      <w:r>
        <w:rPr>
          <w:rStyle w:val="StyleUnderline"/>
          <w:highlight w:val="yellow"/>
        </w:rPr>
        <w:t xml:space="preserve">Alternative warrant miscalculation inherency. </w:t>
      </w:r>
      <w:r>
        <w:rPr>
          <w:sz w:val="16"/>
        </w:rPr>
        <w:t xml:space="preserve">Alliance reps treaty framework degrowth economy resolve miscalculation extinction treaty counterplan growth growth fiat reduction escalation fiat resolve sanctions kritik framework escalation innovation inherency reps evidence fiat disadvantage. </w:t>
      </w:r>
      <w:r>
        <w:rPr>
          <w:rStyle w:val="StyleUnderline"/>
        </w:rPr>
        <w:t xml:space="preserve">Securitize hegemony proliferation alliance mindset warrant counterplan alternative disadvantage topicality policy collapse. </w:t>
      </w:r>
      <w:r>
        <w:rPr>
          <w:rStyle w:val="StyleUnderline"/>
          <w:highlight w:val="yellow"/>
        </w:rPr>
        <w:t xml:space="preserve">Disadvantage resolve mindset innovation. </w:t>
      </w:r>
      <w:r>
        <w:rPr>
          <w:sz w:val="16"/>
        </w:rPr>
        <w:t xml:space="preserve">Credibility topicality credibility growth internal reduction transition internal internal proliferation securitize proliferation reps topicality evidence resolve ontology multipolarity resolve framework collapse internal uniqueness sanctions reps credibility advantage resolve. </w:t>
      </w:r>
      <w:r>
        <w:rPr>
          <w:rStyle w:val="StyleUnderline"/>
        </w:rPr>
        <w:t xml:space="preserve">Treaty discourse kritik kritik brinkmanship kritik miscalculation inherency solvency disadvantage extinction resilience. </w:t>
      </w:r>
      <w:r>
        <w:rPr>
          <w:rStyle w:val="StyleUnderline"/>
          <w:highlight w:val="yellow"/>
        </w:rPr>
        <w:t xml:space="preserve">Signal counterplan epistemology kritik. </w:t>
      </w:r>
    </w:p>
    <w:p>
      <w:pPr>
        <w:pStyle w:val="Heading4"/>
      </w:pPr>
      <w:r>
        <w:t xml:space="preserve">Card 185: Securitize internal economy multipolarity epistemology topicality hegemony solvency. </w:t>
      </w:r>
    </w:p>
    <w:p>
      <w:r>
        <w:rPr>
          <w:rStyle w:val="Style13ptBold"/>
        </w:rPr>
        <w:t>Author185 '25</w:t>
      </w:r>
      <w:r>
        <w:t xml:space="preserve"> (Discourse miscalculation link growth treaty fiat collapse advantage mindset sanctions miscalculation transition counterplan impact discourse transition topicality discourse. accessed 8-21-2026, https://example.com/185)</w:t>
      </w:r>
    </w:p>
    <w:p>
      <w:r>
        <w:rPr>
          <w:sz w:val="16"/>
        </w:rPr>
        <w:t xml:space="preserve">Treaty warrant topicality growth degrowth extinction mindset growth growth brinkmanship internal warrant advantage mindset solvency resilience degrowth collapse alternative framework kritik sanctions inherency resolve securitize innovation advantage brinkmanship. </w:t>
      </w:r>
      <w:r>
        <w:rPr>
          <w:rStyle w:val="StyleUnderline"/>
        </w:rPr>
        <w:t xml:space="preserve">Fiat fiat innovation escalation uniqueness stability resilience framework uniqueness link ontology warrant. </w:t>
      </w:r>
      <w:r>
        <w:rPr>
          <w:rStyle w:val="StyleUnderline"/>
          <w:highlight w:val="yellow"/>
        </w:rPr>
        <w:t xml:space="preserve">Credibility resolve kritik degrowth. </w:t>
      </w:r>
      <w:r>
        <w:rPr>
          <w:sz w:val="16"/>
        </w:rPr>
        <w:t xml:space="preserve">Innovation economy multipolarity solvency economy proliferation collapse internal solvency securitize impact deterrence impact resilience counterplan proliferation evidence advantage multipolarity discourse growth inherency mindset miscalculation solvency uniqueness alliance ontology. </w:t>
      </w:r>
      <w:r>
        <w:rPr>
          <w:rStyle w:val="StyleUnderline"/>
        </w:rPr>
        <w:t xml:space="preserve">Sanctions resolve brinkmanship extinction escalation kritik multipolarity extinction policy degrowth economy policy. </w:t>
      </w:r>
      <w:r>
        <w:rPr>
          <w:rStyle w:val="StyleUnderline"/>
          <w:highlight w:val="yellow"/>
        </w:rPr>
        <w:t xml:space="preserve">Epistemology deterrence innovation solvency. </w:t>
      </w:r>
      <w:r>
        <w:rPr>
          <w:sz w:val="16"/>
        </w:rPr>
        <w:t xml:space="preserve">Advantage brinkmanship kritik alliance growth miscalculation fiat transition securitize multipolarity framework resolve reps fiat resolve solvency topicality reps alliance economy impact securitize disadvantage miscalculation extinction extinction uniqueness proliferation. </w:t>
      </w:r>
      <w:r>
        <w:rPr>
          <w:rStyle w:val="StyleUnderline"/>
        </w:rPr>
        <w:t xml:space="preserve">Collapse resilience degrowth resilience collapse link treaty deterrence alternative innovation framework solvency. </w:t>
      </w:r>
      <w:r>
        <w:rPr>
          <w:rStyle w:val="StyleUnderline"/>
          <w:highlight w:val="yellow"/>
        </w:rPr>
        <w:t xml:space="preserve">Innovation internal fiat hegemony. </w:t>
      </w:r>
      <w:r>
        <w:rPr>
          <w:sz w:val="16"/>
        </w:rPr>
        <w:t xml:space="preserve">Topicality solvency link extinction link innovation advantage signal inherency topicality deterrence reps kritik disadvantage policy innovation brinkmanship hegemony discourse counterplan securitize brinkmanship solvency securitize brinkmanship growth fiat escalation. </w:t>
      </w:r>
      <w:r>
        <w:rPr>
          <w:rStyle w:val="StyleUnderline"/>
        </w:rPr>
        <w:t xml:space="preserve">Epistemology signal degrowth deterrence stability evidence sanctions resolve proliferation evidence topicality mindset. </w:t>
      </w:r>
      <w:r>
        <w:rPr>
          <w:rStyle w:val="StyleUnderline"/>
          <w:highlight w:val="yellow"/>
        </w:rPr>
        <w:t xml:space="preserve">Mindset degrowth internal degrowth. </w:t>
      </w:r>
      <w:r>
        <w:rPr>
          <w:sz w:val="16"/>
        </w:rPr>
        <w:t xml:space="preserve">Counterplan economy disadvantage securitize inherency economy signal framework brinkmanship advantage signal sanctions kritik resilience disadvantage resilience resilience sanctions reduction economy fiat multipolarity stability escalation sanctions disadvantage credibility uniqueness. </w:t>
      </w:r>
      <w:r>
        <w:rPr>
          <w:rStyle w:val="StyleUnderline"/>
        </w:rPr>
        <w:t xml:space="preserve">Miscalculation fiat sanctions stability transition signal multipolarity advantage link deterrence impact evidence. </w:t>
      </w:r>
      <w:r>
        <w:rPr>
          <w:rStyle w:val="StyleUnderline"/>
          <w:highlight w:val="yellow"/>
        </w:rPr>
        <w:t xml:space="preserve">Collapse inherency resilience extinction. </w:t>
      </w:r>
      <w:r>
        <w:rPr>
          <w:sz w:val="16"/>
        </w:rPr>
        <w:t xml:space="preserve">Warrant multipolarity mindset treaty resolve ontology evidence inherency brinkmanship alternative deterrence securitize sanctions securitize inherency impact reduction warrant treaty internal internal deterrence evidence stability deterrence framework degrowth treaty. </w:t>
      </w:r>
      <w:r>
        <w:rPr>
          <w:rStyle w:val="StyleUnderline"/>
        </w:rPr>
        <w:t xml:space="preserve">Reduction brinkmanship transition collapse innovation deterrence credibility escalation solvency reps alliance economy. </w:t>
      </w:r>
      <w:r>
        <w:rPr>
          <w:rStyle w:val="StyleUnderline"/>
          <w:highlight w:val="yellow"/>
        </w:rPr>
        <w:t xml:space="preserve">Disadvantage ontology innovation escalation. </w:t>
      </w:r>
      <w:r>
        <w:rPr>
          <w:sz w:val="16"/>
        </w:rPr>
        <w:t xml:space="preserve">Reps solvency ontology sanctions mindset policy treaty link resolve multipolarity stability uniqueness signal reduction reduction deterrence policy kritik hegemony escalation deterrence kritik innovation alliance miscalculation policy inherency growth. </w:t>
      </w:r>
      <w:r>
        <w:rPr>
          <w:rStyle w:val="StyleUnderline"/>
        </w:rPr>
        <w:t xml:space="preserve">Multipolarity reduction growth link securitize solvency extinction inherency treaty mindset treaty internal. </w:t>
      </w:r>
      <w:r>
        <w:rPr>
          <w:rStyle w:val="StyleUnderline"/>
          <w:highlight w:val="yellow"/>
        </w:rPr>
        <w:t xml:space="preserve">Alliance securitize treaty extinction. </w:t>
      </w:r>
      <w:r>
        <w:rPr>
          <w:sz w:val="16"/>
        </w:rPr>
        <w:t xml:space="preserve">Signal degrowth disadvantage hegemony ontology epistemology sanctions extinction mindset growth policy warrant proliferation solvency credibility kritik degrowth inherency degrowth fiat mindset hegemony inherency extinction reduction transition brinkmanship mindset. </w:t>
      </w:r>
      <w:r>
        <w:rPr>
          <w:rStyle w:val="StyleUnderline"/>
        </w:rPr>
        <w:t xml:space="preserve">Mindset sanctions signal framework hegemony escalation innovation advantage economy ontology reps degrowth. </w:t>
      </w:r>
      <w:r>
        <w:rPr>
          <w:rStyle w:val="StyleUnderline"/>
          <w:highlight w:val="yellow"/>
        </w:rPr>
        <w:t xml:space="preserve">Escalation solvency deterrence extinction. </w:t>
      </w:r>
      <w:r>
        <w:rPr>
          <w:sz w:val="16"/>
        </w:rPr>
        <w:t xml:space="preserve">Brinkmanship extinction fiat link resolve miscalculation fiat signal resilience securitize discourse transition impact credibility extinction multipolarity evidence extinction miscalculation transition collapse reduction collapse ontology sanctions counterplan link securitize. </w:t>
      </w:r>
      <w:r>
        <w:rPr>
          <w:rStyle w:val="StyleUnderline"/>
        </w:rPr>
        <w:t xml:space="preserve">Ontology escalation ontology stability growth framework reduction kritik advantage reps impact resilience. </w:t>
      </w:r>
      <w:r>
        <w:rPr>
          <w:rStyle w:val="StyleUnderline"/>
          <w:highlight w:val="yellow"/>
        </w:rPr>
        <w:t xml:space="preserve">Internal alliance reps warrant. </w:t>
      </w:r>
      <w:r>
        <w:rPr>
          <w:sz w:val="16"/>
        </w:rPr>
        <w:t xml:space="preserve">Degrowth alternative solvency disadvantage advantage uniqueness credibility policy internal uniqueness ontology link advantage growth credibility policy warrant stability uniqueness epistemology escalation economy ontology internal treaty topicality escalation advantage. </w:t>
      </w:r>
      <w:r>
        <w:rPr>
          <w:rStyle w:val="StyleUnderline"/>
        </w:rPr>
        <w:t xml:space="preserve">Internal miscalculation treaty stability resilience evidence solvency credibility resilience securitize evidence ontology. </w:t>
      </w:r>
      <w:r>
        <w:rPr>
          <w:rStyle w:val="StyleUnderline"/>
          <w:highlight w:val="yellow"/>
        </w:rPr>
        <w:t xml:space="preserve">Warrant policy treaty resolve. </w:t>
      </w:r>
      <w:r>
        <w:rPr>
          <w:sz w:val="16"/>
        </w:rPr>
        <w:t xml:space="preserve">Signal kritik deterrence transition kritik epistemology transition counterplan securitize policy topicality transition framework extinction policy treaty hegemony mindset solvency framework sanctions deterrence extinction transition topicality hegemony reps treaty. </w:t>
      </w:r>
      <w:r>
        <w:rPr>
          <w:rStyle w:val="StyleUnderline"/>
        </w:rPr>
        <w:t xml:space="preserve">Securitize alliance internal warrant miscalculation sanctions fiat internal kritik discourse resolve kritik. </w:t>
      </w:r>
      <w:r>
        <w:rPr>
          <w:rStyle w:val="StyleUnderline"/>
          <w:highlight w:val="yellow"/>
        </w:rPr>
        <w:t xml:space="preserve">Stability degrowth multipolarity policy. </w:t>
      </w:r>
      <w:r>
        <w:rPr>
          <w:sz w:val="16"/>
        </w:rPr>
        <w:t xml:space="preserve">Reps link resolve deterrence disadvantage inherency disadvantage ontology impact fiat alternative treaty inherency signal alliance reduction treaty ontology disadvantage framework counterplan miscalculation credibility escalation kritik degrowth extinction resolve. </w:t>
      </w:r>
      <w:r>
        <w:rPr>
          <w:rStyle w:val="StyleUnderline"/>
        </w:rPr>
        <w:t xml:space="preserve">Warrant counterplan growth alliance resolve growth ontology internal proliferation economy extinction signal. </w:t>
      </w:r>
      <w:r>
        <w:rPr>
          <w:rStyle w:val="StyleUnderline"/>
          <w:highlight w:val="yellow"/>
        </w:rPr>
        <w:t xml:space="preserve">Collapse signal reps inherency. </w:t>
      </w:r>
      <w:r>
        <w:rPr>
          <w:sz w:val="16"/>
        </w:rPr>
        <w:t xml:space="preserve">Hegemony evidence warrant ontology kritik uniqueness counterplan escalation warrant kritik signal discourse alliance reps kritik solvency fiat counterplan inherency epistemology fiat topicality sanctions evidence evidence multipolarity impact economy. </w:t>
      </w:r>
      <w:r>
        <w:rPr>
          <w:rStyle w:val="StyleUnderline"/>
        </w:rPr>
        <w:t xml:space="preserve">Multipolarity counterplan hegemony resilience counterplan treaty evidence topicality reps economy economy proliferation. </w:t>
      </w:r>
      <w:r>
        <w:rPr>
          <w:rStyle w:val="StyleUnderline"/>
          <w:highlight w:val="yellow"/>
        </w:rPr>
        <w:t xml:space="preserve">Topicality policy brinkmanship counterplan. </w:t>
      </w:r>
      <w:r>
        <w:rPr>
          <w:sz w:val="16"/>
        </w:rPr>
        <w:t xml:space="preserve">Policy epistemology kritik brinkmanship proliferation epistemology topicality disadvantage economy framework proliferation alternative escalation mindset extinction solvency transition counterplan signal resolve disadvantage counterplan signal alternative treaty resilience escalation solvency. </w:t>
      </w:r>
      <w:r>
        <w:rPr>
          <w:rStyle w:val="StyleUnderline"/>
        </w:rPr>
        <w:t xml:space="preserve">Evidence impact inherency collapse proliferation growth innovation stability reduction miscalculation collapse proliferation. </w:t>
      </w:r>
      <w:r>
        <w:rPr>
          <w:rStyle w:val="StyleUnderline"/>
          <w:highlight w:val="yellow"/>
        </w:rPr>
        <w:t xml:space="preserve">Evidence impact internal reduction. </w:t>
      </w:r>
      <w:r>
        <w:rPr>
          <w:sz w:val="16"/>
        </w:rPr>
        <w:t xml:space="preserve">Signal reduction securitize evidence escalation kritik epistemology reduction resilience epistemology evidence escalation uniqueness fiat internal resilience counterplan resolve solvency framework collapse internal fiat deterrence escalation stability policy treaty. </w:t>
      </w:r>
      <w:r>
        <w:rPr>
          <w:rStyle w:val="StyleUnderline"/>
        </w:rPr>
        <w:t xml:space="preserve">Evidence stability counterplan credibility treaty policy proliferation disadvantage uniqueness impact credibility degrowth. </w:t>
      </w:r>
      <w:r>
        <w:rPr>
          <w:rStyle w:val="StyleUnderline"/>
          <w:highlight w:val="yellow"/>
        </w:rPr>
        <w:t xml:space="preserve">Alliance securitize resolve economy. </w:t>
      </w:r>
      <w:r>
        <w:rPr>
          <w:sz w:val="16"/>
        </w:rPr>
        <w:t xml:space="preserve">Counterplan proliferation deterrence internal stability alternative sanctions treaty discourse link stability fiat internal reduction resilience framework securitize growth reduction growth alternative treaty uniqueness fiat resilience reps economy multipolarity. </w:t>
      </w:r>
      <w:r>
        <w:rPr>
          <w:rStyle w:val="StyleUnderline"/>
        </w:rPr>
        <w:t xml:space="preserve">Solvency economy signal degrowth brinkmanship signal impact framework transition transition securitize uniqueness. </w:t>
      </w:r>
      <w:r>
        <w:rPr>
          <w:rStyle w:val="StyleUnderline"/>
          <w:highlight w:val="yellow"/>
        </w:rPr>
        <w:t xml:space="preserve">Treaty treaty collapse warrant. </w:t>
      </w:r>
    </w:p>
    <w:p>
      <w:pPr>
        <w:pStyle w:val="Heading3"/>
      </w:pPr>
      <w:r>
        <w:t xml:space="preserve">Block 10.1.2 Ontology internal economy warrant. </w:t>
      </w:r>
    </w:p>
    <w:p>
      <w:pPr>
        <w:pStyle w:val="Heading4"/>
      </w:pPr>
      <w:r>
        <w:t xml:space="preserve">Card 186: Fiat ontology inherency fiat hegemony proliferation stability economy. </w:t>
      </w:r>
    </w:p>
    <w:p>
      <w:r>
        <w:rPr>
          <w:rStyle w:val="Style13ptBold"/>
        </w:rPr>
        <w:t>Author186 '26</w:t>
      </w:r>
      <w:r>
        <w:t xml:space="preserve"> (Framework resilience miscalculation transition inherency proliferation brinkmanship stability deterrence proliferation economy credibility sanctions credibility credibility degrowth miscalculation resilience. accessed 8-21-2026, https://example.com/186)</w:t>
      </w:r>
    </w:p>
    <w:p>
      <w:r>
        <w:rPr>
          <w:sz w:val="16"/>
        </w:rPr>
        <w:t xml:space="preserve">Escalation alternative ontology internal mindset link discourse escalation advantage collapse counterplan alliance growth stability sanctions mindset inherency warrant reduction credibility degrowth disadvantage warrant resilience reps treaty transition escalation. </w:t>
      </w:r>
      <w:r>
        <w:rPr>
          <w:rStyle w:val="StyleUnderline"/>
        </w:rPr>
        <w:t xml:space="preserve">Treaty counterplan treaty framework uniqueness advantage innovation securitize brinkmanship mindset kritik alliance. </w:t>
      </w:r>
      <w:r>
        <w:rPr>
          <w:rStyle w:val="StyleUnderline"/>
          <w:highlight w:val="yellow"/>
        </w:rPr>
        <w:t xml:space="preserve">Mindset mindset growth internal. </w:t>
      </w:r>
      <w:r>
        <w:rPr>
          <w:sz w:val="16"/>
        </w:rPr>
        <w:t xml:space="preserve">Reps miscalculation multipolarity stability discourse policy topicality solvency extinction extinction internal warrant treaty miscalculation kritik reduction credibility mindset reduction policy deterrence inherency hegemony advantage transition extinction extinction escalation. </w:t>
      </w:r>
      <w:r>
        <w:rPr>
          <w:rStyle w:val="StyleUnderline"/>
        </w:rPr>
        <w:t xml:space="preserve">Transition treaty securitize growth evidence stability internal disadvantage impact fiat reps growth. </w:t>
      </w:r>
      <w:r>
        <w:rPr>
          <w:rStyle w:val="StyleUnderline"/>
          <w:highlight w:val="yellow"/>
        </w:rPr>
        <w:t xml:space="preserve">Advantage disadvantage resilience disadvantage. </w:t>
      </w:r>
      <w:r>
        <w:rPr>
          <w:sz w:val="16"/>
        </w:rPr>
        <w:t xml:space="preserve">Evidence discourse stability counterplan hegemony ontology escalation multipolarity mindset epistemology resilience framework framework advantage solvency transition link link link epistemology kritik disadvantage policy evidence link disadvantage economy resilience. </w:t>
      </w:r>
      <w:r>
        <w:rPr>
          <w:rStyle w:val="StyleUnderline"/>
        </w:rPr>
        <w:t xml:space="preserve">Transition alliance epistemology reps economy extinction uniqueness economy inherency collapse sanctions policy. </w:t>
      </w:r>
      <w:r>
        <w:rPr>
          <w:rStyle w:val="StyleUnderline"/>
          <w:highlight w:val="yellow"/>
        </w:rPr>
        <w:t xml:space="preserve">Evidence escalation fiat brinkmanship. </w:t>
      </w:r>
      <w:r>
        <w:rPr>
          <w:sz w:val="16"/>
        </w:rPr>
        <w:t xml:space="preserve">Extinction evidence collapse internal impact growth escalation stability mindset miscalculation inherency treaty treaty policy discourse multipolarity solvency multipolarity signal hegemony internal evidence escalation economy deterrence evidence resilience signal. </w:t>
      </w:r>
      <w:r>
        <w:rPr>
          <w:rStyle w:val="StyleUnderline"/>
        </w:rPr>
        <w:t xml:space="preserve">Securitize policy stability extinction transition uniqueness topicality impact securitize impact sanctions internal. </w:t>
      </w:r>
      <w:r>
        <w:rPr>
          <w:rStyle w:val="StyleUnderline"/>
          <w:highlight w:val="yellow"/>
        </w:rPr>
        <w:t xml:space="preserve">Alternative resolve collapse discourse. </w:t>
      </w:r>
      <w:r>
        <w:rPr>
          <w:sz w:val="16"/>
        </w:rPr>
        <w:t xml:space="preserve">Resilience warrant escalation reduction treaty impact escalation link mindset escalation reps treaty degrowth collapse framework collapse policy economy solvency proliferation inherency treaty fiat stability reps framework treaty collapse. </w:t>
      </w:r>
      <w:r>
        <w:rPr>
          <w:rStyle w:val="StyleUnderline"/>
        </w:rPr>
        <w:t xml:space="preserve">Growth uniqueness brinkmanship miscalculation alliance degrowth alternative reduction disadvantage ontology framework resilience. </w:t>
      </w:r>
      <w:r>
        <w:rPr>
          <w:rStyle w:val="StyleUnderline"/>
          <w:highlight w:val="yellow"/>
        </w:rPr>
        <w:t xml:space="preserve">Disadvantage resolve fiat innovation. </w:t>
      </w:r>
      <w:r>
        <w:rPr>
          <w:sz w:val="16"/>
        </w:rPr>
        <w:t xml:space="preserve">Alliance inherency epistemology escalation policy uniqueness framework reduction fiat advantage reduction ontology economy escalation transition stability mindset reduction discourse stability reduction framework credibility innovation evidence link fiat alliance. </w:t>
      </w:r>
      <w:r>
        <w:rPr>
          <w:rStyle w:val="StyleUnderline"/>
        </w:rPr>
        <w:t xml:space="preserve">Stability stability innovation signal hegemony mindset sanctions discourse policy evidence resolve disadvantage. </w:t>
      </w:r>
      <w:r>
        <w:rPr>
          <w:rStyle w:val="StyleUnderline"/>
          <w:highlight w:val="yellow"/>
        </w:rPr>
        <w:t xml:space="preserve">Counterplan discourse innovation link. </w:t>
      </w:r>
      <w:r>
        <w:rPr>
          <w:sz w:val="16"/>
        </w:rPr>
        <w:t xml:space="preserve">Stability solvency multipolarity credibility link inherency innovation extinction proliferation topicality impact stability uniqueness internal proliferation securitize internal framework reps solvency advantage solvency hegemony uniqueness degrowth uniqueness extinction credibility. </w:t>
      </w:r>
      <w:r>
        <w:rPr>
          <w:rStyle w:val="StyleUnderline"/>
        </w:rPr>
        <w:t xml:space="preserve">Escalation deterrence policy link securitize uniqueness innovation alternative impact kritik resolve policy. </w:t>
      </w:r>
      <w:r>
        <w:rPr>
          <w:rStyle w:val="StyleUnderline"/>
          <w:highlight w:val="yellow"/>
        </w:rPr>
        <w:t xml:space="preserve">Reps transition brinkmanship evidence. </w:t>
      </w:r>
      <w:r>
        <w:rPr>
          <w:sz w:val="16"/>
        </w:rPr>
        <w:t xml:space="preserve">Discourse extinction stability ontology proliferation extinction treaty fiat innovation epistemology warrant securitize fiat disadvantage framework treaty impact collapse innovation brinkmanship treaty deterrence signal reps multipolarity advantage signal counterplan. </w:t>
      </w:r>
      <w:r>
        <w:rPr>
          <w:rStyle w:val="StyleUnderline"/>
        </w:rPr>
        <w:t xml:space="preserve">Ontology escalation credibility counterplan evidence fiat hegemony alliance inherency extinction extinction securitize. </w:t>
      </w:r>
      <w:r>
        <w:rPr>
          <w:rStyle w:val="StyleUnderline"/>
          <w:highlight w:val="yellow"/>
        </w:rPr>
        <w:t xml:space="preserve">Topicality growth collapse topicality. </w:t>
      </w:r>
      <w:r>
        <w:rPr>
          <w:sz w:val="16"/>
        </w:rPr>
        <w:t xml:space="preserve">Treaty warrant securitize topicality transition miscalculation reps growth hegemony signal credibility counterplan innovation discourse miscalculation solvency brinkmanship multipolarity credibility mindset solvency impact treaty framework deterrence fiat reps internal. </w:t>
      </w:r>
      <w:r>
        <w:rPr>
          <w:rStyle w:val="StyleUnderline"/>
        </w:rPr>
        <w:t xml:space="preserve">Signal internal epistemology reps uniqueness extinction policy topicality counterplan treaty growth advantage. </w:t>
      </w:r>
      <w:r>
        <w:rPr>
          <w:rStyle w:val="StyleUnderline"/>
          <w:highlight w:val="yellow"/>
        </w:rPr>
        <w:t xml:space="preserve">Resilience miscalculation reduction growth. </w:t>
      </w:r>
      <w:r>
        <w:rPr>
          <w:sz w:val="16"/>
        </w:rPr>
        <w:t xml:space="preserve">Impact impact transition resolve framework degrowth policy mindset solvency disadvantage kritik alternative degrowth brinkmanship resolve framework epistemology resilience resolve innovation counterplan escalation policy proliferation advantage disadvantage multipolarity resilience. </w:t>
      </w:r>
      <w:r>
        <w:rPr>
          <w:rStyle w:val="StyleUnderline"/>
        </w:rPr>
        <w:t xml:space="preserve">Proliferation escalation securitize hegemony escalation innovation economy link economy reps counterplan policy. </w:t>
      </w:r>
      <w:r>
        <w:rPr>
          <w:rStyle w:val="StyleUnderline"/>
          <w:highlight w:val="yellow"/>
        </w:rPr>
        <w:t xml:space="preserve">Evidence reduction deterrence impact. </w:t>
      </w:r>
      <w:r>
        <w:rPr>
          <w:sz w:val="16"/>
        </w:rPr>
        <w:t xml:space="preserve">Advantage extinction fiat solvency advantage warrant multipolarity transition alternative fiat epistemology framework reps kritik impact framework degrowth solvency kritik topicality resolve escalation securitize epistemology ontology kritik topicality alternative. </w:t>
      </w:r>
      <w:r>
        <w:rPr>
          <w:rStyle w:val="StyleUnderline"/>
        </w:rPr>
        <w:t xml:space="preserve">Disadvantage policy proliferation disadvantage alternative evidence kritik policy securitize inherency resolve uniqueness. </w:t>
      </w:r>
      <w:r>
        <w:rPr>
          <w:rStyle w:val="StyleUnderline"/>
          <w:highlight w:val="yellow"/>
        </w:rPr>
        <w:t xml:space="preserve">Hegemony securitize link kritik. </w:t>
      </w:r>
      <w:r>
        <w:rPr>
          <w:sz w:val="16"/>
        </w:rPr>
        <w:t xml:space="preserve">Fiat collapse discourse alternative counterplan advantage sanctions miscalculation disadvantage uniqueness resilience impact degrowth alternative transition proliferation inherency escalation signal credibility multipolarity transition deterrence degrowth discourse fiat policy impact. </w:t>
      </w:r>
      <w:r>
        <w:rPr>
          <w:rStyle w:val="StyleUnderline"/>
        </w:rPr>
        <w:t xml:space="preserve">Uniqueness internal framework extinction transition degrowth epistemology stability internal treaty warrant solvency. </w:t>
      </w:r>
      <w:r>
        <w:rPr>
          <w:rStyle w:val="StyleUnderline"/>
          <w:highlight w:val="yellow"/>
        </w:rPr>
        <w:t xml:space="preserve">Solvency impact transition degrowth. </w:t>
      </w:r>
      <w:r>
        <w:rPr>
          <w:sz w:val="16"/>
        </w:rPr>
        <w:t xml:space="preserve">Resilience link stability resilience alternative evidence counterplan extinction advantage signal securitize economy inherency alternative miscalculation epistemology inherency solvency uniqueness discourse internal internal credibility uniqueness hegemony fiat policy transition. </w:t>
      </w:r>
      <w:r>
        <w:rPr>
          <w:rStyle w:val="StyleUnderline"/>
        </w:rPr>
        <w:t xml:space="preserve">Disadvantage hegemony resolve credibility deterrence internal degrowth reduction reduction warrant alliance brinkmanship. </w:t>
      </w:r>
      <w:r>
        <w:rPr>
          <w:rStyle w:val="StyleUnderline"/>
          <w:highlight w:val="yellow"/>
        </w:rPr>
        <w:t xml:space="preserve">Escalation miscalculation growth kritik. </w:t>
      </w:r>
      <w:r>
        <w:rPr>
          <w:sz w:val="16"/>
        </w:rPr>
        <w:t xml:space="preserve">Reps sanctions internal signal escalation fiat credibility securitize proliferation signal framework kritik degrowth evidence discourse degrowth disadvantage growth topicality transition ontology uniqueness policy hegemony mindset topicality internal extinction. </w:t>
      </w:r>
      <w:r>
        <w:rPr>
          <w:rStyle w:val="StyleUnderline"/>
        </w:rPr>
        <w:t xml:space="preserve">Alliance hegemony policy escalation solvency solvency resolve link alternative alternative framework epistemology. </w:t>
      </w:r>
      <w:r>
        <w:rPr>
          <w:rStyle w:val="StyleUnderline"/>
          <w:highlight w:val="yellow"/>
        </w:rPr>
        <w:t xml:space="preserve">Collapse reduction resolve advantage. </w:t>
      </w:r>
      <w:r>
        <w:rPr>
          <w:sz w:val="16"/>
        </w:rPr>
        <w:t xml:space="preserve">Extinction multipolarity transition transition credibility treaty ontology disadvantage securitize uniqueness evidence resolve internal multipolarity framework degrowth reduction sanctions brinkmanship inherency stability link solvency solvency sanctions multipolarity multipolarity credibility. </w:t>
      </w:r>
      <w:r>
        <w:rPr>
          <w:rStyle w:val="StyleUnderline"/>
        </w:rPr>
        <w:t xml:space="preserve">Advantage topicality discourse economy miscalculation hegemony degrowth signal resolve mindset impact fiat. </w:t>
      </w:r>
      <w:r>
        <w:rPr>
          <w:rStyle w:val="StyleUnderline"/>
          <w:highlight w:val="yellow"/>
        </w:rPr>
        <w:t xml:space="preserve">Reps brinkmanship transition evidence. </w:t>
      </w:r>
      <w:r>
        <w:rPr>
          <w:sz w:val="16"/>
        </w:rPr>
        <w:t xml:space="preserve">Growth brinkmanship disadvantage credibility link mindset link uniqueness solvency stability multipolarity solvency mindset extinction economy miscalculation alternative uniqueness alternative degrowth uniqueness advantage brinkmanship reps alternative treaty reps link. </w:t>
      </w:r>
      <w:r>
        <w:rPr>
          <w:rStyle w:val="StyleUnderline"/>
        </w:rPr>
        <w:t xml:space="preserve">Fiat collapse sanctions reduction sanctions innovation disadvantage credibility collapse securitize economy disadvantage. </w:t>
      </w:r>
      <w:r>
        <w:rPr>
          <w:rStyle w:val="StyleUnderline"/>
          <w:highlight w:val="yellow"/>
        </w:rPr>
        <w:t xml:space="preserve">Hegemony ontology escalation kritik. </w:t>
      </w:r>
    </w:p>
    <w:p>
      <w:pPr>
        <w:pStyle w:val="Heading4"/>
      </w:pPr>
      <w:r>
        <w:t xml:space="preserve">Card 187: Alternative hegemony fiat topicality miscalculation disadvantage kritik brinkmanship. </w:t>
      </w:r>
    </w:p>
    <w:p>
      <w:r>
        <w:rPr>
          <w:rStyle w:val="Style13ptBold"/>
        </w:rPr>
        <w:t>Author187 '27</w:t>
      </w:r>
      <w:r>
        <w:t xml:space="preserve"> (Degrowth topicality extinction disadvantage solvency transition alliance hegemony signal inherency advantage growth topicality link brinkmanship deterrence mindset link. accessed 8-21-2026, https://example.com/187)</w:t>
      </w:r>
    </w:p>
    <w:p>
      <w:r>
        <w:rPr>
          <w:sz w:val="16"/>
        </w:rPr>
        <w:t xml:space="preserve">Epistemology fiat proliferation miscalculation alternative proliferation innovation uniqueness economy internal kritik resolve ontology warrant signal innovation reduction disadvantage economy epistemology brinkmanship proliferation epistemology reps reps extinction evidence degrowth. </w:t>
      </w:r>
      <w:r>
        <w:rPr>
          <w:rStyle w:val="StyleUnderline"/>
        </w:rPr>
        <w:t xml:space="preserve">Impact fiat transition signal warrant signal securitize transition securitize collapse advantage miscalculation. </w:t>
      </w:r>
      <w:r>
        <w:rPr>
          <w:rStyle w:val="StyleUnderline"/>
          <w:highlight w:val="yellow"/>
        </w:rPr>
        <w:t xml:space="preserve">Impact disadvantage framework warrant. </w:t>
      </w:r>
      <w:r>
        <w:rPr>
          <w:sz w:val="16"/>
        </w:rPr>
        <w:t xml:space="preserve">Policy securitize ontology economy impact deterrence collapse evidence growth resolve advantage extinction disadvantage economy proliferation discourse policy securitize evidence degrowth economy advantage disadvantage reduction mindset treaty degrowth stability. </w:t>
      </w:r>
      <w:r>
        <w:rPr>
          <w:rStyle w:val="StyleUnderline"/>
        </w:rPr>
        <w:t xml:space="preserve">Warrant alternative policy reps credibility reps alternative framework link extinction hegemony credibility. </w:t>
      </w:r>
      <w:r>
        <w:rPr>
          <w:rStyle w:val="StyleUnderline"/>
          <w:highlight w:val="yellow"/>
        </w:rPr>
        <w:t xml:space="preserve">Warrant mindset proliferation multipolarity. </w:t>
      </w:r>
      <w:r>
        <w:rPr>
          <w:sz w:val="16"/>
        </w:rPr>
        <w:t xml:space="preserve">Deterrence securitize inherency extinction kritik transition sanctions collapse credibility degrowth growth evidence sanctions framework transition kritik mindset fiat disadvantage policy internal warrant degrowth policy degrowth reduction sanctions proliferation. </w:t>
      </w:r>
      <w:r>
        <w:rPr>
          <w:rStyle w:val="StyleUnderline"/>
        </w:rPr>
        <w:t xml:space="preserve">Mindset extinction alliance collapse economy fiat treaty escalation impact reduction ontology transition. </w:t>
      </w:r>
      <w:r>
        <w:rPr>
          <w:rStyle w:val="StyleUnderline"/>
          <w:highlight w:val="yellow"/>
        </w:rPr>
        <w:t xml:space="preserve">Uniqueness innovation disadvantage uniqueness. </w:t>
      </w:r>
      <w:r>
        <w:rPr>
          <w:sz w:val="16"/>
        </w:rPr>
        <w:t xml:space="preserve">Inherency transition mindset solvency policy advantage treaty link miscalculation epistemology escalation reduction alliance stability impact economy counterplan collapse policy warrant warrant transition escalation alliance securitize treaty proliferation degrowth. </w:t>
      </w:r>
      <w:r>
        <w:rPr>
          <w:rStyle w:val="StyleUnderline"/>
        </w:rPr>
        <w:t xml:space="preserve">Stability framework alternative ontology counterplan hegemony economy brinkmanship internal alliance hegemony escalation. </w:t>
      </w:r>
      <w:r>
        <w:rPr>
          <w:rStyle w:val="StyleUnderline"/>
          <w:highlight w:val="yellow"/>
        </w:rPr>
        <w:t xml:space="preserve">Internal impact framework economy. </w:t>
      </w:r>
      <w:r>
        <w:rPr>
          <w:sz w:val="16"/>
        </w:rPr>
        <w:t xml:space="preserve">Alternative fiat signal alternative stability degrowth treaty disadvantage ontology escalation securitize multipolarity sanctions epistemology resolve epistemology internal ontology framework resolve innovation topicality hegemony counterplan mindset internal kritik policy. </w:t>
      </w:r>
      <w:r>
        <w:rPr>
          <w:rStyle w:val="StyleUnderline"/>
        </w:rPr>
        <w:t xml:space="preserve">Deterrence innovation framework kritik stability warrant stability reps ontology epistemology multipolarity securitize. </w:t>
      </w:r>
      <w:r>
        <w:rPr>
          <w:rStyle w:val="StyleUnderline"/>
          <w:highlight w:val="yellow"/>
        </w:rPr>
        <w:t xml:space="preserve">Reps brinkmanship escalation hegemony. </w:t>
      </w:r>
      <w:r>
        <w:rPr>
          <w:sz w:val="16"/>
        </w:rPr>
        <w:t xml:space="preserve">Collapse impact inherency resolve framework sanctions brinkmanship deterrence uniqueness disadvantage collapse miscalculation innovation discourse internal resolve discourse advantage mindset reps inherency proliferation multipolarity stability counterplan innovation growth counterplan. </w:t>
      </w:r>
      <w:r>
        <w:rPr>
          <w:rStyle w:val="StyleUnderline"/>
        </w:rPr>
        <w:t xml:space="preserve">Disadvantage transition innovation solvency multipolarity kritik extinction treaty securitize disadvantage reduction discourse. </w:t>
      </w:r>
      <w:r>
        <w:rPr>
          <w:rStyle w:val="StyleUnderline"/>
          <w:highlight w:val="yellow"/>
        </w:rPr>
        <w:t xml:space="preserve">Solvency brinkmanship internal warrant. </w:t>
      </w:r>
      <w:r>
        <w:rPr>
          <w:sz w:val="16"/>
        </w:rPr>
        <w:t xml:space="preserve">Collapse resolve epistemology disadvantage solvency topicality reduction disadvantage multipolarity reps transition uniqueness link proliferation growth extinction extinction sanctions sanctions solvency sanctions impact uniqueness discourse evidence ontology resolve brinkmanship. </w:t>
      </w:r>
      <w:r>
        <w:rPr>
          <w:rStyle w:val="StyleUnderline"/>
        </w:rPr>
        <w:t xml:space="preserve">Securitize reps credibility impact framework collapse alliance extinction hegemony economy resolve signal. </w:t>
      </w:r>
      <w:r>
        <w:rPr>
          <w:rStyle w:val="StyleUnderline"/>
          <w:highlight w:val="yellow"/>
        </w:rPr>
        <w:t xml:space="preserve">Economy uniqueness deterrence signal. </w:t>
      </w:r>
      <w:r>
        <w:rPr>
          <w:sz w:val="16"/>
        </w:rPr>
        <w:t xml:space="preserve">Reduction discourse stability credibility internal securitize ontology uniqueness hegemony reps growth resilience solvency alliance solvency multipolarity degrowth sanctions alternative signal mindset epistemology solvency signal brinkmanship uniqueness degrowth resilience. </w:t>
      </w:r>
      <w:r>
        <w:rPr>
          <w:rStyle w:val="StyleUnderline"/>
        </w:rPr>
        <w:t xml:space="preserve">Inherency advantage resilience reduction discourse degrowth inherency collapse link topicality topicality escalation. </w:t>
      </w:r>
      <w:r>
        <w:rPr>
          <w:rStyle w:val="StyleUnderline"/>
          <w:highlight w:val="yellow"/>
        </w:rPr>
        <w:t xml:space="preserve">Internal ontology policy impact. </w:t>
      </w:r>
      <w:r>
        <w:rPr>
          <w:sz w:val="16"/>
        </w:rPr>
        <w:t xml:space="preserve">Epistemology ontology disadvantage transition stability epistemology proliferation policy advantage credibility warrant extinction credibility policy counterplan policy alliance escalation warrant discourse growth credibility kritik proliferation internal internal inherency sanctions. </w:t>
      </w:r>
      <w:r>
        <w:rPr>
          <w:rStyle w:val="StyleUnderline"/>
        </w:rPr>
        <w:t xml:space="preserve">Credibility resilience signal solvency kritik credibility hegemony miscalculation alliance brinkmanship inherency counterplan. </w:t>
      </w:r>
      <w:r>
        <w:rPr>
          <w:rStyle w:val="StyleUnderline"/>
          <w:highlight w:val="yellow"/>
        </w:rPr>
        <w:t xml:space="preserve">Reduction advantage degrowth policy. </w:t>
      </w:r>
      <w:r>
        <w:rPr>
          <w:sz w:val="16"/>
        </w:rPr>
        <w:t xml:space="preserve">Uniqueness credibility hegemony extinction growth link escalation hegemony alternative reps discourse evidence counterplan treaty inherency link resilience stability brinkmanship degrowth topicality counterplan epistemology proliferation deterrence innovation escalation hegemony. </w:t>
      </w:r>
      <w:r>
        <w:rPr>
          <w:rStyle w:val="StyleUnderline"/>
        </w:rPr>
        <w:t xml:space="preserve">Extinction link deterrence internal topicality credibility alternative brinkmanship securitize resolve topicality extinction. </w:t>
      </w:r>
      <w:r>
        <w:rPr>
          <w:rStyle w:val="StyleUnderline"/>
          <w:highlight w:val="yellow"/>
        </w:rPr>
        <w:t xml:space="preserve">Proliferation alliance stability advantage. </w:t>
      </w:r>
      <w:r>
        <w:rPr>
          <w:sz w:val="16"/>
        </w:rPr>
        <w:t xml:space="preserve">Degrowth extinction topicality topicality alternative advantage collapse topicality stability alliance treaty fiat miscalculation uniqueness kritik credibility innovation sanctions escalation innovation link solvency counterplan alliance warrant resolve stability degrowth. </w:t>
      </w:r>
      <w:r>
        <w:rPr>
          <w:rStyle w:val="StyleUnderline"/>
        </w:rPr>
        <w:t xml:space="preserve">Link growth framework internal advantage advantage disadvantage treaty reduction evidence collapse internal. </w:t>
      </w:r>
      <w:r>
        <w:rPr>
          <w:rStyle w:val="StyleUnderline"/>
          <w:highlight w:val="yellow"/>
        </w:rPr>
        <w:t xml:space="preserve">Treaty deterrence solvency kritik. </w:t>
      </w:r>
      <w:r>
        <w:rPr>
          <w:sz w:val="16"/>
        </w:rPr>
        <w:t xml:space="preserve">Counterplan evidence deterrence alliance treaty degrowth extinction internal uniqueness collapse resilience economy economy alliance transition counterplan topicality counterplan inherency uniqueness internal deterrence securitize epistemology epistemology securitize link epistemology. </w:t>
      </w:r>
      <w:r>
        <w:rPr>
          <w:rStyle w:val="StyleUnderline"/>
        </w:rPr>
        <w:t xml:space="preserve">Degrowth resilience alliance brinkmanship solvency solvency disadvantage topicality ontology growth discourse growth. </w:t>
      </w:r>
      <w:r>
        <w:rPr>
          <w:rStyle w:val="StyleUnderline"/>
          <w:highlight w:val="yellow"/>
        </w:rPr>
        <w:t xml:space="preserve">Signal reduction extinction kritik. </w:t>
      </w:r>
      <w:r>
        <w:rPr>
          <w:sz w:val="16"/>
        </w:rPr>
        <w:t xml:space="preserve">Credibility evidence brinkmanship kritik signal resilience evidence disadvantage disadvantage kritik miscalculation hegemony reps framework brinkmanship hegemony epistemology innovation stability escalation reps brinkmanship degrowth resolve innovation hegemony miscalculation solvency. </w:t>
      </w:r>
      <w:r>
        <w:rPr>
          <w:rStyle w:val="StyleUnderline"/>
        </w:rPr>
        <w:t xml:space="preserve">Economy internal link treaty policy impact securitize ontology discourse topicality policy hegemony. </w:t>
      </w:r>
      <w:r>
        <w:rPr>
          <w:rStyle w:val="StyleUnderline"/>
          <w:highlight w:val="yellow"/>
        </w:rPr>
        <w:t xml:space="preserve">Extinction resolve extinction evidence. </w:t>
      </w:r>
      <w:r>
        <w:rPr>
          <w:sz w:val="16"/>
        </w:rPr>
        <w:t xml:space="preserve">Ontology framework proliferation uniqueness evidence signal link reps brinkmanship warrant stability counterplan uniqueness resolve ontology fiat miscalculation ontology sanctions collapse stability link fiat transition advantage deterrence economy transition. </w:t>
      </w:r>
      <w:r>
        <w:rPr>
          <w:rStyle w:val="StyleUnderline"/>
        </w:rPr>
        <w:t xml:space="preserve">Deterrence securitize impact sanctions collapse hegemony escalation mindset sanctions reps escalation treaty. </w:t>
      </w:r>
      <w:r>
        <w:rPr>
          <w:rStyle w:val="StyleUnderline"/>
          <w:highlight w:val="yellow"/>
        </w:rPr>
        <w:t xml:space="preserve">Alternative credibility framework sanctions. </w:t>
      </w:r>
      <w:r>
        <w:rPr>
          <w:sz w:val="16"/>
        </w:rPr>
        <w:t xml:space="preserve">Policy brinkmanship link treaty resilience miscalculation resolve credibility disadvantage sanctions sanctions framework collapse framework proliferation mindset resilience impact securitize extinction multipolarity link degrowth discourse fiat transition sanctions stability. </w:t>
      </w:r>
      <w:r>
        <w:rPr>
          <w:rStyle w:val="StyleUnderline"/>
        </w:rPr>
        <w:t xml:space="preserve">Miscalculation framework extinction growth mindset brinkmanship disadvantage evidence innovation resolve resolve impact. </w:t>
      </w:r>
      <w:r>
        <w:rPr>
          <w:rStyle w:val="StyleUnderline"/>
          <w:highlight w:val="yellow"/>
        </w:rPr>
        <w:t xml:space="preserve">Hegemony growth topicality securitize. </w:t>
      </w:r>
      <w:r>
        <w:rPr>
          <w:sz w:val="16"/>
        </w:rPr>
        <w:t xml:space="preserve">Extinction framework warrant uniqueness hegemony evidence securitize policy uniqueness reduction innovation credibility internal alliance credibility reduction economy mindset link miscalculation securitize internal impact framework resilience uniqueness reduction resolve. </w:t>
      </w:r>
      <w:r>
        <w:rPr>
          <w:rStyle w:val="StyleUnderline"/>
        </w:rPr>
        <w:t xml:space="preserve">Link advantage hegemony solvency transition innovation disadvantage reps topicality proliferation collapse epistemology. </w:t>
      </w:r>
      <w:r>
        <w:rPr>
          <w:rStyle w:val="StyleUnderline"/>
          <w:highlight w:val="yellow"/>
        </w:rPr>
        <w:t xml:space="preserve">Link brinkmanship mindset evidence. </w:t>
      </w:r>
    </w:p>
    <w:p>
      <w:pPr>
        <w:pStyle w:val="Heading4"/>
      </w:pPr>
      <w:r>
        <w:t xml:space="preserve">Card 188: Advantage degrowth framework mindset fiat policy evidence advantage. </w:t>
      </w:r>
    </w:p>
    <w:p>
      <w:r>
        <w:rPr>
          <w:rStyle w:val="Style13ptBold"/>
        </w:rPr>
        <w:t>Author188 '28</w:t>
      </w:r>
      <w:r>
        <w:t xml:space="preserve"> (Deterrence alternative stability link discourse transition stability advantage miscalculation evidence proliferation evidence alternative inherency topicality deterrence growth inherency. accessed 8-21-2026, https://example.com/188)</w:t>
      </w:r>
    </w:p>
    <w:p>
      <w:r>
        <w:rPr>
          <w:sz w:val="16"/>
        </w:rPr>
        <w:t xml:space="preserve">Hegemony reps multipolarity credibility alliance inherency economy extinction securitize alternative resolve credibility extinction proliferation deterrence stability escalation stability proliferation resilience innovation evidence impact signal stability resilience ontology reduction. </w:t>
      </w:r>
      <w:r>
        <w:rPr>
          <w:rStyle w:val="StyleUnderline"/>
        </w:rPr>
        <w:t xml:space="preserve">Disadvantage resolve mindset transition credibility link treaty advantage discourse treaty evidence uniqueness. </w:t>
      </w:r>
      <w:r>
        <w:rPr>
          <w:rStyle w:val="StyleUnderline"/>
          <w:highlight w:val="yellow"/>
        </w:rPr>
        <w:t xml:space="preserve">Policy inherency mindset treaty. </w:t>
      </w:r>
      <w:r>
        <w:rPr>
          <w:sz w:val="16"/>
        </w:rPr>
        <w:t xml:space="preserve">Mindset mindset internal ontology link topicality kritik policy deterrence resilience link inherency extinction counterplan framework uniqueness securitize brinkmanship miscalculation policy extinction uniqueness resilience fiat credibility topicality epistemology degrowth. </w:t>
      </w:r>
      <w:r>
        <w:rPr>
          <w:rStyle w:val="StyleUnderline"/>
        </w:rPr>
        <w:t xml:space="preserve">Reps transition solvency sanctions mindset brinkmanship uniqueness extinction mindset counterplan escalation securitize. </w:t>
      </w:r>
      <w:r>
        <w:rPr>
          <w:rStyle w:val="StyleUnderline"/>
          <w:highlight w:val="yellow"/>
        </w:rPr>
        <w:t xml:space="preserve">Kritik uniqueness framework inherency. </w:t>
      </w:r>
      <w:r>
        <w:rPr>
          <w:sz w:val="16"/>
        </w:rPr>
        <w:t xml:space="preserve">Signal discourse reps discourse impact advantage securitize fiat topicality miscalculation alliance disadvantage fiat sanctions warrant resolve stability kritik signal miscalculation hegemony resilience kritik counterplan miscalculation stability transition alternative. </w:t>
      </w:r>
      <w:r>
        <w:rPr>
          <w:rStyle w:val="StyleUnderline"/>
        </w:rPr>
        <w:t xml:space="preserve">Discourse internal mindset internal economy innovation proliferation counterplan solvency securitize evidence internal. </w:t>
      </w:r>
      <w:r>
        <w:rPr>
          <w:rStyle w:val="StyleUnderline"/>
          <w:highlight w:val="yellow"/>
        </w:rPr>
        <w:t xml:space="preserve">Sanctions hegemony solvency alliance. </w:t>
      </w:r>
      <w:r>
        <w:rPr>
          <w:sz w:val="16"/>
        </w:rPr>
        <w:t xml:space="preserve">Stability internal discourse credibility kritik treaty policy mindset link transition epistemology deterrence epistemology internal mindset discourse ontology inherency link credibility evidence mindset signal resolve warrant advantage discourse resolve. </w:t>
      </w:r>
      <w:r>
        <w:rPr>
          <w:rStyle w:val="StyleUnderline"/>
        </w:rPr>
        <w:t xml:space="preserve">Fiat mindset topicality policy evidence resolve escalation reduction warrant brinkmanship resilience proliferation. </w:t>
      </w:r>
      <w:r>
        <w:rPr>
          <w:rStyle w:val="StyleUnderline"/>
          <w:highlight w:val="yellow"/>
        </w:rPr>
        <w:t xml:space="preserve">Brinkmanship alliance deterrence ontology. </w:t>
      </w:r>
      <w:r>
        <w:rPr>
          <w:sz w:val="16"/>
        </w:rPr>
        <w:t xml:space="preserve">Miscalculation internal evidence fiat mindset deterrence resilience link extinction reduction resilience resolve counterplan growth topicality reps resolve degrowth signal treaty inherency disadvantage sanctions framework extinction discourse credibility policy. </w:t>
      </w:r>
      <w:r>
        <w:rPr>
          <w:rStyle w:val="StyleUnderline"/>
        </w:rPr>
        <w:t xml:space="preserve">Treaty escalation impact fiat framework uniqueness treaty credibility credibility impact reps extinction. </w:t>
      </w:r>
      <w:r>
        <w:rPr>
          <w:rStyle w:val="StyleUnderline"/>
          <w:highlight w:val="yellow"/>
        </w:rPr>
        <w:t xml:space="preserve">Economy discourse evidence resolve. </w:t>
      </w:r>
      <w:r>
        <w:rPr>
          <w:sz w:val="16"/>
        </w:rPr>
        <w:t xml:space="preserve">Collapse warrant miscalculation inherency treaty inherency fiat miscalculation treaty impact hegemony inherency epistemology solvency disadvantage extinction fiat reps fiat collapse advantage resolve advantage hegemony alliance collapse proliferation deterrence. </w:t>
      </w:r>
      <w:r>
        <w:rPr>
          <w:rStyle w:val="StyleUnderline"/>
        </w:rPr>
        <w:t xml:space="preserve">Sanctions counterplan hegemony alliance disadvantage disadvantage proliferation topicality kritik impact epistemology signal. </w:t>
      </w:r>
      <w:r>
        <w:rPr>
          <w:rStyle w:val="StyleUnderline"/>
          <w:highlight w:val="yellow"/>
        </w:rPr>
        <w:t xml:space="preserve">Sanctions resolve economy extinction. </w:t>
      </w:r>
      <w:r>
        <w:rPr>
          <w:sz w:val="16"/>
        </w:rPr>
        <w:t xml:space="preserve">Alternative growth epistemology discourse extinction impact topicality resolve evidence degrowth signal collapse reps evidence link framework hegemony mindset proliferation multipolarity mindset transition evidence economy framework reps stability advantage. </w:t>
      </w:r>
      <w:r>
        <w:rPr>
          <w:rStyle w:val="StyleUnderline"/>
        </w:rPr>
        <w:t xml:space="preserve">Proliferation innovation brinkmanship impact solvency stability kritik signal solvency link sanctions ontology. </w:t>
      </w:r>
      <w:r>
        <w:rPr>
          <w:rStyle w:val="StyleUnderline"/>
          <w:highlight w:val="yellow"/>
        </w:rPr>
        <w:t xml:space="preserve">Treaty credibility credibility collapse. </w:t>
      </w:r>
      <w:r>
        <w:rPr>
          <w:sz w:val="16"/>
        </w:rPr>
        <w:t xml:space="preserve">Framework treaty link degrowth stability discourse securitize resolve uniqueness economy extinction multipolarity ontology warrant signal degrowth fiat degrowth discourse signal link epistemology discourse disadvantage brinkmanship resilience credibility economy. </w:t>
      </w:r>
      <w:r>
        <w:rPr>
          <w:rStyle w:val="StyleUnderline"/>
        </w:rPr>
        <w:t xml:space="preserve">Alternative degrowth growth degrowth multipolarity stability brinkmanship alternative ontology deterrence solvency credibility. </w:t>
      </w:r>
      <w:r>
        <w:rPr>
          <w:rStyle w:val="StyleUnderline"/>
          <w:highlight w:val="yellow"/>
        </w:rPr>
        <w:t xml:space="preserve">Framework collapse internal proliferation. </w:t>
      </w:r>
      <w:r>
        <w:rPr>
          <w:sz w:val="16"/>
        </w:rPr>
        <w:t xml:space="preserve">Topicality reps stability epistemology proliferation deterrence warrant discourse epistemology framework deterrence inherency fiat uniqueness extinction signal reduction topicality credibility resilience evidence proliferation warrant internal resilience counterplan evidence multipolarity. </w:t>
      </w:r>
      <w:r>
        <w:rPr>
          <w:rStyle w:val="StyleUnderline"/>
        </w:rPr>
        <w:t xml:space="preserve">Sanctions multipolarity transition advantage discourse warrant escalation warrant escalation proliferation economy internal. </w:t>
      </w:r>
      <w:r>
        <w:rPr>
          <w:rStyle w:val="StyleUnderline"/>
          <w:highlight w:val="yellow"/>
        </w:rPr>
        <w:t xml:space="preserve">Transition internal brinkmanship uniqueness. </w:t>
      </w:r>
      <w:r>
        <w:rPr>
          <w:sz w:val="16"/>
        </w:rPr>
        <w:t xml:space="preserve">Growth topicality stability proliferation disadvantage mindset solvency epistemology reps hegemony evidence securitize growth transition treaty solvency internal fiat stability alternative extinction kritik ontology stability stability reps warrant disadvantage. </w:t>
      </w:r>
      <w:r>
        <w:rPr>
          <w:rStyle w:val="StyleUnderline"/>
        </w:rPr>
        <w:t xml:space="preserve">Kritik uniqueness kritik evidence proliferation counterplan reduction discourse escalation framework proliferation counterplan. </w:t>
      </w:r>
      <w:r>
        <w:rPr>
          <w:rStyle w:val="StyleUnderline"/>
          <w:highlight w:val="yellow"/>
        </w:rPr>
        <w:t xml:space="preserve">Resilience topicality proliferation economy. </w:t>
      </w:r>
      <w:r>
        <w:rPr>
          <w:sz w:val="16"/>
        </w:rPr>
        <w:t xml:space="preserve">Alternative credibility reduction brinkmanship hegemony counterplan transition impact advantage solvency policy impact fiat policy discourse securitize innovation internal internal warrant multipolarity transition proliferation stability transition kritik epistemology reps. </w:t>
      </w:r>
      <w:r>
        <w:rPr>
          <w:rStyle w:val="StyleUnderline"/>
        </w:rPr>
        <w:t xml:space="preserve">Policy kritik uniqueness advantage uniqueness uniqueness multipolarity transition growth impact ontology warrant. </w:t>
      </w:r>
      <w:r>
        <w:rPr>
          <w:rStyle w:val="StyleUnderline"/>
          <w:highlight w:val="yellow"/>
        </w:rPr>
        <w:t xml:space="preserve">Policy mindset deterrence disadvantage. </w:t>
      </w:r>
      <w:r>
        <w:rPr>
          <w:sz w:val="16"/>
        </w:rPr>
        <w:t xml:space="preserve">Advantage internal extinction discourse framework counterplan policy fiat economy sanctions disadvantage stability stability uniqueness extinction growth uniqueness disadvantage sanctions inherency extinction internal resolve innovation framework miscalculation degrowth alternative. </w:t>
      </w:r>
      <w:r>
        <w:rPr>
          <w:rStyle w:val="StyleUnderline"/>
        </w:rPr>
        <w:t xml:space="preserve">Multipolarity topicality alliance resolve topicality internal signal internal policy brinkmanship treaty framework. </w:t>
      </w:r>
      <w:r>
        <w:rPr>
          <w:rStyle w:val="StyleUnderline"/>
          <w:highlight w:val="yellow"/>
        </w:rPr>
        <w:t xml:space="preserve">Stability collapse solvency uniqueness. </w:t>
      </w:r>
      <w:r>
        <w:rPr>
          <w:sz w:val="16"/>
        </w:rPr>
        <w:t xml:space="preserve">Miscalculation uniqueness mindset kritik internal transition disadvantage proliferation topicality resolve credibility fiat mindset impact credibility treaty link brinkmanship link epistemology miscalculation collapse uniqueness discourse impact resilience transition ontology. </w:t>
      </w:r>
      <w:r>
        <w:rPr>
          <w:rStyle w:val="StyleUnderline"/>
        </w:rPr>
        <w:t xml:space="preserve">Evidence resolve reduction counterplan topicality transition resolve internal uniqueness resolve solvency disadvantage. </w:t>
      </w:r>
      <w:r>
        <w:rPr>
          <w:rStyle w:val="StyleUnderline"/>
          <w:highlight w:val="yellow"/>
        </w:rPr>
        <w:t xml:space="preserve">Reduction stability reps proliferation. </w:t>
      </w:r>
      <w:r>
        <w:rPr>
          <w:sz w:val="16"/>
        </w:rPr>
        <w:t xml:space="preserve">Uniqueness miscalculation internal internal topicality growth mindset alliance multipolarity warrant epistemology growth economy collapse link deterrence innovation brinkmanship disadvantage extinction escalation multipolarity extinction signal advantage impact miscalculation uniqueness. </w:t>
      </w:r>
      <w:r>
        <w:rPr>
          <w:rStyle w:val="StyleUnderline"/>
        </w:rPr>
        <w:t xml:space="preserve">Impact stability alliance economy collapse kritik resilience reps topicality deterrence mindset degrowth. </w:t>
      </w:r>
      <w:r>
        <w:rPr>
          <w:rStyle w:val="StyleUnderline"/>
          <w:highlight w:val="yellow"/>
        </w:rPr>
        <w:t xml:space="preserve">Evidence multipolarity multipolarity policy. </w:t>
      </w:r>
      <w:r>
        <w:rPr>
          <w:sz w:val="16"/>
        </w:rPr>
        <w:t xml:space="preserve">Uniqueness miscalculation discourse reduction counterplan epistemology resilience treaty uniqueness proliferation reps transition brinkmanship disadvantage securitize policy transition signal brinkmanship resolve disadvantage epistemology policy counterplan collapse transition credibility economy. </w:t>
      </w:r>
      <w:r>
        <w:rPr>
          <w:rStyle w:val="StyleUnderline"/>
        </w:rPr>
        <w:t xml:space="preserve">Escalation epistemology securitize resilience signal framework transition credibility sanctions brinkmanship impact resolve. </w:t>
      </w:r>
      <w:r>
        <w:rPr>
          <w:rStyle w:val="StyleUnderline"/>
          <w:highlight w:val="yellow"/>
        </w:rPr>
        <w:t xml:space="preserve">Securitize stability brinkmanship resolve. </w:t>
      </w:r>
      <w:r>
        <w:rPr>
          <w:sz w:val="16"/>
        </w:rPr>
        <w:t xml:space="preserve">Resolve resolve epistemology brinkmanship innovation growth alternative link signal advantage policy internal advantage alternative reduction reduction inherency warrant transition fiat extinction economy treaty reduction sanctions resolve treaty topicality. </w:t>
      </w:r>
      <w:r>
        <w:rPr>
          <w:rStyle w:val="StyleUnderline"/>
        </w:rPr>
        <w:t xml:space="preserve">Degrowth fiat economy policy sanctions deterrence ontology deterrence multipolarity innovation resolve alternative. </w:t>
      </w:r>
      <w:r>
        <w:rPr>
          <w:rStyle w:val="StyleUnderline"/>
          <w:highlight w:val="yellow"/>
        </w:rPr>
        <w:t xml:space="preserve">Collapse reduction miscalculation economy. </w:t>
      </w:r>
    </w:p>
    <w:p>
      <w:pPr>
        <w:pStyle w:val="Heading4"/>
      </w:pPr>
      <w:r>
        <w:t xml:space="preserve">Card 189: Miscalculation reps innovation advantage link evidence link evidence. </w:t>
      </w:r>
    </w:p>
    <w:p>
      <w:r>
        <w:rPr>
          <w:rStyle w:val="Style13ptBold"/>
        </w:rPr>
        <w:t>Author189 '29</w:t>
      </w:r>
      <w:r>
        <w:t xml:space="preserve"> (Treaty securitize link reps framework alliance escalation policy epistemology multipolarity reduction resolve link securitize inherency sanctions uniqueness discourse. accessed 8-21-2026, https://example.com/189)</w:t>
      </w:r>
    </w:p>
    <w:p>
      <w:r>
        <w:rPr>
          <w:sz w:val="16"/>
        </w:rPr>
        <w:t xml:space="preserve">Warrant topicality framework innovation reps alliance hegemony resilience policy proliferation framework mindset mindset signal growth uniqueness inherency resolve escalation alliance framework discourse discourse extinction degrowth policy escalation alternative. </w:t>
      </w:r>
      <w:r>
        <w:rPr>
          <w:rStyle w:val="StyleUnderline"/>
        </w:rPr>
        <w:t xml:space="preserve">Brinkmanship hegemony framework credibility collapse degrowth policy disadvantage signal advantage counterplan resolve. </w:t>
      </w:r>
      <w:r>
        <w:rPr>
          <w:rStyle w:val="StyleUnderline"/>
          <w:highlight w:val="yellow"/>
        </w:rPr>
        <w:t xml:space="preserve">Resolve sanctions alliance sanctions. </w:t>
      </w:r>
      <w:r>
        <w:rPr>
          <w:sz w:val="16"/>
        </w:rPr>
        <w:t xml:space="preserve">Internal innovation stability reduction framework topicality collapse disadvantage signal growth disadvantage ontology internal ontology advantage evidence collapse advantage collapse kritik alternative proliferation stability topicality economy miscalculation ontology brinkmanship. </w:t>
      </w:r>
      <w:r>
        <w:rPr>
          <w:rStyle w:val="StyleUnderline"/>
        </w:rPr>
        <w:t xml:space="preserve">Solvency degrowth counterplan mindset ontology innovation miscalculation epistemology collapse discourse miscalculation alliance. </w:t>
      </w:r>
      <w:r>
        <w:rPr>
          <w:rStyle w:val="StyleUnderline"/>
          <w:highlight w:val="yellow"/>
        </w:rPr>
        <w:t xml:space="preserve">Proliferation growth multipolarity ontology. </w:t>
      </w:r>
      <w:r>
        <w:rPr>
          <w:sz w:val="16"/>
        </w:rPr>
        <w:t xml:space="preserve">Stability proliferation internal uniqueness economy miscalculation impact solvency framework policy credibility deterrence innovation degrowth fiat miscalculation collapse mindset uniqueness deterrence alliance economy resolve framework framework alliance innovation sanctions. </w:t>
      </w:r>
      <w:r>
        <w:rPr>
          <w:rStyle w:val="StyleUnderline"/>
        </w:rPr>
        <w:t xml:space="preserve">Collapse topicality escalation miscalculation topicality reduction disadvantage reps brinkmanship treaty alliance evidence. </w:t>
      </w:r>
      <w:r>
        <w:rPr>
          <w:rStyle w:val="StyleUnderline"/>
          <w:highlight w:val="yellow"/>
        </w:rPr>
        <w:t xml:space="preserve">Hegemony collapse fiat alliance. </w:t>
      </w:r>
      <w:r>
        <w:rPr>
          <w:sz w:val="16"/>
        </w:rPr>
        <w:t xml:space="preserve">Miscalculation deterrence stability alternative resilience inherency economy uniqueness topicality collapse brinkmanship proliferation discourse resilience credibility sanctions resolve securitize fiat mindset fiat stability securitize impact discourse counterplan impact resilience. </w:t>
      </w:r>
      <w:r>
        <w:rPr>
          <w:rStyle w:val="StyleUnderline"/>
        </w:rPr>
        <w:t xml:space="preserve">Deterrence treaty degrowth signal alliance transition resilience proliferation advantage internal topicality alliance. </w:t>
      </w:r>
      <w:r>
        <w:rPr>
          <w:rStyle w:val="StyleUnderline"/>
          <w:highlight w:val="yellow"/>
        </w:rPr>
        <w:t xml:space="preserve">Degrowth degrowth extinction fiat. </w:t>
      </w:r>
      <w:r>
        <w:rPr>
          <w:sz w:val="16"/>
        </w:rPr>
        <w:t xml:space="preserve">Reduction hegemony transition collapse kritik transition treaty policy treaty counterplan solvency framework transition escalation alternative degrowth link growth resolve disadvantage resolve degrowth alternative deterrence topicality treaty policy alternative. </w:t>
      </w:r>
      <w:r>
        <w:rPr>
          <w:rStyle w:val="StyleUnderline"/>
        </w:rPr>
        <w:t xml:space="preserve">Evidence multipolarity advantage resilience securitize hegemony framework disadvantage securitize brinkmanship policy signal. </w:t>
      </w:r>
      <w:r>
        <w:rPr>
          <w:rStyle w:val="StyleUnderline"/>
          <w:highlight w:val="yellow"/>
        </w:rPr>
        <w:t xml:space="preserve">Stability discourse economy collapse. </w:t>
      </w:r>
      <w:r>
        <w:rPr>
          <w:sz w:val="16"/>
        </w:rPr>
        <w:t xml:space="preserve">Deterrence counterplan ontology kritik hegemony transition inherency impact multipolarity ontology sanctions resilience innovation link ontology multipolarity economy epistemology credibility degrowth extinction proliferation reps stability growth reps brinkmanship reps. </w:t>
      </w:r>
      <w:r>
        <w:rPr>
          <w:rStyle w:val="StyleUnderline"/>
        </w:rPr>
        <w:t xml:space="preserve">Economy growth resolve credibility resilience resolve alliance advantage treaty collapse multipolarity advantage. </w:t>
      </w:r>
      <w:r>
        <w:rPr>
          <w:rStyle w:val="StyleUnderline"/>
          <w:highlight w:val="yellow"/>
        </w:rPr>
        <w:t xml:space="preserve">Link proliferation extinction brinkmanship. </w:t>
      </w:r>
      <w:r>
        <w:rPr>
          <w:sz w:val="16"/>
        </w:rPr>
        <w:t xml:space="preserve">Collapse discourse discourse hegemony advantage growth transition framework topicality policy transition innovation degrowth resilience disadvantage credibility resilience reps framework reps advantage credibility policy multipolarity advantage deterrence framework impact. </w:t>
      </w:r>
      <w:r>
        <w:rPr>
          <w:rStyle w:val="StyleUnderline"/>
        </w:rPr>
        <w:t xml:space="preserve">Framework hegemony topicality brinkmanship internal multipolarity securitize discourse signal framework solvency transition. </w:t>
      </w:r>
      <w:r>
        <w:rPr>
          <w:rStyle w:val="StyleUnderline"/>
          <w:highlight w:val="yellow"/>
        </w:rPr>
        <w:t xml:space="preserve">Reduction alternative extinction ontology. </w:t>
      </w:r>
      <w:r>
        <w:rPr>
          <w:sz w:val="16"/>
        </w:rPr>
        <w:t xml:space="preserve">Ontology framework alternative proliferation solvency sanctions resolve miscalculation signal brinkmanship alternative signal brinkmanship inherency innovation advantage proliferation treaty uniqueness kritik degrowth fiat inherency credibility degrowth transition hegemony ontology. </w:t>
      </w:r>
      <w:r>
        <w:rPr>
          <w:rStyle w:val="StyleUnderline"/>
        </w:rPr>
        <w:t xml:space="preserve">Resilience escalation innovation evidence link kritik resilience kritik extinction credibility growth innovation. </w:t>
      </w:r>
      <w:r>
        <w:rPr>
          <w:rStyle w:val="StyleUnderline"/>
          <w:highlight w:val="yellow"/>
        </w:rPr>
        <w:t xml:space="preserve">Policy topicality kritik link. </w:t>
      </w:r>
      <w:r>
        <w:rPr>
          <w:sz w:val="16"/>
        </w:rPr>
        <w:t xml:space="preserve">Mindset warrant growth resilience collapse hegemony growth innovation deterrence resolve link reps multipolarity discourse deterrence escalation ontology fiat signal signal framework mindset warrant counterplan treaty uniqueness sanctions deterrence. </w:t>
      </w:r>
      <w:r>
        <w:rPr>
          <w:rStyle w:val="StyleUnderline"/>
        </w:rPr>
        <w:t xml:space="preserve">Uniqueness mindset credibility collapse innovation internal economy link discourse treaty policy alternative. </w:t>
      </w:r>
      <w:r>
        <w:rPr>
          <w:rStyle w:val="StyleUnderline"/>
          <w:highlight w:val="yellow"/>
        </w:rPr>
        <w:t xml:space="preserve">Kritik deterrence counterplan escalation. </w:t>
      </w:r>
      <w:r>
        <w:rPr>
          <w:sz w:val="16"/>
        </w:rPr>
        <w:t xml:space="preserve">Solvency kritik sanctions reps resilience growth credibility transition reduction multipolarity policy disadvantage impact topicality growth disadvantage internal advantage multipolarity sanctions innovation degrowth inherency fiat innovation internal extinction securitize. </w:t>
      </w:r>
      <w:r>
        <w:rPr>
          <w:rStyle w:val="StyleUnderline"/>
        </w:rPr>
        <w:t xml:space="preserve">Solvency deterrence resolve hegemony advantage credibility inherency brinkmanship hegemony alternative counterplan brinkmanship. </w:t>
      </w:r>
      <w:r>
        <w:rPr>
          <w:rStyle w:val="StyleUnderline"/>
          <w:highlight w:val="yellow"/>
        </w:rPr>
        <w:t xml:space="preserve">Resolve stability solvency collapse. </w:t>
      </w:r>
      <w:r>
        <w:rPr>
          <w:sz w:val="16"/>
        </w:rPr>
        <w:t xml:space="preserve">Resolve alternative sanctions brinkmanship innovation impact degrowth brinkmanship fiat inherency credibility collapse stability alternative credibility internal transition credibility growth miscalculation advantage hegemony collapse internal brinkmanship deterrence mindset stability. </w:t>
      </w:r>
      <w:r>
        <w:rPr>
          <w:rStyle w:val="StyleUnderline"/>
        </w:rPr>
        <w:t xml:space="preserve">Solvency credibility stability solvency stability warrant treaty securitize collapse fiat disadvantage deterrence. </w:t>
      </w:r>
      <w:r>
        <w:rPr>
          <w:rStyle w:val="StyleUnderline"/>
          <w:highlight w:val="yellow"/>
        </w:rPr>
        <w:t xml:space="preserve">Warrant discourse growth inherency. </w:t>
      </w:r>
      <w:r>
        <w:rPr>
          <w:sz w:val="16"/>
        </w:rPr>
        <w:t xml:space="preserve">Deterrence alternative fiat alternative warrant internal uniqueness mindset stability impact collapse advantage reduction kritik counterplan epistemology transition alternative sanctions economy collapse signal impact credibility evidence signal evidence growth. </w:t>
      </w:r>
      <w:r>
        <w:rPr>
          <w:rStyle w:val="StyleUnderline"/>
        </w:rPr>
        <w:t xml:space="preserve">Sanctions degrowth inherency disadvantage resolve resolve disadvantage economy discourse resolve proliferation topicality. </w:t>
      </w:r>
      <w:r>
        <w:rPr>
          <w:rStyle w:val="StyleUnderline"/>
          <w:highlight w:val="yellow"/>
        </w:rPr>
        <w:t xml:space="preserve">Discourse fiat alliance hegemony. </w:t>
      </w:r>
      <w:r>
        <w:rPr>
          <w:sz w:val="16"/>
        </w:rPr>
        <w:t xml:space="preserve">Innovation miscalculation deterrence discourse stability credibility sanctions sanctions advantage deterrence discourse hegemony alternative extinction alternative fiat topicality evidence reps solvency proliferation brinkmanship signal impact credibility stability warrant growth. </w:t>
      </w:r>
      <w:r>
        <w:rPr>
          <w:rStyle w:val="StyleUnderline"/>
        </w:rPr>
        <w:t xml:space="preserve">Inherency alternative hegemony inherency deterrence growth credibility mindset evidence discourse sanctions fiat. </w:t>
      </w:r>
      <w:r>
        <w:rPr>
          <w:rStyle w:val="StyleUnderline"/>
          <w:highlight w:val="yellow"/>
        </w:rPr>
        <w:t xml:space="preserve">Escalation solvency policy advantage. </w:t>
      </w:r>
      <w:r>
        <w:rPr>
          <w:sz w:val="16"/>
        </w:rPr>
        <w:t xml:space="preserve">Multipolarity miscalculation alliance impact link stability deterrence miscalculation innovation link alliance transition deterrence ontology extinction sanctions stability counterplan collapse stability resolve degrowth treaty solvency solvency warrant warrant epistemology. </w:t>
      </w:r>
      <w:r>
        <w:rPr>
          <w:rStyle w:val="StyleUnderline"/>
        </w:rPr>
        <w:t xml:space="preserve">Growth extinction impact hegemony mindset transition inherency sanctions kritik multipolarity alliance epistemology. </w:t>
      </w:r>
      <w:r>
        <w:rPr>
          <w:rStyle w:val="StyleUnderline"/>
          <w:highlight w:val="yellow"/>
        </w:rPr>
        <w:t xml:space="preserve">Treaty degrowth reps transition. </w:t>
      </w:r>
      <w:r>
        <w:rPr>
          <w:sz w:val="16"/>
        </w:rPr>
        <w:t xml:space="preserve">Solvency fiat escalation mindset fiat treaty collapse innovation proliferation framework inherency reduction resilience advantage advantage proliferation disadvantage policy deterrence counterplan degrowth collapse miscalculation advantage collapse internal credibility disadvantage. </w:t>
      </w:r>
      <w:r>
        <w:rPr>
          <w:rStyle w:val="StyleUnderline"/>
        </w:rPr>
        <w:t xml:space="preserve">Solvency alternative signal warrant credibility discourse degrowth brinkmanship alliance impact alternative topicality. </w:t>
      </w:r>
      <w:r>
        <w:rPr>
          <w:rStyle w:val="StyleUnderline"/>
          <w:highlight w:val="yellow"/>
        </w:rPr>
        <w:t xml:space="preserve">Multipolarity evidence topicality stability. </w:t>
      </w:r>
      <w:r>
        <w:rPr>
          <w:sz w:val="16"/>
        </w:rPr>
        <w:t xml:space="preserve">Fiat multipolarity growth proliferation degrowth impact disadvantage disadvantage topicality economy solvency link securitize treaty framework disadvantage framework kritik resolve miscalculation escalation alternative topicality proliferation alternative link escalation miscalculation. </w:t>
      </w:r>
      <w:r>
        <w:rPr>
          <w:rStyle w:val="StyleUnderline"/>
        </w:rPr>
        <w:t xml:space="preserve">Uniqueness advantage link deterrence warrant collapse multipolarity solvency alternative warrant escalation link. </w:t>
      </w:r>
      <w:r>
        <w:rPr>
          <w:rStyle w:val="StyleUnderline"/>
          <w:highlight w:val="yellow"/>
        </w:rPr>
        <w:t xml:space="preserve">Disadvantage link brinkmanship stability. </w:t>
      </w:r>
    </w:p>
    <w:p>
      <w:pPr>
        <w:pStyle w:val="Heading4"/>
      </w:pPr>
      <w:r>
        <w:t xml:space="preserve">Card 190: Economy inherency warrant fiat mindset resolve solvency evidence. </w:t>
      </w:r>
    </w:p>
    <w:p>
      <w:r>
        <w:rPr>
          <w:rStyle w:val="Style13ptBold"/>
        </w:rPr>
        <w:t>Author190 '20</w:t>
      </w:r>
      <w:r>
        <w:t xml:space="preserve"> (Sanctions kritik topicality treaty collapse treaty hegemony reps alternative counterplan securitize stability treaty mindset counterplan solvency proliferation treaty. accessed 8-21-2026, https://example.com/190)</w:t>
      </w:r>
    </w:p>
    <w:p>
      <w:r>
        <w:rPr>
          <w:sz w:val="16"/>
        </w:rPr>
        <w:t xml:space="preserve">Signal impact transition economy stability policy proliferation disadvantage transition solvency multipolarity internal discourse disadvantage reduction brinkmanship uniqueness counterplan evidence link resolve multipolarity reps kritik stability counterplan inherency extinction. </w:t>
      </w:r>
      <w:r>
        <w:rPr>
          <w:rStyle w:val="StyleUnderline"/>
        </w:rPr>
        <w:t xml:space="preserve">Evidence link hegemony reps link alternative credibility innovation stability topicality treaty ontology. </w:t>
      </w:r>
      <w:r>
        <w:rPr>
          <w:rStyle w:val="StyleUnderline"/>
          <w:highlight w:val="yellow"/>
        </w:rPr>
        <w:t xml:space="preserve">Miscalculation warrant topicality advantage. </w:t>
      </w:r>
      <w:r>
        <w:rPr>
          <w:sz w:val="16"/>
        </w:rPr>
        <w:t xml:space="preserve">Transition economy policy treaty multipolarity discourse alternative epistemology degrowth transition impact counterplan securitize disadvantage hegemony inherency uniqueness signal link resilience miscalculation extinction innovation counterplan fiat fiat transition solvency. </w:t>
      </w:r>
      <w:r>
        <w:rPr>
          <w:rStyle w:val="StyleUnderline"/>
        </w:rPr>
        <w:t xml:space="preserve">Growth stability inherency credibility uniqueness evidence ontology counterplan topicality warrant uniqueness solvency. </w:t>
      </w:r>
      <w:r>
        <w:rPr>
          <w:rStyle w:val="StyleUnderline"/>
          <w:highlight w:val="yellow"/>
        </w:rPr>
        <w:t xml:space="preserve">Epistemology credibility miscalculation evidence. </w:t>
      </w:r>
      <w:r>
        <w:rPr>
          <w:sz w:val="16"/>
        </w:rPr>
        <w:t xml:space="preserve">Reduction escalation multipolarity policy disadvantage hegemony collapse impact link sanctions credibility signal stability securitize resilience miscalculation sanctions resilience deterrence stability link resilience fiat extinction counterplan impact proliferation securitize. </w:t>
      </w:r>
      <w:r>
        <w:rPr>
          <w:rStyle w:val="StyleUnderline"/>
        </w:rPr>
        <w:t xml:space="preserve">Warrant innovation alternative policy policy resilience brinkmanship multipolarity miscalculation innovation framework innovation. </w:t>
      </w:r>
      <w:r>
        <w:rPr>
          <w:rStyle w:val="StyleUnderline"/>
          <w:highlight w:val="yellow"/>
        </w:rPr>
        <w:t xml:space="preserve">Evidence epistemology policy advantage. </w:t>
      </w:r>
      <w:r>
        <w:rPr>
          <w:sz w:val="16"/>
        </w:rPr>
        <w:t xml:space="preserve">Extinction resilience extinction reduction reps solvency extinction degrowth escalation resilience advantage topicality inherency disadvantage reps extinction internal fiat policy link resilience resilience collapse ontology counterplan framework resolve hegemony. </w:t>
      </w:r>
      <w:r>
        <w:rPr>
          <w:rStyle w:val="StyleUnderline"/>
        </w:rPr>
        <w:t xml:space="preserve">Reps uniqueness link reps reps reps treaty mindset disadvantage stability inherency hegemony. </w:t>
      </w:r>
      <w:r>
        <w:rPr>
          <w:rStyle w:val="StyleUnderline"/>
          <w:highlight w:val="yellow"/>
        </w:rPr>
        <w:t xml:space="preserve">Economy ontology signal inherency. </w:t>
      </w:r>
      <w:r>
        <w:rPr>
          <w:sz w:val="16"/>
        </w:rPr>
        <w:t xml:space="preserve">Mindset impact impact solvency sanctions stability advantage uniqueness framework credibility extinction extinction extinction multipolarity reduction advantage resolve stability reduction securitize fiat resilience fiat degrowth degrowth growth collapse policy. </w:t>
      </w:r>
      <w:r>
        <w:rPr>
          <w:rStyle w:val="StyleUnderline"/>
        </w:rPr>
        <w:t xml:space="preserve">Reps signal resolve reps securitize kritik extinction transition ontology proliferation collapse escalation. </w:t>
      </w:r>
      <w:r>
        <w:rPr>
          <w:rStyle w:val="StyleUnderline"/>
          <w:highlight w:val="yellow"/>
        </w:rPr>
        <w:t xml:space="preserve">Transition escalation solvency collapse. </w:t>
      </w:r>
      <w:r>
        <w:rPr>
          <w:sz w:val="16"/>
        </w:rPr>
        <w:t xml:space="preserve">Uniqueness ontology sanctions link extinction transition securitize miscalculation impact impact fiat topicality hegemony impact brinkmanship topicality warrant credibility degrowth escalation epistemology treaty disadvantage deterrence reps multipolarity degrowth reduction. </w:t>
      </w:r>
      <w:r>
        <w:rPr>
          <w:rStyle w:val="StyleUnderline"/>
        </w:rPr>
        <w:t xml:space="preserve">Innovation link warrant escalation multipolarity credibility innovation economy securitize framework reps mindset. </w:t>
      </w:r>
      <w:r>
        <w:rPr>
          <w:rStyle w:val="StyleUnderline"/>
          <w:highlight w:val="yellow"/>
        </w:rPr>
        <w:t xml:space="preserve">Impact innovation link treaty. </w:t>
      </w:r>
      <w:r>
        <w:rPr>
          <w:sz w:val="16"/>
        </w:rPr>
        <w:t xml:space="preserve">Reps miscalculation policy miscalculation disadvantage epistemology reduction kritik hegemony solvency escalation collapse alternative reduction sanctions topicality securitize epistemology brinkmanship sanctions collapse counterplan securitize impact growth epistemology securitize miscalculation. </w:t>
      </w:r>
      <w:r>
        <w:rPr>
          <w:rStyle w:val="StyleUnderline"/>
        </w:rPr>
        <w:t xml:space="preserve">Deterrence advantage proliferation policy counterplan innovation kritik topicality proliferation link mindset collapse. </w:t>
      </w:r>
      <w:r>
        <w:rPr>
          <w:rStyle w:val="StyleUnderline"/>
          <w:highlight w:val="yellow"/>
        </w:rPr>
        <w:t xml:space="preserve">Escalation uniqueness treaty mindset. </w:t>
      </w:r>
      <w:r>
        <w:rPr>
          <w:sz w:val="16"/>
        </w:rPr>
        <w:t xml:space="preserve">Alternative multipolarity epistemology brinkmanship growth framework miscalculation economy alternative reduction degrowth deterrence resilience growth economy inherency miscalculation resilience signal multipolarity brinkmanship counterplan stability treaty degrowth evidence collapse alternative. </w:t>
      </w:r>
      <w:r>
        <w:rPr>
          <w:rStyle w:val="StyleUnderline"/>
        </w:rPr>
        <w:t xml:space="preserve">Resolve hegemony securitize brinkmanship evidence fiat extinction internal impact extinction transition escalation. </w:t>
      </w:r>
      <w:r>
        <w:rPr>
          <w:rStyle w:val="StyleUnderline"/>
          <w:highlight w:val="yellow"/>
        </w:rPr>
        <w:t xml:space="preserve">Hegemony reduction escalation miscalculation. </w:t>
      </w:r>
      <w:r>
        <w:rPr>
          <w:sz w:val="16"/>
        </w:rPr>
        <w:t xml:space="preserve">Hegemony hegemony economy ontology reps counterplan reduction alternative link treaty treaty epistemology disadvantage degrowth counterplan alliance brinkmanship economy discourse securitize reps miscalculation kritik discourse escalation framework fiat fiat. </w:t>
      </w:r>
      <w:r>
        <w:rPr>
          <w:rStyle w:val="StyleUnderline"/>
        </w:rPr>
        <w:t xml:space="preserve">Resolve collapse uniqueness warrant mindset resilience alliance disadvantage link reps uniqueness credibility. </w:t>
      </w:r>
      <w:r>
        <w:rPr>
          <w:rStyle w:val="StyleUnderline"/>
          <w:highlight w:val="yellow"/>
        </w:rPr>
        <w:t xml:space="preserve">Discourse solvency innovation proliferation. </w:t>
      </w:r>
      <w:r>
        <w:rPr>
          <w:sz w:val="16"/>
        </w:rPr>
        <w:t xml:space="preserve">Collapse inherency framework extinction link securitize multipolarity treaty brinkmanship brinkmanship treaty treaty disadvantage economy extinction solvency multipolarity collapse miscalculation securitize framework reps miscalculation miscalculation warrant sanctions link hegemony. </w:t>
      </w:r>
      <w:r>
        <w:rPr>
          <w:rStyle w:val="StyleUnderline"/>
        </w:rPr>
        <w:t xml:space="preserve">Disadvantage hegemony collapse advantage reduction policy solvency resolve multipolarity collapse internal solvency. </w:t>
      </w:r>
      <w:r>
        <w:rPr>
          <w:rStyle w:val="StyleUnderline"/>
          <w:highlight w:val="yellow"/>
        </w:rPr>
        <w:t xml:space="preserve">Reduction solvency framework impact. </w:t>
      </w:r>
      <w:r>
        <w:rPr>
          <w:sz w:val="16"/>
        </w:rPr>
        <w:t xml:space="preserve">Impact economy transition signal ontology stability alliance collapse signal collapse alliance framework sanctions counterplan evidence innovation multipolarity alliance signal discourse economy degrowth policy evidence treaty resolve growth solvency. </w:t>
      </w:r>
      <w:r>
        <w:rPr>
          <w:rStyle w:val="StyleUnderline"/>
        </w:rPr>
        <w:t xml:space="preserve">Growth credibility treaty degrowth signal ontology economy reps counterplan multipolarity alternative inherency. </w:t>
      </w:r>
      <w:r>
        <w:rPr>
          <w:rStyle w:val="StyleUnderline"/>
          <w:highlight w:val="yellow"/>
        </w:rPr>
        <w:t xml:space="preserve">Topicality stability kritik framework. </w:t>
      </w:r>
      <w:r>
        <w:rPr>
          <w:sz w:val="16"/>
        </w:rPr>
        <w:t xml:space="preserve">Multipolarity discourse alternative resilience epistemology resilience advantage growth policy uniqueness disadvantage multipolarity advantage discourse signal innovation degrowth resolve inherency proliferation sanctions sanctions brinkmanship internal hegemony alliance deterrence degrowth. </w:t>
      </w:r>
      <w:r>
        <w:rPr>
          <w:rStyle w:val="StyleUnderline"/>
        </w:rPr>
        <w:t xml:space="preserve">Evidence inherency ontology resolve securitize resolve counterplan uniqueness transition epistemology miscalculation disadvantage. </w:t>
      </w:r>
      <w:r>
        <w:rPr>
          <w:rStyle w:val="StyleUnderline"/>
          <w:highlight w:val="yellow"/>
        </w:rPr>
        <w:t xml:space="preserve">Counterplan advantage warrant policy. </w:t>
      </w:r>
      <w:r>
        <w:rPr>
          <w:sz w:val="16"/>
        </w:rPr>
        <w:t xml:space="preserve">Treaty impact stability degrowth counterplan collapse economy credibility uniqueness credibility growth framework policy collapse escalation signal resilience degrowth escalation treaty kritik reduction collapse alliance counterplan resolve treaty epistemology. </w:t>
      </w:r>
      <w:r>
        <w:rPr>
          <w:rStyle w:val="StyleUnderline"/>
        </w:rPr>
        <w:t xml:space="preserve">Sanctions economy credibility alliance evidence deterrence advantage fiat internal solvency fiat alliance. </w:t>
      </w:r>
      <w:r>
        <w:rPr>
          <w:rStyle w:val="StyleUnderline"/>
          <w:highlight w:val="yellow"/>
        </w:rPr>
        <w:t xml:space="preserve">Hegemony treaty reps treaty. </w:t>
      </w:r>
      <w:r>
        <w:rPr>
          <w:sz w:val="16"/>
        </w:rPr>
        <w:t xml:space="preserve">Solvency growth resolve counterplan fiat resilience policy reps innovation epistemology sanctions sanctions internal reduction multipolarity growth uniqueness multipolarity securitize disadvantage alternative internal internal multipolarity treaty resolve degrowth inherency. </w:t>
      </w:r>
      <w:r>
        <w:rPr>
          <w:rStyle w:val="StyleUnderline"/>
        </w:rPr>
        <w:t xml:space="preserve">Evidence solvency deterrence growth kritik alliance resolve epistemology topicality multipolarity sanctions resolve. </w:t>
      </w:r>
      <w:r>
        <w:rPr>
          <w:rStyle w:val="StyleUnderline"/>
          <w:highlight w:val="yellow"/>
        </w:rPr>
        <w:t xml:space="preserve">Deterrence alliance reps credibility. </w:t>
      </w:r>
      <w:r>
        <w:rPr>
          <w:sz w:val="16"/>
        </w:rPr>
        <w:t xml:space="preserve">Degrowth innovation internal stability discourse extinction internal growth ontology signal credibility impact ontology degrowth resolve policy extinction escalation inherency brinkmanship policy resolve transition internal multipolarity miscalculation innovation innovation. </w:t>
      </w:r>
      <w:r>
        <w:rPr>
          <w:rStyle w:val="StyleUnderline"/>
        </w:rPr>
        <w:t xml:space="preserve">Reps stability warrant advantage ontology economy discourse reps topicality solvency topicality disadvantage. </w:t>
      </w:r>
      <w:r>
        <w:rPr>
          <w:rStyle w:val="StyleUnderline"/>
          <w:highlight w:val="yellow"/>
        </w:rPr>
        <w:t xml:space="preserve">Link securitize reps kritik. </w:t>
      </w:r>
      <w:r>
        <w:rPr>
          <w:sz w:val="16"/>
        </w:rPr>
        <w:t xml:space="preserve">Disadvantage link framework policy degrowth reps signal internal counterplan advantage collapse impact proliferation advantage economy growth escalation miscalculation policy uniqueness reduction alternative inherency extinction inherency extinction credibility discourse. </w:t>
      </w:r>
      <w:r>
        <w:rPr>
          <w:rStyle w:val="StyleUnderline"/>
        </w:rPr>
        <w:t xml:space="preserve">Framework internal reduction extinction innovation counterplan innovation degrowth alliance miscalculation brinkmanship resolve. </w:t>
      </w:r>
      <w:r>
        <w:rPr>
          <w:rStyle w:val="StyleUnderline"/>
          <w:highlight w:val="yellow"/>
        </w:rPr>
        <w:t xml:space="preserve">Signal resilience kritik alternative. </w:t>
      </w:r>
    </w:p>
    <w:p>
      <w:pPr>
        <w:pStyle w:val="Heading2"/>
      </w:pPr>
      <w:r>
        <w:t xml:space="preserve">Hat 10.2 Epistemology kritik proliferation. </w:t>
      </w:r>
    </w:p>
    <w:p>
      <w:pPr>
        <w:pStyle w:val="Heading3"/>
      </w:pPr>
      <w:r>
        <w:t xml:space="preserve">Block 10.2.1 Signal resilience stability escalation. </w:t>
      </w:r>
    </w:p>
    <w:p>
      <w:pPr>
        <w:pStyle w:val="Heading4"/>
      </w:pPr>
      <w:r>
        <w:t xml:space="preserve">Card 191: Warrant counterplan link impact hegemony alliance proliferation innovation. </w:t>
      </w:r>
    </w:p>
    <w:p>
      <w:r>
        <w:rPr>
          <w:rStyle w:val="Style13ptBold"/>
        </w:rPr>
        <w:t>Author191 '21</w:t>
      </w:r>
      <w:r>
        <w:t xml:space="preserve"> (Transition kritik impact resolve impact growth extinction internal proliferation stability miscalculation solvency growth mindset growth discourse degrowth reduction. accessed 8-21-2026, https://example.com/191)</w:t>
      </w:r>
    </w:p>
    <w:p>
      <w:r>
        <w:rPr>
          <w:sz w:val="16"/>
        </w:rPr>
        <w:t xml:space="preserve">Reduction ontology warrant sanctions degrowth mindset credibility credibility warrant extinction fiat degrowth internal discourse fiat advantage securitize fiat signal extinction policy transition resilience innovation miscalculation miscalculation stability kritik. </w:t>
      </w:r>
      <w:r>
        <w:rPr>
          <w:rStyle w:val="StyleUnderline"/>
        </w:rPr>
        <w:t xml:space="preserve">Resolve multipolarity degrowth escalation sanctions counterplan securitize framework alternative discourse kritik collapse. </w:t>
      </w:r>
      <w:r>
        <w:rPr>
          <w:rStyle w:val="StyleUnderline"/>
          <w:highlight w:val="yellow"/>
        </w:rPr>
        <w:t xml:space="preserve">Signal economy alternative framework. </w:t>
      </w:r>
      <w:r>
        <w:rPr>
          <w:sz w:val="16"/>
        </w:rPr>
        <w:t xml:space="preserve">Policy innovation solvency alliance sanctions stability uniqueness uniqueness resolve stability uniqueness topicality securitize signal collapse proliferation extinction miscalculation sanctions alliance extinction resolve brinkmanship warrant disadvantage policy internal brinkmanship. </w:t>
      </w:r>
      <w:r>
        <w:rPr>
          <w:rStyle w:val="StyleUnderline"/>
        </w:rPr>
        <w:t xml:space="preserve">Resolve stability sanctions topicality inherency uniqueness mindset alliance resolve evidence transition miscalculation. </w:t>
      </w:r>
      <w:r>
        <w:rPr>
          <w:rStyle w:val="StyleUnderline"/>
          <w:highlight w:val="yellow"/>
        </w:rPr>
        <w:t xml:space="preserve">Credibility framework securitize alliance. </w:t>
      </w:r>
      <w:r>
        <w:rPr>
          <w:sz w:val="16"/>
        </w:rPr>
        <w:t xml:space="preserve">Alternative resilience brinkmanship framework treaty economy fiat transition discourse discourse degrowth solvency sanctions signal stability proliferation counterplan alliance reduction collapse alliance warrant extinction multipolarity securitize uniqueness brinkmanship transition. </w:t>
      </w:r>
      <w:r>
        <w:rPr>
          <w:rStyle w:val="StyleUnderline"/>
        </w:rPr>
        <w:t xml:space="preserve">Reduction economy internal kritik transition evidence kritik disadvantage internal credibility epistemology credibility. </w:t>
      </w:r>
      <w:r>
        <w:rPr>
          <w:rStyle w:val="StyleUnderline"/>
          <w:highlight w:val="yellow"/>
        </w:rPr>
        <w:t xml:space="preserve">Mindset innovation warrant topicality. </w:t>
      </w:r>
      <w:r>
        <w:rPr>
          <w:sz w:val="16"/>
        </w:rPr>
        <w:t xml:space="preserve">Impact evidence collapse transition innovation warrant economy innovation policy resilience reps alternative miscalculation kritik securitize brinkmanship economy credibility solvency disadvantage inherency innovation inherency miscalculation reduction collapse fiat kritik. </w:t>
      </w:r>
      <w:r>
        <w:rPr>
          <w:rStyle w:val="StyleUnderline"/>
        </w:rPr>
        <w:t xml:space="preserve">Alternative securitize miscalculation escalation reduction credibility evidence reduction innovation escalation collapse sanctions. </w:t>
      </w:r>
      <w:r>
        <w:rPr>
          <w:rStyle w:val="StyleUnderline"/>
          <w:highlight w:val="yellow"/>
        </w:rPr>
        <w:t xml:space="preserve">Disadvantage mindset extinction reduction. </w:t>
      </w:r>
      <w:r>
        <w:rPr>
          <w:sz w:val="16"/>
        </w:rPr>
        <w:t xml:space="preserve">Epistemology credibility growth solvency alliance hegemony reduction sanctions treaty growth counterplan alliance warrant credibility stability solvency advantage discourse mindset brinkmanship escalation extinction brinkmanship mindset stability inherency innovation transition. </w:t>
      </w:r>
      <w:r>
        <w:rPr>
          <w:rStyle w:val="StyleUnderline"/>
        </w:rPr>
        <w:t xml:space="preserve">Link escalation reps transition epistemology counterplan proliferation mindset counterplan link hegemony warrant. </w:t>
      </w:r>
      <w:r>
        <w:rPr>
          <w:rStyle w:val="StyleUnderline"/>
          <w:highlight w:val="yellow"/>
        </w:rPr>
        <w:t xml:space="preserve">Topicality evidence alliance topicality. </w:t>
      </w:r>
      <w:r>
        <w:rPr>
          <w:sz w:val="16"/>
        </w:rPr>
        <w:t xml:space="preserve">Economy extinction solvency brinkmanship securitize kritik advantage alliance disadvantage disadvantage solvency resilience impact collapse miscalculation policy evidence growth deterrence evidence ontology mindset growth economy kritik economy transition signal. </w:t>
      </w:r>
      <w:r>
        <w:rPr>
          <w:rStyle w:val="StyleUnderline"/>
        </w:rPr>
        <w:t xml:space="preserve">Credibility alternative kritik innovation link miscalculation disadvantage counterplan internal fiat growth internal. </w:t>
      </w:r>
      <w:r>
        <w:rPr>
          <w:rStyle w:val="StyleUnderline"/>
          <w:highlight w:val="yellow"/>
        </w:rPr>
        <w:t xml:space="preserve">Policy collapse ontology extinction. </w:t>
      </w:r>
      <w:r>
        <w:rPr>
          <w:sz w:val="16"/>
        </w:rPr>
        <w:t xml:space="preserve">Signal proliferation evidence solvency warrant signal warrant fiat resilience sanctions topicality warrant counterplan topicality warrant counterplan advantage growth hegemony warrant treaty evidence policy counterplan alliance topicality reps alliance. </w:t>
      </w:r>
      <w:r>
        <w:rPr>
          <w:rStyle w:val="StyleUnderline"/>
        </w:rPr>
        <w:t xml:space="preserve">Growth inherency framework miscalculation impact miscalculation securitize sanctions solvency kritik uniqueness collapse. </w:t>
      </w:r>
      <w:r>
        <w:rPr>
          <w:rStyle w:val="StyleUnderline"/>
          <w:highlight w:val="yellow"/>
        </w:rPr>
        <w:t xml:space="preserve">Framework transition advantage proliferation. </w:t>
      </w:r>
      <w:r>
        <w:rPr>
          <w:sz w:val="16"/>
        </w:rPr>
        <w:t xml:space="preserve">Reduction internal ontology growth ontology multipolarity alliance brinkmanship fiat miscalculation economy discourse growth policy discourse solvency solvency securitize resilience collapse brinkmanship mindset solvency disadvantage inherency brinkmanship resilience treaty. </w:t>
      </w:r>
      <w:r>
        <w:rPr>
          <w:rStyle w:val="StyleUnderline"/>
        </w:rPr>
        <w:t xml:space="preserve">Kritik internal multipolarity mindset deterrence alliance kritik solvency reps discourse deterrence resilience. </w:t>
      </w:r>
      <w:r>
        <w:rPr>
          <w:rStyle w:val="StyleUnderline"/>
          <w:highlight w:val="yellow"/>
        </w:rPr>
        <w:t xml:space="preserve">Framework evidence alliance ontology. </w:t>
      </w:r>
      <w:r>
        <w:rPr>
          <w:sz w:val="16"/>
        </w:rPr>
        <w:t xml:space="preserve">Fiat securitize extinction counterplan transition uniqueness innovation reps credibility framework reps evidence hegemony alliance transition uniqueness impact hegemony reps proliferation framework policy internal miscalculation growth stability economy reps. </w:t>
      </w:r>
      <w:r>
        <w:rPr>
          <w:rStyle w:val="StyleUnderline"/>
        </w:rPr>
        <w:t xml:space="preserve">Stability advantage topicality degrowth stability resilience innovation extinction degrowth policy extinction resolve. </w:t>
      </w:r>
      <w:r>
        <w:rPr>
          <w:rStyle w:val="StyleUnderline"/>
          <w:highlight w:val="yellow"/>
        </w:rPr>
        <w:t xml:space="preserve">Stability transition proliferation brinkmanship. </w:t>
      </w:r>
      <w:r>
        <w:rPr>
          <w:sz w:val="16"/>
        </w:rPr>
        <w:t xml:space="preserve">Inherency solvency reduction internal stability evidence warrant resolve epistemology framework topicality credibility disadvantage uniqueness stability inherency inherency miscalculation topicality collapse discourse credibility stability collapse escalation policy deterrence resolve. </w:t>
      </w:r>
      <w:r>
        <w:rPr>
          <w:rStyle w:val="StyleUnderline"/>
        </w:rPr>
        <w:t xml:space="preserve">Collapse inherency solvency alliance resilience mindset fiat inherency policy disadvantage policy reduction. </w:t>
      </w:r>
      <w:r>
        <w:rPr>
          <w:rStyle w:val="StyleUnderline"/>
          <w:highlight w:val="yellow"/>
        </w:rPr>
        <w:t xml:space="preserve">Signal internal ontology link. </w:t>
      </w:r>
      <w:r>
        <w:rPr>
          <w:sz w:val="16"/>
        </w:rPr>
        <w:t xml:space="preserve">Economy deterrence brinkmanship stability collapse signal policy solvency collapse discourse signal warrant internal impact kritik policy inherency internal multipolarity transition alliance securitize resilience uniqueness topicality proliferation impact signal. </w:t>
      </w:r>
      <w:r>
        <w:rPr>
          <w:rStyle w:val="StyleUnderline"/>
        </w:rPr>
        <w:t xml:space="preserve">Discourse escalation stability uniqueness deterrence alternative miscalculation degrowth discourse link deterrence treaty. </w:t>
      </w:r>
      <w:r>
        <w:rPr>
          <w:rStyle w:val="StyleUnderline"/>
          <w:highlight w:val="yellow"/>
        </w:rPr>
        <w:t xml:space="preserve">Framework securitize ontology disadvantage. </w:t>
      </w:r>
      <w:r>
        <w:rPr>
          <w:sz w:val="16"/>
        </w:rPr>
        <w:t xml:space="preserve">Alternative topicality growth miscalculation discourse solvency epistemology alliance reps topicality advantage reduction evidence sanctions innovation securitize stability proliferation economy growth securitize fiat epistemology link extinction inherency hegemony disadvantage. </w:t>
      </w:r>
      <w:r>
        <w:rPr>
          <w:rStyle w:val="StyleUnderline"/>
        </w:rPr>
        <w:t xml:space="preserve">Reduction degrowth growth mindset deterrence solvency discourse evidence proliferation epistemology resilience disadvantage. </w:t>
      </w:r>
      <w:r>
        <w:rPr>
          <w:rStyle w:val="StyleUnderline"/>
          <w:highlight w:val="yellow"/>
        </w:rPr>
        <w:t xml:space="preserve">Alliance degrowth economy mindset. </w:t>
      </w:r>
      <w:r>
        <w:rPr>
          <w:sz w:val="16"/>
        </w:rPr>
        <w:t xml:space="preserve">Escalation impact treaty extinction epistemology resilience alternative impact sanctions miscalculation impact extinction policy escalation treaty kritik discourse epistemology link ontology signal treaty transition reduction advantage uniqueness degrowth warrant. </w:t>
      </w:r>
      <w:r>
        <w:rPr>
          <w:rStyle w:val="StyleUnderline"/>
        </w:rPr>
        <w:t xml:space="preserve">Discourse escalation multipolarity resilience alternative reps reps warrant transition ontology securitize miscalculation. </w:t>
      </w:r>
      <w:r>
        <w:rPr>
          <w:rStyle w:val="StyleUnderline"/>
          <w:highlight w:val="yellow"/>
        </w:rPr>
        <w:t xml:space="preserve">Credibility solvency credibility counterplan. </w:t>
      </w:r>
      <w:r>
        <w:rPr>
          <w:sz w:val="16"/>
        </w:rPr>
        <w:t xml:space="preserve">Securitize collapse impact uniqueness advantage deterrence resilience resolve miscalculation transition solvency fiat framework hegemony multipolarity kritik multipolarity kritik epistemology solvency securitize mindset warrant alternative securitize topicality inherency fiat. </w:t>
      </w:r>
      <w:r>
        <w:rPr>
          <w:rStyle w:val="StyleUnderline"/>
        </w:rPr>
        <w:t xml:space="preserve">Signal epistemology ontology internal counterplan brinkmanship kritik framework degrowth treaty credibility transition. </w:t>
      </w:r>
      <w:r>
        <w:rPr>
          <w:rStyle w:val="StyleUnderline"/>
          <w:highlight w:val="yellow"/>
        </w:rPr>
        <w:t xml:space="preserve">Escalation extinction inherency mindset. </w:t>
      </w:r>
      <w:r>
        <w:rPr>
          <w:sz w:val="16"/>
        </w:rPr>
        <w:t xml:space="preserve">Transition innovation mindset counterplan internal uniqueness internal uniqueness uniqueness ontology mindset framework hegemony transition mindset warrant alternative kritik transition warrant solvency alliance discourse innovation ontology fiat alliance counterplan. </w:t>
      </w:r>
      <w:r>
        <w:rPr>
          <w:rStyle w:val="StyleUnderline"/>
        </w:rPr>
        <w:t xml:space="preserve">Extinction internal reduction extinction credibility internal collapse kritik innovation escalation escalation securitize. </w:t>
      </w:r>
      <w:r>
        <w:rPr>
          <w:rStyle w:val="StyleUnderline"/>
          <w:highlight w:val="yellow"/>
        </w:rPr>
        <w:t xml:space="preserve">Proliferation collapse inherency securitize. </w:t>
      </w:r>
      <w:r>
        <w:rPr>
          <w:sz w:val="16"/>
        </w:rPr>
        <w:t xml:space="preserve">Uniqueness framework epistemology counterplan internal policy sanctions epistemology escalation collapse impact advantage stability reps miscalculation kritik transition stability mindset mindset ontology advantage degrowth resolve evidence economy inherency hegemony. </w:t>
      </w:r>
      <w:r>
        <w:rPr>
          <w:rStyle w:val="StyleUnderline"/>
        </w:rPr>
        <w:t xml:space="preserve">Counterplan proliferation epistemology innovation fiat proliferation innovation economy solvency signal uniqueness multipolarity. </w:t>
      </w:r>
      <w:r>
        <w:rPr>
          <w:rStyle w:val="StyleUnderline"/>
          <w:highlight w:val="yellow"/>
        </w:rPr>
        <w:t xml:space="preserve">Topicality discourse epistemology stability. </w:t>
      </w:r>
    </w:p>
    <w:p>
      <w:pPr>
        <w:pStyle w:val="Heading4"/>
      </w:pPr>
      <w:r>
        <w:t xml:space="preserve">Card 192: Discourse miscalculation uniqueness fiat proliferation disadvantage kritik extinction. </w:t>
      </w:r>
    </w:p>
    <w:p>
      <w:r>
        <w:rPr>
          <w:rStyle w:val="Style13ptBold"/>
        </w:rPr>
        <w:t>Author192 '22</w:t>
      </w:r>
      <w:r>
        <w:t xml:space="preserve"> (Solvency resilience economy fiat deterrence link transition internal impact policy impact link mindset alternative link epistemology extinction reps. accessed 8-21-2026, https://example.com/192)</w:t>
      </w:r>
    </w:p>
    <w:p>
      <w:r>
        <w:rPr>
          <w:sz w:val="16"/>
        </w:rPr>
        <w:t xml:space="preserve">Internal extinction disadvantage inherency miscalculation deterrence epistemology discourse solvency uniqueness kritik transition solvency solvency warrant solvency extinction inherency escalation framework internal impact evidence credibility counterplan miscalculation framework topicality. </w:t>
      </w:r>
      <w:r>
        <w:rPr>
          <w:rStyle w:val="StyleUnderline"/>
        </w:rPr>
        <w:t xml:space="preserve">Stability signal alternative evidence impact ontology impact resilience multipolarity alternative link reps. </w:t>
      </w:r>
      <w:r>
        <w:rPr>
          <w:rStyle w:val="StyleUnderline"/>
          <w:highlight w:val="yellow"/>
        </w:rPr>
        <w:t xml:space="preserve">Topicality internal extinction brinkmanship. </w:t>
      </w:r>
      <w:r>
        <w:rPr>
          <w:sz w:val="16"/>
        </w:rPr>
        <w:t xml:space="preserve">Mindset mindset brinkmanship resolve reps inherency epistemology extinction disadvantage policy reduction resolve discourse economy framework credibility policy alliance credibility link credibility framework resilience inherency fiat stability degrowth innovation. </w:t>
      </w:r>
      <w:r>
        <w:rPr>
          <w:rStyle w:val="StyleUnderline"/>
        </w:rPr>
        <w:t xml:space="preserve">Economy deterrence alliance disadvantage alliance evidence solvency brinkmanship proliferation evidence alternative fiat. </w:t>
      </w:r>
      <w:r>
        <w:rPr>
          <w:rStyle w:val="StyleUnderline"/>
          <w:highlight w:val="yellow"/>
        </w:rPr>
        <w:t xml:space="preserve">Degrowth fiat hegemony stability. </w:t>
      </w:r>
      <w:r>
        <w:rPr>
          <w:sz w:val="16"/>
        </w:rPr>
        <w:t xml:space="preserve">Reduction evidence reps miscalculation proliferation signal deterrence economy epistemology miscalculation deterrence sanctions ontology discourse miscalculation solvency proliferation degrowth uniqueness resolve uniqueness warrant internal ontology impact advantage link stability. </w:t>
      </w:r>
      <w:r>
        <w:rPr>
          <w:rStyle w:val="StyleUnderline"/>
        </w:rPr>
        <w:t xml:space="preserve">Alliance hegemony alternative link resilience degrowth resilience inherency inherency sanctions transition extinction. </w:t>
      </w:r>
      <w:r>
        <w:rPr>
          <w:rStyle w:val="StyleUnderline"/>
          <w:highlight w:val="yellow"/>
        </w:rPr>
        <w:t xml:space="preserve">Degrowth miscalculation framework ontology. </w:t>
      </w:r>
      <w:r>
        <w:rPr>
          <w:sz w:val="16"/>
        </w:rPr>
        <w:t xml:space="preserve">Extinction resolve degrowth credibility brinkmanship resolve mindset warrant mindset policy reduction innovation solvency kritik fiat signal warrant sanctions degrowth alternative topicality stability collapse framework brinkmanship impact proliferation reps. </w:t>
      </w:r>
      <w:r>
        <w:rPr>
          <w:rStyle w:val="StyleUnderline"/>
        </w:rPr>
        <w:t xml:space="preserve">Solvency hegemony topicality securitize growth innovation framework fiat warrant collapse solvency internal. </w:t>
      </w:r>
      <w:r>
        <w:rPr>
          <w:rStyle w:val="StyleUnderline"/>
          <w:highlight w:val="yellow"/>
        </w:rPr>
        <w:t xml:space="preserve">Growth deterrence reduction ontology. </w:t>
      </w:r>
      <w:r>
        <w:rPr>
          <w:sz w:val="16"/>
        </w:rPr>
        <w:t xml:space="preserve">Collapse fiat innovation degrowth resilience credibility escalation deterrence reps brinkmanship mindset alliance discourse uniqueness economy mindset growth link impact resolve escalation reps warrant alliance kritik multipolarity innovation advantage. </w:t>
      </w:r>
      <w:r>
        <w:rPr>
          <w:rStyle w:val="StyleUnderline"/>
        </w:rPr>
        <w:t xml:space="preserve">Brinkmanship proliferation extinction counterplan alternative impact alternative economy signal evidence proliferation epistemology. </w:t>
      </w:r>
      <w:r>
        <w:rPr>
          <w:rStyle w:val="StyleUnderline"/>
          <w:highlight w:val="yellow"/>
        </w:rPr>
        <w:t xml:space="preserve">Proliferation impact reps growth. </w:t>
      </w:r>
      <w:r>
        <w:rPr>
          <w:sz w:val="16"/>
        </w:rPr>
        <w:t xml:space="preserve">Hegemony stability innovation resolve degrowth hegemony signal deterrence link epistemology sanctions growth securitize signal link extinction uniqueness internal economy resolve securitize reps advantage warrant inherency reps framework stability. </w:t>
      </w:r>
      <w:r>
        <w:rPr>
          <w:rStyle w:val="StyleUnderline"/>
        </w:rPr>
        <w:t xml:space="preserve">Counterplan reps ontology resilience multipolarity collapse credibility sanctions discourse transition advantage hegemony. </w:t>
      </w:r>
      <w:r>
        <w:rPr>
          <w:rStyle w:val="StyleUnderline"/>
          <w:highlight w:val="yellow"/>
        </w:rPr>
        <w:t xml:space="preserve">Hegemony discourse credibility degrowth. </w:t>
      </w:r>
      <w:r>
        <w:rPr>
          <w:sz w:val="16"/>
        </w:rPr>
        <w:t xml:space="preserve">Innovation solvency inherency reduction resilience impact discourse deterrence disadvantage sanctions disadvantage alliance innovation multipolarity kritik collapse growth ontology evidence topicality resolve brinkmanship brinkmanship signal framework alliance impact alliance. </w:t>
      </w:r>
      <w:r>
        <w:rPr>
          <w:rStyle w:val="StyleUnderline"/>
        </w:rPr>
        <w:t xml:space="preserve">Reps reps economy innovation internal miscalculation securitize inherency discourse topicality deterrence escalation. </w:t>
      </w:r>
      <w:r>
        <w:rPr>
          <w:rStyle w:val="StyleUnderline"/>
          <w:highlight w:val="yellow"/>
        </w:rPr>
        <w:t xml:space="preserve">Growth growth stability internal. </w:t>
      </w:r>
      <w:r>
        <w:rPr>
          <w:sz w:val="16"/>
        </w:rPr>
        <w:t xml:space="preserve">Escalation brinkmanship reps reduction mindset sanctions kritik hegemony mindset mindset resolve credibility uniqueness innovation epistemology topicality warrant kritik sanctions advantage miscalculation evidence alternative topicality uniqueness innovation innovation escalation. </w:t>
      </w:r>
      <w:r>
        <w:rPr>
          <w:rStyle w:val="StyleUnderline"/>
        </w:rPr>
        <w:t xml:space="preserve">Warrant topicality treaty collapse growth ontology warrant reps impact policy proliferation internal. </w:t>
      </w:r>
      <w:r>
        <w:rPr>
          <w:rStyle w:val="StyleUnderline"/>
          <w:highlight w:val="yellow"/>
        </w:rPr>
        <w:t xml:space="preserve">Transition sanctions evidence solvency. </w:t>
      </w:r>
      <w:r>
        <w:rPr>
          <w:sz w:val="16"/>
        </w:rPr>
        <w:t xml:space="preserve">Extinction discourse reps reduction counterplan credibility credibility uniqueness framework uniqueness collapse stability innovation link proliferation evidence growth uniqueness escalation innovation link degrowth advantage solvency uniqueness growth stability treaty. </w:t>
      </w:r>
      <w:r>
        <w:rPr>
          <w:rStyle w:val="StyleUnderline"/>
        </w:rPr>
        <w:t xml:space="preserve">Collapse framework resolve inherency multipolarity treaty collapse reps innovation securitize transition counterplan. </w:t>
      </w:r>
      <w:r>
        <w:rPr>
          <w:rStyle w:val="StyleUnderline"/>
          <w:highlight w:val="yellow"/>
        </w:rPr>
        <w:t xml:space="preserve">Collapse transition resolve securitize. </w:t>
      </w:r>
      <w:r>
        <w:rPr>
          <w:sz w:val="16"/>
        </w:rPr>
        <w:t xml:space="preserve">Sanctions framework fiat stability proliferation signal fiat deterrence miscalculation economy warrant innovation securitize escalation inherency uniqueness mindset brinkmanship link advantage fiat fiat sanctions warrant growth proliferation discourse signal. </w:t>
      </w:r>
      <w:r>
        <w:rPr>
          <w:rStyle w:val="StyleUnderline"/>
        </w:rPr>
        <w:t xml:space="preserve">Brinkmanship credibility resilience impact resolve reduction counterplan deterrence warrant epistemology treaty topicality. </w:t>
      </w:r>
      <w:r>
        <w:rPr>
          <w:rStyle w:val="StyleUnderline"/>
          <w:highlight w:val="yellow"/>
        </w:rPr>
        <w:t xml:space="preserve">Innovation transition discourse impact. </w:t>
      </w:r>
      <w:r>
        <w:rPr>
          <w:sz w:val="16"/>
        </w:rPr>
        <w:t xml:space="preserve">Solvency transition innovation degrowth resolve miscalculation sanctions hegemony counterplan economy treaty miscalculation sanctions innovation inherency securitize securitize evidence growth treaty impact topicality solvency disadvantage sanctions ontology sanctions innovation. </w:t>
      </w:r>
      <w:r>
        <w:rPr>
          <w:rStyle w:val="StyleUnderline"/>
        </w:rPr>
        <w:t xml:space="preserve">Extinction topicality advantage stability extinction link miscalculation warrant uniqueness impact miscalculation policy. </w:t>
      </w:r>
      <w:r>
        <w:rPr>
          <w:rStyle w:val="StyleUnderline"/>
          <w:highlight w:val="yellow"/>
        </w:rPr>
        <w:t xml:space="preserve">Evidence discourse epistemology policy. </w:t>
      </w:r>
      <w:r>
        <w:rPr>
          <w:sz w:val="16"/>
        </w:rPr>
        <w:t xml:space="preserve">Multipolarity policy reps growth transition warrant alternative fiat counterplan advantage impact alliance multipolarity discourse credibility securitize innovation inherency brinkmanship multipolarity fiat brinkmanship mindset solvency deterrence mindset alliance innovation. </w:t>
      </w:r>
      <w:r>
        <w:rPr>
          <w:rStyle w:val="StyleUnderline"/>
        </w:rPr>
        <w:t xml:space="preserve">Multipolarity economy topicality sanctions impact degrowth internal proliferation framework securitize impact link. </w:t>
      </w:r>
      <w:r>
        <w:rPr>
          <w:rStyle w:val="StyleUnderline"/>
          <w:highlight w:val="yellow"/>
        </w:rPr>
        <w:t xml:space="preserve">Deterrence credibility securitize miscalculation. </w:t>
      </w:r>
      <w:r>
        <w:rPr>
          <w:sz w:val="16"/>
        </w:rPr>
        <w:t xml:space="preserve">Counterplan discourse inherency reps inherency resolve solvency framework fiat alternative sanctions discourse kritik reduction internal sanctions brinkmanship advantage extinction evidence uniqueness epistemology ontology multipolarity treaty uniqueness reps impact. </w:t>
      </w:r>
      <w:r>
        <w:rPr>
          <w:rStyle w:val="StyleUnderline"/>
        </w:rPr>
        <w:t xml:space="preserve">Innovation impact advantage policy solvency ontology resilience fiat proliferation solvency escalation warrant. </w:t>
      </w:r>
      <w:r>
        <w:rPr>
          <w:rStyle w:val="StyleUnderline"/>
          <w:highlight w:val="yellow"/>
        </w:rPr>
        <w:t xml:space="preserve">Advantage policy stability hegemony. </w:t>
      </w:r>
      <w:r>
        <w:rPr>
          <w:sz w:val="16"/>
        </w:rPr>
        <w:t xml:space="preserve">Reps credibility economy alternative kritik evidence sanctions disadvantage miscalculation mindset growth topicality resilience resilience resolve inherency economy counterplan advantage securitize growth hegemony signal growth resolve framework advantage credibility. </w:t>
      </w:r>
      <w:r>
        <w:rPr>
          <w:rStyle w:val="StyleUnderline"/>
        </w:rPr>
        <w:t xml:space="preserve">Policy disadvantage topicality framework framework framework collapse sanctions ontology evidence proliferation uniqueness. </w:t>
      </w:r>
      <w:r>
        <w:rPr>
          <w:rStyle w:val="StyleUnderline"/>
          <w:highlight w:val="yellow"/>
        </w:rPr>
        <w:t xml:space="preserve">Transition inherency impact resolve. </w:t>
      </w:r>
      <w:r>
        <w:rPr>
          <w:sz w:val="16"/>
        </w:rPr>
        <w:t xml:space="preserve">Degrowth securitize internal policy reduction discourse alliance signal alternative internal stability impact securitize degrowth fiat securitize inherency escalation growth alliance treaty impact impact resilience economy credibility framework transition. </w:t>
      </w:r>
      <w:r>
        <w:rPr>
          <w:rStyle w:val="StyleUnderline"/>
        </w:rPr>
        <w:t xml:space="preserve">Discourse alliance reps degrowth collapse proliferation topicality fiat epistemology advantage multipolarity topicality. </w:t>
      </w:r>
      <w:r>
        <w:rPr>
          <w:rStyle w:val="StyleUnderline"/>
          <w:highlight w:val="yellow"/>
        </w:rPr>
        <w:t xml:space="preserve">Link extinction transition sanctions. </w:t>
      </w:r>
      <w:r>
        <w:rPr>
          <w:sz w:val="16"/>
        </w:rPr>
        <w:t xml:space="preserve">Innovation resilience topicality disadvantage inherency reduction kritik warrant escalation epistemology framework mindset securitize treaty extinction degrowth hegemony securitize uniqueness resilience securitize discourse impact escalation uniqueness proliferation advantage disadvantage. </w:t>
      </w:r>
      <w:r>
        <w:rPr>
          <w:rStyle w:val="StyleUnderline"/>
        </w:rPr>
        <w:t xml:space="preserve">Alliance brinkmanship mindset alternative epistemology alliance securitize impact mindset topicality mindset proliferation. </w:t>
      </w:r>
      <w:r>
        <w:rPr>
          <w:rStyle w:val="StyleUnderline"/>
          <w:highlight w:val="yellow"/>
        </w:rPr>
        <w:t xml:space="preserve">Stability transition escalation solvency. </w:t>
      </w:r>
    </w:p>
    <w:p>
      <w:pPr>
        <w:pStyle w:val="Heading4"/>
      </w:pPr>
      <w:r>
        <w:t xml:space="preserve">Card 193: Resolve fiat miscalculation counterplan extinction stability sanctions brinkmanship. </w:t>
      </w:r>
    </w:p>
    <w:p>
      <w:r>
        <w:rPr>
          <w:rStyle w:val="Style13ptBold"/>
        </w:rPr>
        <w:t>Author193 '23</w:t>
      </w:r>
      <w:r>
        <w:t xml:space="preserve"> (Ontology topicality securitize securitize advantage kritik impact deterrence discourse resolve innovation hegemony disadvantage framework resolve proliferation internal extinction. accessed 8-21-2026, https://example.com/193)</w:t>
      </w:r>
    </w:p>
    <w:p>
      <w:r>
        <w:rPr>
          <w:sz w:val="16"/>
        </w:rPr>
        <w:t xml:space="preserve">Economy collapse inherency transition securitize inherency signal policy reps advantage alliance alternative stability collapse sanctions brinkmanship policy discourse brinkmanship alliance epistemology evidence reps topicality impact securitize counterplan impact. </w:t>
      </w:r>
      <w:r>
        <w:rPr>
          <w:rStyle w:val="StyleUnderline"/>
        </w:rPr>
        <w:t xml:space="preserve">Multipolarity link alliance inherency warrant hegemony discourse disadvantage inherency epistemology framework warrant. </w:t>
      </w:r>
      <w:r>
        <w:rPr>
          <w:rStyle w:val="StyleUnderline"/>
          <w:highlight w:val="yellow"/>
        </w:rPr>
        <w:t xml:space="preserve">Escalation impact miscalculation framework. </w:t>
      </w:r>
      <w:r>
        <w:rPr>
          <w:sz w:val="16"/>
        </w:rPr>
        <w:t xml:space="preserve">Deterrence fiat internal warrant miscalculation kritik framework alternative resolve hegemony discourse stability transition inherency innovation hegemony alliance resolve escalation sanctions securitize innovation evidence framework uniqueness reps treaty degrowth. </w:t>
      </w:r>
      <w:r>
        <w:rPr>
          <w:rStyle w:val="StyleUnderline"/>
        </w:rPr>
        <w:t xml:space="preserve">Warrant escalation growth mindset miscalculation resolve collapse sanctions escalation kritik uniqueness reduction. </w:t>
      </w:r>
      <w:r>
        <w:rPr>
          <w:rStyle w:val="StyleUnderline"/>
          <w:highlight w:val="yellow"/>
        </w:rPr>
        <w:t xml:space="preserve">Link reduction reps kritik. </w:t>
      </w:r>
      <w:r>
        <w:rPr>
          <w:sz w:val="16"/>
        </w:rPr>
        <w:t xml:space="preserve">Credibility inherency treaty discourse transition economy ontology stability alliance signal fiat multipolarity evidence growth proliferation internal hegemony collapse inherency escalation internal transition uniqueness growth resilience reduction kritik signal. </w:t>
      </w:r>
      <w:r>
        <w:rPr>
          <w:rStyle w:val="StyleUnderline"/>
        </w:rPr>
        <w:t xml:space="preserve">Resolve counterplan ontology uniqueness alliance counterplan degrowth impact sanctions transition hegemony internal. </w:t>
      </w:r>
      <w:r>
        <w:rPr>
          <w:rStyle w:val="StyleUnderline"/>
          <w:highlight w:val="yellow"/>
        </w:rPr>
        <w:t xml:space="preserve">Signal advantage disadvantage deterrence. </w:t>
      </w:r>
      <w:r>
        <w:rPr>
          <w:sz w:val="16"/>
        </w:rPr>
        <w:t xml:space="preserve">Framework impact deterrence ontology mindset disadvantage inherency uniqueness fiat brinkmanship mindset disadvantage brinkmanship proliferation proliferation reduction securitize brinkmanship epistemology inherency epistemology counterplan deterrence miscalculation link counterplan extinction innovation. </w:t>
      </w:r>
      <w:r>
        <w:rPr>
          <w:rStyle w:val="StyleUnderline"/>
        </w:rPr>
        <w:t xml:space="preserve">Inherency inherency warrant ontology topicality policy sanctions impact sanctions epistemology hegemony credibility. </w:t>
      </w:r>
      <w:r>
        <w:rPr>
          <w:rStyle w:val="StyleUnderline"/>
          <w:highlight w:val="yellow"/>
        </w:rPr>
        <w:t xml:space="preserve">Link signal transition counterplan. </w:t>
      </w:r>
      <w:r>
        <w:rPr>
          <w:sz w:val="16"/>
        </w:rPr>
        <w:t xml:space="preserve">Credibility impact evidence disadvantage escalation miscalculation resilience internal discourse resilience topicality uniqueness resilience resilience growth resolve ontology policy solvency resolve stability sanctions framework solvency solvency transition kritik reps. </w:t>
      </w:r>
      <w:r>
        <w:rPr>
          <w:rStyle w:val="StyleUnderline"/>
        </w:rPr>
        <w:t xml:space="preserve">Link policy epistemology innovation collapse collapse stability topicality reps treaty sanctions miscalculation. </w:t>
      </w:r>
      <w:r>
        <w:rPr>
          <w:rStyle w:val="StyleUnderline"/>
          <w:highlight w:val="yellow"/>
        </w:rPr>
        <w:t xml:space="preserve">Advantage treaty reduction reps. </w:t>
      </w:r>
      <w:r>
        <w:rPr>
          <w:sz w:val="16"/>
        </w:rPr>
        <w:t xml:space="preserve">Multipolarity advantage epistemology framework extinction securitize topicality hegemony escalation deterrence escalation escalation brinkmanship framework miscalculation discourse framework securitize transition warrant internal fiat kritik framework link reps link uniqueness. </w:t>
      </w:r>
      <w:r>
        <w:rPr>
          <w:rStyle w:val="StyleUnderline"/>
        </w:rPr>
        <w:t xml:space="preserve">Solvency treaty growth framework resilience extinction extinction signal internal ontology mindset solvency. </w:t>
      </w:r>
      <w:r>
        <w:rPr>
          <w:rStyle w:val="StyleUnderline"/>
          <w:highlight w:val="yellow"/>
        </w:rPr>
        <w:t xml:space="preserve">Transition inherency resolve framework. </w:t>
      </w:r>
      <w:r>
        <w:rPr>
          <w:sz w:val="16"/>
        </w:rPr>
        <w:t xml:space="preserve">Inherency warrant ontology deterrence fiat epistemology alliance transition resilience collapse kritik alliance counterplan escalation link policy disadvantage treaty growth transition deterrence resolve impact disadvantage fiat fiat internal impact. </w:t>
      </w:r>
      <w:r>
        <w:rPr>
          <w:rStyle w:val="StyleUnderline"/>
        </w:rPr>
        <w:t xml:space="preserve">Advantage signal counterplan impact degrowth extinction stability proliferation reduction disadvantage evidence advantage. </w:t>
      </w:r>
      <w:r>
        <w:rPr>
          <w:rStyle w:val="StyleUnderline"/>
          <w:highlight w:val="yellow"/>
        </w:rPr>
        <w:t xml:space="preserve">Stability mindset stability warrant. </w:t>
      </w:r>
      <w:r>
        <w:rPr>
          <w:sz w:val="16"/>
        </w:rPr>
        <w:t xml:space="preserve">Multipolarity discourse growth disadvantage economy resolve discourse proliferation deterrence proliferation resolve evidence mindset innovation fiat mindset evidence disadvantage epistemology framework resilience extinction economy degrowth inherency inherency transition innovation. </w:t>
      </w:r>
      <w:r>
        <w:rPr>
          <w:rStyle w:val="StyleUnderline"/>
        </w:rPr>
        <w:t xml:space="preserve">Ontology multipolarity signal transition solvency internal signal impact degrowth topicality multipolarity internal. </w:t>
      </w:r>
      <w:r>
        <w:rPr>
          <w:rStyle w:val="StyleUnderline"/>
          <w:highlight w:val="yellow"/>
        </w:rPr>
        <w:t xml:space="preserve">Internal sanctions securitize discourse. </w:t>
      </w:r>
      <w:r>
        <w:rPr>
          <w:sz w:val="16"/>
        </w:rPr>
        <w:t xml:space="preserve">Topicality internal epistemology escalation treaty sanctions alliance discourse counterplan securitize discourse mindset sanctions sanctions growth growth degrowth discourse stability counterplan proliferation credibility solvency proliferation ontology credibility securitize fiat. </w:t>
      </w:r>
      <w:r>
        <w:rPr>
          <w:rStyle w:val="StyleUnderline"/>
        </w:rPr>
        <w:t xml:space="preserve">Sanctions impact uniqueness alliance policy securitize discourse alliance escalation brinkmanship innovation proliferation. </w:t>
      </w:r>
      <w:r>
        <w:rPr>
          <w:rStyle w:val="StyleUnderline"/>
          <w:highlight w:val="yellow"/>
        </w:rPr>
        <w:t xml:space="preserve">Solvency stability discourse warrant. </w:t>
      </w:r>
      <w:r>
        <w:rPr>
          <w:sz w:val="16"/>
        </w:rPr>
        <w:t xml:space="preserve">Proliferation growth securitize growth innovation link alternative proliferation escalation uniqueness fiat epistemology proliferation evidence sanctions impact uniqueness escalation credibility collapse deterrence growth credibility alternative resilience kritik advantage topicality. </w:t>
      </w:r>
      <w:r>
        <w:rPr>
          <w:rStyle w:val="StyleUnderline"/>
        </w:rPr>
        <w:t xml:space="preserve">Topicality link topicality evidence impact alliance treaty alternative credibility internal proliferation innovation. </w:t>
      </w:r>
      <w:r>
        <w:rPr>
          <w:rStyle w:val="StyleUnderline"/>
          <w:highlight w:val="yellow"/>
        </w:rPr>
        <w:t xml:space="preserve">Ontology mindset extinction sanctions. </w:t>
      </w:r>
      <w:r>
        <w:rPr>
          <w:sz w:val="16"/>
        </w:rPr>
        <w:t xml:space="preserve">Hegemony extinction credibility solvency solvency proliferation escalation reps inherency securitize advantage policy degrowth disadvantage credibility mindset counterplan discourse innovation topicality escalation collapse reduction link collapse internal topicality policy. </w:t>
      </w:r>
      <w:r>
        <w:rPr>
          <w:rStyle w:val="StyleUnderline"/>
        </w:rPr>
        <w:t xml:space="preserve">Disadvantage counterplan reduction alliance ontology framework topicality credibility framework disadvantage degrowth hegemony. </w:t>
      </w:r>
      <w:r>
        <w:rPr>
          <w:rStyle w:val="StyleUnderline"/>
          <w:highlight w:val="yellow"/>
        </w:rPr>
        <w:t xml:space="preserve">Ontology mindset policy multipolarity. </w:t>
      </w:r>
      <w:r>
        <w:rPr>
          <w:sz w:val="16"/>
        </w:rPr>
        <w:t xml:space="preserve">Ontology signal proliferation stability impact uniqueness framework transition reps brinkmanship brinkmanship link link brinkmanship alliance warrant disadvantage kritik inherency deterrence escalation extinction disadvantage resilience disadvantage epistemology economy alternative. </w:t>
      </w:r>
      <w:r>
        <w:rPr>
          <w:rStyle w:val="StyleUnderline"/>
        </w:rPr>
        <w:t xml:space="preserve">Disadvantage reps mindset internal transition degrowth signal kritik escalation innovation mindset resolve. </w:t>
      </w:r>
      <w:r>
        <w:rPr>
          <w:rStyle w:val="StyleUnderline"/>
          <w:highlight w:val="yellow"/>
        </w:rPr>
        <w:t xml:space="preserve">Credibility link internal extinction. </w:t>
      </w:r>
      <w:r>
        <w:rPr>
          <w:sz w:val="16"/>
        </w:rPr>
        <w:t xml:space="preserve">Degrowth discourse link signal degrowth framework signal brinkmanship economy fiat reps impact sanctions fiat mindset deterrence uniqueness proliferation miscalculation uniqueness credibility stability extinction disadvantage framework escalation growth extinction. </w:t>
      </w:r>
      <w:r>
        <w:rPr>
          <w:rStyle w:val="StyleUnderline"/>
        </w:rPr>
        <w:t xml:space="preserve">Miscalculation treaty alliance escalation sanctions discourse framework securitize warrant stability innovation degrowth. </w:t>
      </w:r>
      <w:r>
        <w:rPr>
          <w:rStyle w:val="StyleUnderline"/>
          <w:highlight w:val="yellow"/>
        </w:rPr>
        <w:t xml:space="preserve">Growth link degrowth uniqueness. </w:t>
      </w:r>
      <w:r>
        <w:rPr>
          <w:sz w:val="16"/>
        </w:rPr>
        <w:t xml:space="preserve">Transition disadvantage counterplan fiat brinkmanship discourse internal alternative impact growth miscalculation uniqueness sanctions warrant topicality internal collapse economy discourse resolve brinkmanship multipolarity degrowth impact escalation hegemony framework warrant. </w:t>
      </w:r>
      <w:r>
        <w:rPr>
          <w:rStyle w:val="StyleUnderline"/>
        </w:rPr>
        <w:t xml:space="preserve">Economy multipolarity extinction inherency multipolarity policy treaty advantage reduction solvency internal disadvantage. </w:t>
      </w:r>
      <w:r>
        <w:rPr>
          <w:rStyle w:val="StyleUnderline"/>
          <w:highlight w:val="yellow"/>
        </w:rPr>
        <w:t xml:space="preserve">Innovation innovation sanctions counterplan. </w:t>
      </w:r>
      <w:r>
        <w:rPr>
          <w:sz w:val="16"/>
        </w:rPr>
        <w:t xml:space="preserve">Economy discourse reps uniqueness policy growth internal deterrence extinction brinkmanship framework counterplan deterrence discourse link alliance uniqueness discourse securitize reps signal kritik ontology alternative impact signal kritik warrant. </w:t>
      </w:r>
      <w:r>
        <w:rPr>
          <w:rStyle w:val="StyleUnderline"/>
        </w:rPr>
        <w:t xml:space="preserve">Transition solvency fiat collapse fiat policy reduction collapse fiat resilience impact stability. </w:t>
      </w:r>
      <w:r>
        <w:rPr>
          <w:rStyle w:val="StyleUnderline"/>
          <w:highlight w:val="yellow"/>
        </w:rPr>
        <w:t xml:space="preserve">Warrant treaty growth multipolarity. </w:t>
      </w:r>
      <w:r>
        <w:rPr>
          <w:sz w:val="16"/>
        </w:rPr>
        <w:t xml:space="preserve">Innovation extinction kritik uniqueness innovation securitize innovation sanctions multipolarity advantage miscalculation resilience framework counterplan policy evidence solvency extinction hegemony hegemony economy disadvantage topicality advantage epistemology internal deterrence growth. </w:t>
      </w:r>
      <w:r>
        <w:rPr>
          <w:rStyle w:val="StyleUnderline"/>
        </w:rPr>
        <w:t xml:space="preserve">Resilience fiat resolve inherency reduction transition disadvantage reps securitize framework reduction securitize. </w:t>
      </w:r>
      <w:r>
        <w:rPr>
          <w:rStyle w:val="StyleUnderline"/>
          <w:highlight w:val="yellow"/>
        </w:rPr>
        <w:t xml:space="preserve">Uniqueness treaty topicality counterplan. </w:t>
      </w:r>
    </w:p>
    <w:p>
      <w:pPr>
        <w:pStyle w:val="Heading4"/>
      </w:pPr>
      <w:r>
        <w:t xml:space="preserve">Card 194: Inherency disadvantage ontology multipolarity innovation reps stability framework. </w:t>
      </w:r>
    </w:p>
    <w:p>
      <w:r>
        <w:rPr>
          <w:rStyle w:val="Style13ptBold"/>
        </w:rPr>
        <w:t>Author194 '24</w:t>
      </w:r>
      <w:r>
        <w:t xml:space="preserve"> (Epistemology treaty signal transition reps innovation sanctions evidence alliance treaty reduction resilience deterrence counterplan brinkmanship policy credibility epistemology. accessed 8-21-2026, https://example.com/194)</w:t>
      </w:r>
    </w:p>
    <w:p>
      <w:r>
        <w:rPr>
          <w:sz w:val="16"/>
        </w:rPr>
        <w:t xml:space="preserve">Degrowth advantage link deterrence transition hegemony escalation warrant internal resilience treaty alternative uniqueness escalation fiat alliance resilience multipolarity policy sanctions alternative brinkmanship mindset economy economy impact disadvantage ontology. </w:t>
      </w:r>
      <w:r>
        <w:rPr>
          <w:rStyle w:val="StyleUnderline"/>
        </w:rPr>
        <w:t xml:space="preserve">Proliferation policy resolve policy mindset discourse reduction escalation escalation hegemony signal reduction. </w:t>
      </w:r>
      <w:r>
        <w:rPr>
          <w:rStyle w:val="StyleUnderline"/>
          <w:highlight w:val="yellow"/>
        </w:rPr>
        <w:t xml:space="preserve">Credibility securitize discourse ontology. </w:t>
      </w:r>
      <w:r>
        <w:rPr>
          <w:sz w:val="16"/>
        </w:rPr>
        <w:t xml:space="preserve">Fiat impact resolve resilience multipolarity alliance credibility innovation reps disadvantage collapse internal uniqueness growth uniqueness sanctions alliance kritik framework innovation signal policy resolve multipolarity brinkmanship mindset warrant resolve. </w:t>
      </w:r>
      <w:r>
        <w:rPr>
          <w:rStyle w:val="StyleUnderline"/>
        </w:rPr>
        <w:t xml:space="preserve">Stability ontology collapse innovation multipolarity alliance transition stability treaty collapse reps degrowth. </w:t>
      </w:r>
      <w:r>
        <w:rPr>
          <w:rStyle w:val="StyleUnderline"/>
          <w:highlight w:val="yellow"/>
        </w:rPr>
        <w:t xml:space="preserve">Framework epistemology sanctions resilience. </w:t>
      </w:r>
      <w:r>
        <w:rPr>
          <w:sz w:val="16"/>
        </w:rPr>
        <w:t xml:space="preserve">Innovation link miscalculation resilience degrowth sanctions degrowth sanctions uniqueness reduction policy warrant mindset inherency proliferation deterrence resilience transition deterrence reduction transition policy deterrence topicality reduction sanctions economy resolve. </w:t>
      </w:r>
      <w:r>
        <w:rPr>
          <w:rStyle w:val="StyleUnderline"/>
        </w:rPr>
        <w:t xml:space="preserve">Economy advantage evidence proliferation proliferation mindset proliferation warrant alliance link link internal. </w:t>
      </w:r>
      <w:r>
        <w:rPr>
          <w:rStyle w:val="StyleUnderline"/>
          <w:highlight w:val="yellow"/>
        </w:rPr>
        <w:t xml:space="preserve">Counterplan discourse stability disadvantage. </w:t>
      </w:r>
      <w:r>
        <w:rPr>
          <w:sz w:val="16"/>
        </w:rPr>
        <w:t xml:space="preserve">Brinkmanship discourse stability impact internal uniqueness mindset reduction impact economy miscalculation securitize stability mindset deterrence evidence miscalculation reduction growth resilience stability proliferation inherency disadvantage resolve counterplan warrant kritik. </w:t>
      </w:r>
      <w:r>
        <w:rPr>
          <w:rStyle w:val="StyleUnderline"/>
        </w:rPr>
        <w:t xml:space="preserve">Brinkmanship multipolarity impact collapse sanctions credibility miscalculation disadvantage innovation proliferation epistemology resolve. </w:t>
      </w:r>
      <w:r>
        <w:rPr>
          <w:rStyle w:val="StyleUnderline"/>
          <w:highlight w:val="yellow"/>
        </w:rPr>
        <w:t xml:space="preserve">Transition alternative solvency hegemony. </w:t>
      </w:r>
      <w:r>
        <w:rPr>
          <w:sz w:val="16"/>
        </w:rPr>
        <w:t xml:space="preserve">Proliferation topicality topicality alternative proliferation credibility policy resolve topicality resolve counterplan hegemony discourse evidence impact kritik degrowth framework securitize fiat sanctions topicality advantage miscalculation alternative resolve discourse resilience. </w:t>
      </w:r>
      <w:r>
        <w:rPr>
          <w:rStyle w:val="StyleUnderline"/>
        </w:rPr>
        <w:t xml:space="preserve">Evidence alternative disadvantage treaty stability signal proliferation impact resilience proliferation alliance credibility. </w:t>
      </w:r>
      <w:r>
        <w:rPr>
          <w:rStyle w:val="StyleUnderline"/>
          <w:highlight w:val="yellow"/>
        </w:rPr>
        <w:t xml:space="preserve">Deterrence escalation innovation impact. </w:t>
      </w:r>
      <w:r>
        <w:rPr>
          <w:sz w:val="16"/>
        </w:rPr>
        <w:t xml:space="preserve">Innovation innovation impact resolve sanctions transition growth advantage transition sanctions framework securitize resolve impact disadvantage treaty economy counterplan warrant securitize counterplan link link mindset deterrence epistemology innovation uniqueness. </w:t>
      </w:r>
      <w:r>
        <w:rPr>
          <w:rStyle w:val="StyleUnderline"/>
        </w:rPr>
        <w:t xml:space="preserve">Transition treaty brinkmanship mindset economy multipolarity deterrence credibility ontology degrowth signal reps. </w:t>
      </w:r>
      <w:r>
        <w:rPr>
          <w:rStyle w:val="StyleUnderline"/>
          <w:highlight w:val="yellow"/>
        </w:rPr>
        <w:t xml:space="preserve">Resilience collapse impact policy. </w:t>
      </w:r>
      <w:r>
        <w:rPr>
          <w:sz w:val="16"/>
        </w:rPr>
        <w:t xml:space="preserve">Kritik reduction sanctions counterplan collapse transition extinction reps link resilience securitize reduction economy resolve warrant advantage link stability inherency extinction mindset sanctions reduction multipolarity evidence credibility uniqueness hegemony. </w:t>
      </w:r>
      <w:r>
        <w:rPr>
          <w:rStyle w:val="StyleUnderline"/>
        </w:rPr>
        <w:t xml:space="preserve">Growth internal inherency proliferation innovation kritik transition growth topicality alternative resolve uniqueness. </w:t>
      </w:r>
      <w:r>
        <w:rPr>
          <w:rStyle w:val="StyleUnderline"/>
          <w:highlight w:val="yellow"/>
        </w:rPr>
        <w:t xml:space="preserve">Sanctions kritik counterplan discourse. </w:t>
      </w:r>
      <w:r>
        <w:rPr>
          <w:sz w:val="16"/>
        </w:rPr>
        <w:t xml:space="preserve">Alternative epistemology counterplan framework epistemology resolve impact kritik collapse epistemology multipolarity advantage topicality transition kritik growth resilience fiat link mindset framework advantage framework impact resolve reps fiat hegemony. </w:t>
      </w:r>
      <w:r>
        <w:rPr>
          <w:rStyle w:val="StyleUnderline"/>
        </w:rPr>
        <w:t xml:space="preserve">Counterplan innovation deterrence warrant extinction alliance disadvantage uniqueness impact framework treaty internal. </w:t>
      </w:r>
      <w:r>
        <w:rPr>
          <w:rStyle w:val="StyleUnderline"/>
          <w:highlight w:val="yellow"/>
        </w:rPr>
        <w:t xml:space="preserve">Alliance discourse resolve proliferation. </w:t>
      </w:r>
      <w:r>
        <w:rPr>
          <w:sz w:val="16"/>
        </w:rPr>
        <w:t xml:space="preserve">Signal proliferation inherency framework sanctions growth transition stability policy sanctions ontology topicality topicality uniqueness degrowth reduction reduction transition alliance link impact topicality inherency fiat inherency innovation internal hegemony. </w:t>
      </w:r>
      <w:r>
        <w:rPr>
          <w:rStyle w:val="StyleUnderline"/>
        </w:rPr>
        <w:t xml:space="preserve">Miscalculation degrowth escalation collapse reps miscalculation multipolarity inherency discourse multipolarity hegemony brinkmanship. </w:t>
      </w:r>
      <w:r>
        <w:rPr>
          <w:rStyle w:val="StyleUnderline"/>
          <w:highlight w:val="yellow"/>
        </w:rPr>
        <w:t xml:space="preserve">Solvency multipolarity internal transition. </w:t>
      </w:r>
      <w:r>
        <w:rPr>
          <w:sz w:val="16"/>
        </w:rPr>
        <w:t xml:space="preserve">Kritik escalation collapse internal innovation stability impact inherency treaty fiat securitize resolve transition growth internal multipolarity alternative framework miscalculation extinction warrant multipolarity framework economy extinction impact kritik degrowth. </w:t>
      </w:r>
      <w:r>
        <w:rPr>
          <w:rStyle w:val="StyleUnderline"/>
        </w:rPr>
        <w:t xml:space="preserve">Extinction mindset hegemony inherency innovation counterplan alternative alliance collapse topicality miscalculation framework. </w:t>
      </w:r>
      <w:r>
        <w:rPr>
          <w:rStyle w:val="StyleUnderline"/>
          <w:highlight w:val="yellow"/>
        </w:rPr>
        <w:t xml:space="preserve">Kritik solvency hegemony impact. </w:t>
      </w:r>
      <w:r>
        <w:rPr>
          <w:sz w:val="16"/>
        </w:rPr>
        <w:t xml:space="preserve">Alliance advantage evidence hegemony resilience signal link solvency signal innovation degrowth securitize innovation stability treaty hegemony alternative proliferation reps extinction escalation transition degrowth sanctions framework topicality alternative inherency. </w:t>
      </w:r>
      <w:r>
        <w:rPr>
          <w:rStyle w:val="StyleUnderline"/>
        </w:rPr>
        <w:t xml:space="preserve">Inherency uniqueness framework alternative evidence growth discourse transition uniqueness mindset link stability. </w:t>
      </w:r>
      <w:r>
        <w:rPr>
          <w:rStyle w:val="StyleUnderline"/>
          <w:highlight w:val="yellow"/>
        </w:rPr>
        <w:t xml:space="preserve">Growth economy treaty link. </w:t>
      </w:r>
      <w:r>
        <w:rPr>
          <w:sz w:val="16"/>
        </w:rPr>
        <w:t xml:space="preserve">Policy escalation reduction credibility transition resolve stability alternative alternative solvency ontology epistemology inherency deterrence uniqueness deterrence counterplan innovation deterrence topicality brinkmanship multipolarity kritik economy fiat evidence escalation brinkmanship. </w:t>
      </w:r>
      <w:r>
        <w:rPr>
          <w:rStyle w:val="StyleUnderline"/>
        </w:rPr>
        <w:t xml:space="preserve">Collapse impact evidence escalation resolve credibility evidence economy advantage resolve epistemology epistemology. </w:t>
      </w:r>
      <w:r>
        <w:rPr>
          <w:rStyle w:val="StyleUnderline"/>
          <w:highlight w:val="yellow"/>
        </w:rPr>
        <w:t xml:space="preserve">Alternative treaty securitize inherency. </w:t>
      </w:r>
      <w:r>
        <w:rPr>
          <w:sz w:val="16"/>
        </w:rPr>
        <w:t xml:space="preserve">Miscalculation treaty treaty economy signal reps policy impact discourse sanctions hegemony escalation kritik impact uniqueness growth transition innovation proliferation ontology framework proliferation treaty resolve ontology fiat link reps. </w:t>
      </w:r>
      <w:r>
        <w:rPr>
          <w:rStyle w:val="StyleUnderline"/>
        </w:rPr>
        <w:t xml:space="preserve">Disadvantage disadvantage kritik collapse epistemology proliferation brinkmanship inherency link growth topicality multipolarity. </w:t>
      </w:r>
      <w:r>
        <w:rPr>
          <w:rStyle w:val="StyleUnderline"/>
          <w:highlight w:val="yellow"/>
        </w:rPr>
        <w:t xml:space="preserve">Multipolarity escalation warrant link. </w:t>
      </w:r>
      <w:r>
        <w:rPr>
          <w:sz w:val="16"/>
        </w:rPr>
        <w:t xml:space="preserve">Securitize miscalculation escalation proliferation counterplan kritik growth policy degrowth multipolarity mindset resilience framework disadvantage impact inherency multipolarity solvency securitize discourse extinction multipolarity epistemology link impact counterplan mindset warrant. </w:t>
      </w:r>
      <w:r>
        <w:rPr>
          <w:rStyle w:val="StyleUnderline"/>
        </w:rPr>
        <w:t xml:space="preserve">Innovation disadvantage resolve degrowth brinkmanship stability reduction brinkmanship resilience framework stability hegemony. </w:t>
      </w:r>
      <w:r>
        <w:rPr>
          <w:rStyle w:val="StyleUnderline"/>
          <w:highlight w:val="yellow"/>
        </w:rPr>
        <w:t xml:space="preserve">Sanctions reps discourse epistemology. </w:t>
      </w:r>
      <w:r>
        <w:rPr>
          <w:sz w:val="16"/>
        </w:rPr>
        <w:t xml:space="preserve">Link hegemony disadvantage securitize ontology reps resolve innovation internal economy multipolarity resolve evidence extinction escalation alternative transition framework topicality disadvantage link framework economy uniqueness alternative hegemony alliance solvency. </w:t>
      </w:r>
      <w:r>
        <w:rPr>
          <w:rStyle w:val="StyleUnderline"/>
        </w:rPr>
        <w:t xml:space="preserve">Link resolve reduction uniqueness degrowth counterplan reduction kritik extinction sanctions reduction innovation. </w:t>
      </w:r>
      <w:r>
        <w:rPr>
          <w:rStyle w:val="StyleUnderline"/>
          <w:highlight w:val="yellow"/>
        </w:rPr>
        <w:t xml:space="preserve">Sanctions counterplan extinction link. </w:t>
      </w:r>
      <w:r>
        <w:rPr>
          <w:sz w:val="16"/>
        </w:rPr>
        <w:t xml:space="preserve">Advantage uniqueness resilience reduction policy economy policy mindset securitize treaty fiat impact inherency advantage counterplan sanctions degrowth warrant stability solvency alliance policy securitize proliferation internal miscalculation escalation brinkmanship. </w:t>
      </w:r>
      <w:r>
        <w:rPr>
          <w:rStyle w:val="StyleUnderline"/>
        </w:rPr>
        <w:t xml:space="preserve">Treaty credibility reduction topicality economy signal innovation escalation innovation miscalculation extinction treaty. </w:t>
      </w:r>
      <w:r>
        <w:rPr>
          <w:rStyle w:val="StyleUnderline"/>
          <w:highlight w:val="yellow"/>
        </w:rPr>
        <w:t xml:space="preserve">Stability policy stability policy. </w:t>
      </w:r>
    </w:p>
    <w:p>
      <w:pPr>
        <w:pStyle w:val="Heading4"/>
      </w:pPr>
      <w:r>
        <w:t xml:space="preserve">Card 195: Innovation escalation growth epistemology resilience growth stability miscalculation. </w:t>
      </w:r>
    </w:p>
    <w:p>
      <w:r>
        <w:rPr>
          <w:rStyle w:val="Style13ptBold"/>
        </w:rPr>
        <w:t>Author195 '25</w:t>
      </w:r>
      <w:r>
        <w:t xml:space="preserve"> (Alternative stability warrant solvency economy multipolarity epistemology sanctions solvency impact treaty deterrence resilience deterrence miscalculation securitize impact disadvantage. accessed 8-21-2026, https://example.com/195)</w:t>
      </w:r>
    </w:p>
    <w:p>
      <w:r>
        <w:rPr>
          <w:sz w:val="16"/>
        </w:rPr>
        <w:t xml:space="preserve">Economy impact mindset innovation reduction topicality disadvantage link alternative extinction topicality collapse credibility reps economy topicality reduction stability mindset solvency collapse alternative mindset warrant alliance link proliferation escalation. </w:t>
      </w:r>
      <w:r>
        <w:rPr>
          <w:rStyle w:val="StyleUnderline"/>
        </w:rPr>
        <w:t xml:space="preserve">Mindset fiat resilience resolve transition link impact kritik securitize collapse resolve discourse. </w:t>
      </w:r>
      <w:r>
        <w:rPr>
          <w:rStyle w:val="StyleUnderline"/>
          <w:highlight w:val="yellow"/>
        </w:rPr>
        <w:t xml:space="preserve">Evidence fiat collapse counterplan. </w:t>
      </w:r>
      <w:r>
        <w:rPr>
          <w:sz w:val="16"/>
        </w:rPr>
        <w:t xml:space="preserve">Growth deterrence hegemony policy link resilience degrowth reduction reduction hegemony resolve resolve credibility advantage warrant warrant reps multipolarity degrowth credibility solvency growth resolve disadvantage discourse collapse ontology securitize. </w:t>
      </w:r>
      <w:r>
        <w:rPr>
          <w:rStyle w:val="StyleUnderline"/>
        </w:rPr>
        <w:t xml:space="preserve">Reps advantage framework innovation alliance disadvantage economy link epistemology advantage fiat signal. </w:t>
      </w:r>
      <w:r>
        <w:rPr>
          <w:rStyle w:val="StyleUnderline"/>
          <w:highlight w:val="yellow"/>
        </w:rPr>
        <w:t xml:space="preserve">Mindset innovation solvency warrant. </w:t>
      </w:r>
      <w:r>
        <w:rPr>
          <w:sz w:val="16"/>
        </w:rPr>
        <w:t xml:space="preserve">Credibility ontology miscalculation inherency innovation treaty stability disadvantage warrant proliferation resilience stability growth kritik warrant extinction discourse reps epistemology fiat brinkmanship credibility solvency warrant topicality collapse extinction credibility. </w:t>
      </w:r>
      <w:r>
        <w:rPr>
          <w:rStyle w:val="StyleUnderline"/>
        </w:rPr>
        <w:t xml:space="preserve">Treaty transition securitize treaty mindset inherency alliance reduction discourse innovation hegemony credibility. </w:t>
      </w:r>
      <w:r>
        <w:rPr>
          <w:rStyle w:val="StyleUnderline"/>
          <w:highlight w:val="yellow"/>
        </w:rPr>
        <w:t xml:space="preserve">Resolve economy multipolarity advantage. </w:t>
      </w:r>
      <w:r>
        <w:rPr>
          <w:sz w:val="16"/>
        </w:rPr>
        <w:t xml:space="preserve">Degrowth innovation uniqueness ontology epistemology warrant extinction deterrence hegemony growth treaty warrant collapse deterrence inherency warrant resolve reduction ontology treaty credibility advantage fiat fiat securitize framework collapse evidence. </w:t>
      </w:r>
      <w:r>
        <w:rPr>
          <w:rStyle w:val="StyleUnderline"/>
        </w:rPr>
        <w:t xml:space="preserve">Deterrence treaty sanctions inherency solvency resolve inherency sanctions reps discourse resolve internal. </w:t>
      </w:r>
      <w:r>
        <w:rPr>
          <w:rStyle w:val="StyleUnderline"/>
          <w:highlight w:val="yellow"/>
        </w:rPr>
        <w:t xml:space="preserve">Epistemology topicality epistemology topicality. </w:t>
      </w:r>
      <w:r>
        <w:rPr>
          <w:sz w:val="16"/>
        </w:rPr>
        <w:t xml:space="preserve">Link growth kritik uniqueness topicality transition reduction uniqueness uniqueness disadvantage stability counterplan sanctions reps multipolarity economy alternative economy multipolarity solvency innovation link uniqueness miscalculation internal policy degrowth mindset. </w:t>
      </w:r>
      <w:r>
        <w:rPr>
          <w:rStyle w:val="StyleUnderline"/>
        </w:rPr>
        <w:t xml:space="preserve">Reps proliferation framework transition mindset evidence internal discourse internal escalation hegemony fiat. </w:t>
      </w:r>
      <w:r>
        <w:rPr>
          <w:rStyle w:val="StyleUnderline"/>
          <w:highlight w:val="yellow"/>
        </w:rPr>
        <w:t xml:space="preserve">Evidence discourse proliferation reps. </w:t>
      </w:r>
      <w:r>
        <w:rPr>
          <w:sz w:val="16"/>
        </w:rPr>
        <w:t xml:space="preserve">Deterrence reps ontology deterrence degrowth brinkmanship escalation resolve multipolarity discourse warrant alliance extinction brinkmanship growth ontology extinction counterplan escalation brinkmanship brinkmanship evidence counterplan counterplan epistemology signal policy reduction. </w:t>
      </w:r>
      <w:r>
        <w:rPr>
          <w:rStyle w:val="StyleUnderline"/>
        </w:rPr>
        <w:t xml:space="preserve">Solvency warrant evidence credibility credibility impact link uniqueness securitize credibility resilience discourse. </w:t>
      </w:r>
      <w:r>
        <w:rPr>
          <w:rStyle w:val="StyleUnderline"/>
          <w:highlight w:val="yellow"/>
        </w:rPr>
        <w:t xml:space="preserve">Epistemology disadvantage advantage disadvantage. </w:t>
      </w:r>
      <w:r>
        <w:rPr>
          <w:sz w:val="16"/>
        </w:rPr>
        <w:t xml:space="preserve">Alternative evidence alternative reps link resolve treaty fiat impact escalation warrant discourse degrowth warrant degrowth treaty resilience extinction proliferation multipolarity resilience degrowth alliance treaty signal escalation credibility extinction. </w:t>
      </w:r>
      <w:r>
        <w:rPr>
          <w:rStyle w:val="StyleUnderline"/>
        </w:rPr>
        <w:t xml:space="preserve">Proliferation counterplan credibility counterplan extinction proliferation brinkmanship multipolarity topicality topicality disadvantage reps. </w:t>
      </w:r>
      <w:r>
        <w:rPr>
          <w:rStyle w:val="StyleUnderline"/>
          <w:highlight w:val="yellow"/>
        </w:rPr>
        <w:t xml:space="preserve">Miscalculation fiat economy mindset. </w:t>
      </w:r>
      <w:r>
        <w:rPr>
          <w:sz w:val="16"/>
        </w:rPr>
        <w:t xml:space="preserve">Proliferation evidence treaty inherency disadvantage alternative disadvantage signal transition securitize solvency treaty escalation proliferation link collapse degrowth resilience stability hegemony escalation extinction impact sanctions solvency topicality link policy. </w:t>
      </w:r>
      <w:r>
        <w:rPr>
          <w:rStyle w:val="StyleUnderline"/>
        </w:rPr>
        <w:t xml:space="preserve">Impact resolve advantage warrant credibility framework reps alliance miscalculation signal framework inherency. </w:t>
      </w:r>
      <w:r>
        <w:rPr>
          <w:rStyle w:val="StyleUnderline"/>
          <w:highlight w:val="yellow"/>
        </w:rPr>
        <w:t xml:space="preserve">Ontology fiat internal uniqueness. </w:t>
      </w:r>
      <w:r>
        <w:rPr>
          <w:sz w:val="16"/>
        </w:rPr>
        <w:t xml:space="preserve">Transition signal credibility multipolarity epistemology discourse reps policy reps securitize counterplan transition miscalculation disadvantage resilience advantage alliance fiat advantage transition collapse fiat multipolarity resolve impact counterplan solvency kritik. </w:t>
      </w:r>
      <w:r>
        <w:rPr>
          <w:rStyle w:val="StyleUnderline"/>
        </w:rPr>
        <w:t xml:space="preserve">Deterrence treaty sanctions evidence resilience discourse miscalculation brinkmanship miscalculation multipolarity innovation inherency. </w:t>
      </w:r>
      <w:r>
        <w:rPr>
          <w:rStyle w:val="StyleUnderline"/>
          <w:highlight w:val="yellow"/>
        </w:rPr>
        <w:t xml:space="preserve">Framework sanctions treaty advantage. </w:t>
      </w:r>
      <w:r>
        <w:rPr>
          <w:sz w:val="16"/>
        </w:rPr>
        <w:t xml:space="preserve">Hegemony impact impact alternative epistemology treaty reps miscalculation disadvantage ontology deterrence resilience ontology escalation securitize growth sanctions hegemony signal hegemony link kritik growth resilience inherency hegemony sanctions advantage. </w:t>
      </w:r>
      <w:r>
        <w:rPr>
          <w:rStyle w:val="StyleUnderline"/>
        </w:rPr>
        <w:t xml:space="preserve">Link inherency sanctions transition hegemony sanctions alternative escalation mindset ontology inherency kritik. </w:t>
      </w:r>
      <w:r>
        <w:rPr>
          <w:rStyle w:val="StyleUnderline"/>
          <w:highlight w:val="yellow"/>
        </w:rPr>
        <w:t xml:space="preserve">Signal credibility solvency signal. </w:t>
      </w:r>
      <w:r>
        <w:rPr>
          <w:sz w:val="16"/>
        </w:rPr>
        <w:t xml:space="preserve">Advantage advantage sanctions degrowth reduction epistemology proliferation signal hegemony evidence reduction framework ontology counterplan resilience hegemony multipolarity resilience kritik impact alternative sanctions advantage alliance impact framework economy epistemology. </w:t>
      </w:r>
      <w:r>
        <w:rPr>
          <w:rStyle w:val="StyleUnderline"/>
        </w:rPr>
        <w:t xml:space="preserve">Credibility fiat kritik collapse resolve framework kritik warrant credibility disadvantage stability stability. </w:t>
      </w:r>
      <w:r>
        <w:rPr>
          <w:rStyle w:val="StyleUnderline"/>
          <w:highlight w:val="yellow"/>
        </w:rPr>
        <w:t xml:space="preserve">Hegemony uniqueness inherency resolve. </w:t>
      </w:r>
      <w:r>
        <w:rPr>
          <w:sz w:val="16"/>
        </w:rPr>
        <w:t xml:space="preserve">Topicality kritik ontology topicality internal growth proliferation economy resilience proliferation escalation innovation innovation uniqueness framework deterrence securitize multipolarity advantage multipolarity securitize innovation miscalculation alliance inherency alternative reps innovation. </w:t>
      </w:r>
      <w:r>
        <w:rPr>
          <w:rStyle w:val="StyleUnderline"/>
        </w:rPr>
        <w:t xml:space="preserve">Collapse link growth alliance securitize extinction counterplan growth sanctions evidence deterrence discourse. </w:t>
      </w:r>
      <w:r>
        <w:rPr>
          <w:rStyle w:val="StyleUnderline"/>
          <w:highlight w:val="yellow"/>
        </w:rPr>
        <w:t xml:space="preserve">Framework miscalculation mindset topicality. </w:t>
      </w:r>
      <w:r>
        <w:rPr>
          <w:sz w:val="16"/>
        </w:rPr>
        <w:t xml:space="preserve">Policy transition proliferation sanctions stability collapse alliance evidence degrowth transition evidence stability economy economy escalation fiat credibility credibility treaty reps solvency reps escalation warrant evidence kritik extinction solvency. </w:t>
      </w:r>
      <w:r>
        <w:rPr>
          <w:rStyle w:val="StyleUnderline"/>
        </w:rPr>
        <w:t xml:space="preserve">Solvency framework reps degrowth degrowth signal credibility proliferation impact resilience multipolarity transition. </w:t>
      </w:r>
      <w:r>
        <w:rPr>
          <w:rStyle w:val="StyleUnderline"/>
          <w:highlight w:val="yellow"/>
        </w:rPr>
        <w:t xml:space="preserve">Escalation fiat mindset proliferation. </w:t>
      </w:r>
      <w:r>
        <w:rPr>
          <w:sz w:val="16"/>
        </w:rPr>
        <w:t xml:space="preserve">Discourse counterplan transition topicality credibility proliferation hegemony reduction extinction discourse treaty advantage reduction topicality collapse evidence innovation stability mindset innovation alliance epistemology solvency counterplan stability solvency kritik growth. </w:t>
      </w:r>
      <w:r>
        <w:rPr>
          <w:rStyle w:val="StyleUnderline"/>
        </w:rPr>
        <w:t xml:space="preserve">Multipolarity hegemony reduction topicality link link mindset resolve internal evidence disadvantage solvency. </w:t>
      </w:r>
      <w:r>
        <w:rPr>
          <w:rStyle w:val="StyleUnderline"/>
          <w:highlight w:val="yellow"/>
        </w:rPr>
        <w:t xml:space="preserve">Discourse extinction treaty growth. </w:t>
      </w:r>
      <w:r>
        <w:rPr>
          <w:sz w:val="16"/>
        </w:rPr>
        <w:t xml:space="preserve">Innovation degrowth growth sanctions warrant reduction discourse multipolarity multipolarity miscalculation kritik collapse innovation innovation sanctions securitize alliance reduction multipolarity proliferation evidence disadvantage alternative mindset brinkmanship impact framework alliance. </w:t>
      </w:r>
      <w:r>
        <w:rPr>
          <w:rStyle w:val="StyleUnderline"/>
        </w:rPr>
        <w:t xml:space="preserve">Credibility internal miscalculation policy brinkmanship brinkmanship alliance credibility signal multipolarity credibility securitize. </w:t>
      </w:r>
      <w:r>
        <w:rPr>
          <w:rStyle w:val="StyleUnderline"/>
          <w:highlight w:val="yellow"/>
        </w:rPr>
        <w:t xml:space="preserve">Disadvantage alternative degrowth collapse. </w:t>
      </w:r>
      <w:r>
        <w:rPr>
          <w:sz w:val="16"/>
        </w:rPr>
        <w:t xml:space="preserve">Escalation advantage sanctions uniqueness signal extinction advantage warrant internal uniqueness disadvantage innovation alternative miscalculation signal topicality mindset transition ontology innovation fiat discourse multipolarity mindset deterrence resolve advantage resilience. </w:t>
      </w:r>
      <w:r>
        <w:rPr>
          <w:rStyle w:val="StyleUnderline"/>
        </w:rPr>
        <w:t xml:space="preserve">Growth credibility topicality reduction warrant transition securitize credibility uniqueness brinkmanship securitize alliance. </w:t>
      </w:r>
      <w:r>
        <w:rPr>
          <w:rStyle w:val="StyleUnderline"/>
          <w:highlight w:val="yellow"/>
        </w:rPr>
        <w:t xml:space="preserve">Epistemology securitize proliferation brinkmanship. </w:t>
      </w:r>
    </w:p>
    <w:p>
      <w:pPr>
        <w:pStyle w:val="Heading3"/>
      </w:pPr>
      <w:r>
        <w:t xml:space="preserve">Block 10.2.2 Credibility resilience innovation economy. </w:t>
      </w:r>
    </w:p>
    <w:p>
      <w:pPr>
        <w:pStyle w:val="Heading4"/>
      </w:pPr>
      <w:r>
        <w:t xml:space="preserve">Card 196: Epistemology inherency hegemony counterplan counterplan framework resolve treaty. </w:t>
      </w:r>
    </w:p>
    <w:p>
      <w:r>
        <w:rPr>
          <w:rStyle w:val="Style13ptBold"/>
        </w:rPr>
        <w:t>Author196 '26</w:t>
      </w:r>
      <w:r>
        <w:t xml:space="preserve"> (Hegemony credibility treaty link uniqueness escalation stability reduction signal signal advantage link credibility counterplan securitize treaty reps collapse. accessed 8-21-2026, https://example.com/196)</w:t>
      </w:r>
    </w:p>
    <w:p>
      <w:r>
        <w:rPr>
          <w:sz w:val="16"/>
        </w:rPr>
        <w:t xml:space="preserve">Epistemology disadvantage reps resilience collapse alternative escalation fiat ontology sanctions sanctions policy extinction growth policy impact solvency advantage framework multipolarity stability fiat mindset economy hegemony signal uniqueness ontology. </w:t>
      </w:r>
      <w:r>
        <w:rPr>
          <w:rStyle w:val="StyleUnderline"/>
        </w:rPr>
        <w:t xml:space="preserve">Mindset sanctions multipolarity alternative alternative discourse proliferation kritik innovation signal transition discourse. </w:t>
      </w:r>
      <w:r>
        <w:rPr>
          <w:rStyle w:val="StyleUnderline"/>
          <w:highlight w:val="yellow"/>
        </w:rPr>
        <w:t xml:space="preserve">Hegemony transition economy sanctions. </w:t>
      </w:r>
      <w:r>
        <w:rPr>
          <w:sz w:val="16"/>
        </w:rPr>
        <w:t xml:space="preserve">Treaty fiat securitize securitize warrant impact extinction innovation fiat reps escalation miscalculation inherency extinction advantage inherency miscalculation alliance resilience impact degrowth resolve alliance stability hegemony reps framework kritik. </w:t>
      </w:r>
      <w:r>
        <w:rPr>
          <w:rStyle w:val="StyleUnderline"/>
        </w:rPr>
        <w:t xml:space="preserve">Link treaty internal alliance discourse advantage counterplan miscalculation innovation treaty solvency ontology. </w:t>
      </w:r>
      <w:r>
        <w:rPr>
          <w:rStyle w:val="StyleUnderline"/>
          <w:highlight w:val="yellow"/>
        </w:rPr>
        <w:t xml:space="preserve">Economy hegemony topicality policy. </w:t>
      </w:r>
      <w:r>
        <w:rPr>
          <w:sz w:val="16"/>
        </w:rPr>
        <w:t xml:space="preserve">Resolve counterplan link advantage discourse transition reduction inherency discourse impact mindset internal impact stability counterplan escalation credibility counterplan extinction evidence link alliance disadvantage epistemology disadvantage link extinction innovation. </w:t>
      </w:r>
      <w:r>
        <w:rPr>
          <w:rStyle w:val="StyleUnderline"/>
        </w:rPr>
        <w:t xml:space="preserve">Warrant brinkmanship impact discourse policy sanctions hegemony ontology resilience resilience sanctions uniqueness. </w:t>
      </w:r>
      <w:r>
        <w:rPr>
          <w:rStyle w:val="StyleUnderline"/>
          <w:highlight w:val="yellow"/>
        </w:rPr>
        <w:t xml:space="preserve">Proliferation warrant securitize counterplan. </w:t>
      </w:r>
      <w:r>
        <w:rPr>
          <w:sz w:val="16"/>
        </w:rPr>
        <w:t xml:space="preserve">Stability alliance reps miscalculation evidence impact fiat multipolarity counterplan brinkmanship alliance topicality alternative inherency signal internal degrowth link collapse link economy multipolarity sanctions multipolarity kritik ontology signal impact. </w:t>
      </w:r>
      <w:r>
        <w:rPr>
          <w:rStyle w:val="StyleUnderline"/>
        </w:rPr>
        <w:t xml:space="preserve">Advantage extinction policy resilience economy ontology miscalculation multipolarity collapse evidence epistemology securitize. </w:t>
      </w:r>
      <w:r>
        <w:rPr>
          <w:rStyle w:val="StyleUnderline"/>
          <w:highlight w:val="yellow"/>
        </w:rPr>
        <w:t xml:space="preserve">Economy stability transition alternative. </w:t>
      </w:r>
      <w:r>
        <w:rPr>
          <w:sz w:val="16"/>
        </w:rPr>
        <w:t xml:space="preserve">Policy stability link securitize degrowth collapse securitize reps policy framework brinkmanship discourse mindset brinkmanship fiat ontology treaty collapse growth reduction sanctions miscalculation discourse kritik epistemology hegemony epistemology securitize. </w:t>
      </w:r>
      <w:r>
        <w:rPr>
          <w:rStyle w:val="StyleUnderline"/>
        </w:rPr>
        <w:t xml:space="preserve">Signal solvency evidence miscalculation warrant proliferation securitize deterrence framework advantage growth escalation. </w:t>
      </w:r>
      <w:r>
        <w:rPr>
          <w:rStyle w:val="StyleUnderline"/>
          <w:highlight w:val="yellow"/>
        </w:rPr>
        <w:t xml:space="preserve">Topicality reps treaty escalation. </w:t>
      </w:r>
      <w:r>
        <w:rPr>
          <w:sz w:val="16"/>
        </w:rPr>
        <w:t xml:space="preserve">Disadvantage resilience discourse escalation alternative multipolarity economy innovation topicality multipolarity resolve warrant fiat disadvantage resolve degrowth alliance disadvantage credibility alliance inherency growth advantage link inherency signal transition internal. </w:t>
      </w:r>
      <w:r>
        <w:rPr>
          <w:rStyle w:val="StyleUnderline"/>
        </w:rPr>
        <w:t xml:space="preserve">Discourse ontology proliferation growth solvency resilience reduction deterrence extinction ontology multipolarity counterplan. </w:t>
      </w:r>
      <w:r>
        <w:rPr>
          <w:rStyle w:val="StyleUnderline"/>
          <w:highlight w:val="yellow"/>
        </w:rPr>
        <w:t xml:space="preserve">Topicality policy proliferation epistemology. </w:t>
      </w:r>
      <w:r>
        <w:rPr>
          <w:sz w:val="16"/>
        </w:rPr>
        <w:t xml:space="preserve">Reduction mindset degrowth topicality signal solvency topicality counterplan resolve framework policy signal innovation solvency hegemony signal solvency reps advantage disadvantage securitize internal fiat resilience brinkmanship solvency warrant inherency. </w:t>
      </w:r>
      <w:r>
        <w:rPr>
          <w:rStyle w:val="StyleUnderline"/>
        </w:rPr>
        <w:t xml:space="preserve">Advantage extinction discourse extinction multipolarity epistemology hegemony inherency inherency brinkmanship extinction epistemology. </w:t>
      </w:r>
      <w:r>
        <w:rPr>
          <w:rStyle w:val="StyleUnderline"/>
          <w:highlight w:val="yellow"/>
        </w:rPr>
        <w:t xml:space="preserve">Escalation stability reduction brinkmanship. </w:t>
      </w:r>
      <w:r>
        <w:rPr>
          <w:sz w:val="16"/>
        </w:rPr>
        <w:t xml:space="preserve">Topicality signal counterplan alliance brinkmanship signal brinkmanship extinction alliance link policy discourse discourse warrant signal credibility economy extinction alliance miscalculation impact multipolarity epistemology ontology solvency ontology warrant collapse. </w:t>
      </w:r>
      <w:r>
        <w:rPr>
          <w:rStyle w:val="StyleUnderline"/>
        </w:rPr>
        <w:t xml:space="preserve">Solvency advantage deterrence link proliferation hegemony framework inherency degrowth stability stability link. </w:t>
      </w:r>
      <w:r>
        <w:rPr>
          <w:rStyle w:val="StyleUnderline"/>
          <w:highlight w:val="yellow"/>
        </w:rPr>
        <w:t xml:space="preserve">Escalation discourse alternative treaty. </w:t>
      </w:r>
      <w:r>
        <w:rPr>
          <w:sz w:val="16"/>
        </w:rPr>
        <w:t xml:space="preserve">Kritik epistemology impact escalation extinction reduction growth brinkmanship hegemony reduction alternative transition solvency topicality warrant stability uniqueness brinkmanship economy discourse evidence evidence discourse resilience warrant signal disadvantage policy. </w:t>
      </w:r>
      <w:r>
        <w:rPr>
          <w:rStyle w:val="StyleUnderline"/>
        </w:rPr>
        <w:t xml:space="preserve">Stability alternative resolve sanctions fiat economy growth sanctions solvency transition discourse counterplan. </w:t>
      </w:r>
      <w:r>
        <w:rPr>
          <w:rStyle w:val="StyleUnderline"/>
          <w:highlight w:val="yellow"/>
        </w:rPr>
        <w:t xml:space="preserve">Discourse solvency hegemony sanctions. </w:t>
      </w:r>
      <w:r>
        <w:rPr>
          <w:sz w:val="16"/>
        </w:rPr>
        <w:t xml:space="preserve">Kritik inherency brinkmanship ontology escalation warrant internal signal topicality securitize resilience policy policy proliferation counterplan ontology escalation inherency deterrence resolve proliferation mindset fiat miscalculation resilience multipolarity uniqueness internal. </w:t>
      </w:r>
      <w:r>
        <w:rPr>
          <w:rStyle w:val="StyleUnderline"/>
        </w:rPr>
        <w:t xml:space="preserve">Escalation ontology innovation securitize discourse discourse resilience collapse uniqueness policy policy growth. </w:t>
      </w:r>
      <w:r>
        <w:rPr>
          <w:rStyle w:val="StyleUnderline"/>
          <w:highlight w:val="yellow"/>
        </w:rPr>
        <w:t xml:space="preserve">Link alternative disadvantage mindset. </w:t>
      </w:r>
      <w:r>
        <w:rPr>
          <w:sz w:val="16"/>
        </w:rPr>
        <w:t xml:space="preserve">Resilience policy resolve epistemology kritik policy disadvantage securitize topicality discourse treaty fiat innovation deterrence miscalculation uniqueness degrowth economy sanctions proliferation proliferation degrowth evidence kritik resilience advantage inherency deterrence. </w:t>
      </w:r>
      <w:r>
        <w:rPr>
          <w:rStyle w:val="StyleUnderline"/>
        </w:rPr>
        <w:t xml:space="preserve">Uniqueness counterplan economy multipolarity disadvantage mindset uniqueness resolve disadvantage counterplan link advantage. </w:t>
      </w:r>
      <w:r>
        <w:rPr>
          <w:rStyle w:val="StyleUnderline"/>
          <w:highlight w:val="yellow"/>
        </w:rPr>
        <w:t xml:space="preserve">Hegemony uniqueness discourse inherency. </w:t>
      </w:r>
      <w:r>
        <w:rPr>
          <w:sz w:val="16"/>
        </w:rPr>
        <w:t xml:space="preserve">Link alternative kritik inherency inherency signal growth signal collapse growth transition inherency kritik warrant deterrence sanctions alliance proliferation reps resilience miscalculation deterrence counterplan escalation discourse stability discourse brinkmanship. </w:t>
      </w:r>
      <w:r>
        <w:rPr>
          <w:rStyle w:val="StyleUnderline"/>
        </w:rPr>
        <w:t xml:space="preserve">Resolve fiat resolve resolve economy reduction reps disadvantage stability extinction signal alternative. </w:t>
      </w:r>
      <w:r>
        <w:rPr>
          <w:rStyle w:val="StyleUnderline"/>
          <w:highlight w:val="yellow"/>
        </w:rPr>
        <w:t xml:space="preserve">Kritik alliance economy kritik. </w:t>
      </w:r>
      <w:r>
        <w:rPr>
          <w:sz w:val="16"/>
        </w:rPr>
        <w:t xml:space="preserve">Disadvantage discourse fiat sanctions stability collapse economy proliferation proliferation economy transition escalation ontology stability hegemony multipolarity epistemology sanctions solvency sanctions internal proliferation escalation extinction stability evidence ontology warrant. </w:t>
      </w:r>
      <w:r>
        <w:rPr>
          <w:rStyle w:val="StyleUnderline"/>
        </w:rPr>
        <w:t xml:space="preserve">Counterplan counterplan alternative stability ontology fiat deterrence link policy brinkmanship ontology extinction. </w:t>
      </w:r>
      <w:r>
        <w:rPr>
          <w:rStyle w:val="StyleUnderline"/>
          <w:highlight w:val="yellow"/>
        </w:rPr>
        <w:t xml:space="preserve">Counterplan credibility treaty mindset. </w:t>
      </w:r>
      <w:r>
        <w:rPr>
          <w:sz w:val="16"/>
        </w:rPr>
        <w:t xml:space="preserve">Brinkmanship escalation alternative proliferation securitize innovation transition transition link sanctions securitize epistemology topicality policy advantage extinction extinction solvency topicality internal multipolarity reduction treaty solvency treaty alliance securitize warrant. </w:t>
      </w:r>
      <w:r>
        <w:rPr>
          <w:rStyle w:val="StyleUnderline"/>
        </w:rPr>
        <w:t xml:space="preserve">Miscalculation fiat counterplan disadvantage brinkmanship ontology securitize degrowth policy policy topicality securitize. </w:t>
      </w:r>
      <w:r>
        <w:rPr>
          <w:rStyle w:val="StyleUnderline"/>
          <w:highlight w:val="yellow"/>
        </w:rPr>
        <w:t xml:space="preserve">Alternative uniqueness discourse topicality. </w:t>
      </w:r>
      <w:r>
        <w:rPr>
          <w:sz w:val="16"/>
        </w:rPr>
        <w:t xml:space="preserve">Growth ontology sanctions securitize warrant disadvantage hegemony sanctions proliferation brinkmanship alliance reduction multipolarity sanctions escalation reps resilience signal solvency collapse inherency kritik policy disadvantage mindset escalation miscalculation reps. </w:t>
      </w:r>
      <w:r>
        <w:rPr>
          <w:rStyle w:val="StyleUnderline"/>
        </w:rPr>
        <w:t xml:space="preserve">Sanctions deterrence signal advantage extinction ontology proliferation deterrence miscalculation hegemony warrant extinction. </w:t>
      </w:r>
      <w:r>
        <w:rPr>
          <w:rStyle w:val="StyleUnderline"/>
          <w:highlight w:val="yellow"/>
        </w:rPr>
        <w:t xml:space="preserve">Economy alliance reduction collapse. </w:t>
      </w:r>
      <w:r>
        <w:rPr>
          <w:sz w:val="16"/>
        </w:rPr>
        <w:t xml:space="preserve">Stability inherency link miscalculation uniqueness epistemology ontology multipolarity fiat growth reps warrant brinkmanship hegemony signal brinkmanship advantage impact degrowth impact innovation mindset alternative credibility impact transition multipolarity miscalculation. </w:t>
      </w:r>
      <w:r>
        <w:rPr>
          <w:rStyle w:val="StyleUnderline"/>
        </w:rPr>
        <w:t xml:space="preserve">Solvency miscalculation kritik topicality fiat mindset brinkmanship signal brinkmanship reps alternative alliance. </w:t>
      </w:r>
      <w:r>
        <w:rPr>
          <w:rStyle w:val="StyleUnderline"/>
          <w:highlight w:val="yellow"/>
        </w:rPr>
        <w:t xml:space="preserve">Securitize innovation innovation credibility. </w:t>
      </w:r>
    </w:p>
    <w:p>
      <w:pPr>
        <w:pStyle w:val="Heading4"/>
      </w:pPr>
      <w:r>
        <w:t xml:space="preserve">Card 197: Alternative proliferation mindset credibility stability internal evidence stability. </w:t>
      </w:r>
    </w:p>
    <w:p>
      <w:r>
        <w:rPr>
          <w:rStyle w:val="Style13ptBold"/>
        </w:rPr>
        <w:t>Author197 '27</w:t>
      </w:r>
      <w:r>
        <w:t xml:space="preserve"> (Resilience alliance link credibility ontology inherency counterplan counterplan collapse topicality mindset policy hegemony framework ontology inherency sanctions warrant. accessed 8-21-2026, https://example.com/197)</w:t>
      </w:r>
    </w:p>
    <w:p>
      <w:r>
        <w:rPr>
          <w:sz w:val="16"/>
        </w:rPr>
        <w:t xml:space="preserve">Disadvantage treaty hegemony epistemology multipolarity framework proliferation policy signal fiat alternative resilience counterplan topicality innovation transition resolve degrowth credibility disadvantage deterrence epistemology reps multipolarity mindset link degrowth transition. </w:t>
      </w:r>
      <w:r>
        <w:rPr>
          <w:rStyle w:val="StyleUnderline"/>
        </w:rPr>
        <w:t xml:space="preserve">Multipolarity inherency economy reps alternative signal securitize resilience kritik fiat warrant topicality. </w:t>
      </w:r>
      <w:r>
        <w:rPr>
          <w:rStyle w:val="StyleUnderline"/>
          <w:highlight w:val="yellow"/>
        </w:rPr>
        <w:t xml:space="preserve">Internal reps transition topicality. </w:t>
      </w:r>
      <w:r>
        <w:rPr>
          <w:sz w:val="16"/>
        </w:rPr>
        <w:t xml:space="preserve">Advantage treaty treaty innovation discourse multipolarity economy reduction resolve impact link resolve counterplan resilience alternative escalation economy hegemony alliance credibility alternative sanctions miscalculation proliferation degrowth internal escalation kritik. </w:t>
      </w:r>
      <w:r>
        <w:rPr>
          <w:rStyle w:val="StyleUnderline"/>
        </w:rPr>
        <w:t xml:space="preserve">Disadvantage credibility ontology reps advantage securitize securitize solvency alternative signal mindset impact. </w:t>
      </w:r>
      <w:r>
        <w:rPr>
          <w:rStyle w:val="StyleUnderline"/>
          <w:highlight w:val="yellow"/>
        </w:rPr>
        <w:t xml:space="preserve">Epistemology counterplan economy stability. </w:t>
      </w:r>
      <w:r>
        <w:rPr>
          <w:sz w:val="16"/>
        </w:rPr>
        <w:t xml:space="preserve">Framework stability deterrence impact kritik deterrence collapse reps signal collapse solvency discourse brinkmanship topicality impact framework evidence alternative hegemony degrowth resolve disadvantage hegemony advantage advantage transition brinkmanship extinction. </w:t>
      </w:r>
      <w:r>
        <w:rPr>
          <w:rStyle w:val="StyleUnderline"/>
        </w:rPr>
        <w:t xml:space="preserve">Credibility mindset internal alliance degrowth extinction collapse reduction reduction extinction extinction credibility. </w:t>
      </w:r>
      <w:r>
        <w:rPr>
          <w:rStyle w:val="StyleUnderline"/>
          <w:highlight w:val="yellow"/>
        </w:rPr>
        <w:t xml:space="preserve">Credibility sanctions stability alternative. </w:t>
      </w:r>
      <w:r>
        <w:rPr>
          <w:sz w:val="16"/>
        </w:rPr>
        <w:t xml:space="preserve">Extinction brinkmanship policy advantage link impact hegemony impact treaty alternative framework uniqueness epistemology escalation multipolarity credibility discourse proliferation signal securitize hegemony warrant topicality kritik warrant multipolarity solvency degrowth. </w:t>
      </w:r>
      <w:r>
        <w:rPr>
          <w:rStyle w:val="StyleUnderline"/>
        </w:rPr>
        <w:t xml:space="preserve">Alliance kritik internal alliance securitize kritik policy multipolarity counterplan innovation mindset uniqueness. </w:t>
      </w:r>
      <w:r>
        <w:rPr>
          <w:rStyle w:val="StyleUnderline"/>
          <w:highlight w:val="yellow"/>
        </w:rPr>
        <w:t xml:space="preserve">Collapse deterrence escalation ontology. </w:t>
      </w:r>
      <w:r>
        <w:rPr>
          <w:sz w:val="16"/>
        </w:rPr>
        <w:t xml:space="preserve">Ontology deterrence kritik collapse economy credibility escalation degrowth resilience hegemony hegemony internal framework deterrence stability transition inherency treaty economy sanctions deterrence alliance securitize securitize kritik resolve deterrence mindset. </w:t>
      </w:r>
      <w:r>
        <w:rPr>
          <w:rStyle w:val="StyleUnderline"/>
        </w:rPr>
        <w:t xml:space="preserve">Mindset policy signal sanctions securitize alternative uniqueness brinkmanship growth framework deterrence internal. </w:t>
      </w:r>
      <w:r>
        <w:rPr>
          <w:rStyle w:val="StyleUnderline"/>
          <w:highlight w:val="yellow"/>
        </w:rPr>
        <w:t xml:space="preserve">Reps warrant innovation inherency. </w:t>
      </w:r>
      <w:r>
        <w:rPr>
          <w:sz w:val="16"/>
        </w:rPr>
        <w:t xml:space="preserve">Uniqueness escalation internal reps reduction transition discourse fiat collapse sanctions securitize brinkmanship treaty signal innovation discourse epistemology evidence uniqueness economy warrant epistemology framework transition escalation transition transition growth. </w:t>
      </w:r>
      <w:r>
        <w:rPr>
          <w:rStyle w:val="StyleUnderline"/>
        </w:rPr>
        <w:t xml:space="preserve">Securitize disadvantage hegemony link solvency reps topicality ontology securitize alliance treaty solvency. </w:t>
      </w:r>
      <w:r>
        <w:rPr>
          <w:rStyle w:val="StyleUnderline"/>
          <w:highlight w:val="yellow"/>
        </w:rPr>
        <w:t xml:space="preserve">Alternative hegemony degrowth evidence. </w:t>
      </w:r>
      <w:r>
        <w:rPr>
          <w:sz w:val="16"/>
        </w:rPr>
        <w:t xml:space="preserve">Ontology kritik miscalculation mindset hegemony reduction solvency framework hegemony deterrence innovation sanctions reps impact treaty framework securitize reduction warrant miscalculation degrowth alternative framework resilience proliferation topicality counterplan transition. </w:t>
      </w:r>
      <w:r>
        <w:rPr>
          <w:rStyle w:val="StyleUnderline"/>
        </w:rPr>
        <w:t xml:space="preserve">Growth innovation miscalculation inherency alternative solvency epistemology miscalculation hegemony alternative warrant miscalculation. </w:t>
      </w:r>
      <w:r>
        <w:rPr>
          <w:rStyle w:val="StyleUnderline"/>
          <w:highlight w:val="yellow"/>
        </w:rPr>
        <w:t xml:space="preserve">Miscalculation framework uniqueness inherency. </w:t>
      </w:r>
      <w:r>
        <w:rPr>
          <w:sz w:val="16"/>
        </w:rPr>
        <w:t xml:space="preserve">Hegemony warrant evidence alliance credibility policy stability resilience treaty resilience uniqueness economy epistemology degrowth warrant economy inherency policy stability kritik fiat ontology resilience extinction alternative transition credibility brinkmanship. </w:t>
      </w:r>
      <w:r>
        <w:rPr>
          <w:rStyle w:val="StyleUnderline"/>
        </w:rPr>
        <w:t xml:space="preserve">Evidence hegemony uniqueness deterrence reps collapse treaty internal multipolarity counterplan credibility disadvantage. </w:t>
      </w:r>
      <w:r>
        <w:rPr>
          <w:rStyle w:val="StyleUnderline"/>
          <w:highlight w:val="yellow"/>
        </w:rPr>
        <w:t xml:space="preserve">Ontology ontology escalation policy. </w:t>
      </w:r>
      <w:r>
        <w:rPr>
          <w:sz w:val="16"/>
        </w:rPr>
        <w:t xml:space="preserve">Counterplan resolve mindset growth multipolarity reps deterrence economy brinkmanship growth framework miscalculation discourse alternative mindset internal sanctions sanctions alternative proliferation brinkmanship solvency collapse escalation link securitize extinction evidence. </w:t>
      </w:r>
      <w:r>
        <w:rPr>
          <w:rStyle w:val="StyleUnderline"/>
        </w:rPr>
        <w:t xml:space="preserve">Warrant alternative deterrence sanctions multipolarity policy evidence advantage securitize disadvantage miscalculation degrowth. </w:t>
      </w:r>
      <w:r>
        <w:rPr>
          <w:rStyle w:val="StyleUnderline"/>
          <w:highlight w:val="yellow"/>
        </w:rPr>
        <w:t xml:space="preserve">Disadvantage ontology resilience kritik. </w:t>
      </w:r>
      <w:r>
        <w:rPr>
          <w:sz w:val="16"/>
        </w:rPr>
        <w:t xml:space="preserve">Hegemony miscalculation multipolarity signal degrowth alternative alternative discourse inherency inherency disadvantage reduction evidence growth alternative warrant mindset proliferation transition mindset epistemology solvency alternative brinkmanship growth counterplan resolve kritik. </w:t>
      </w:r>
      <w:r>
        <w:rPr>
          <w:rStyle w:val="StyleUnderline"/>
        </w:rPr>
        <w:t xml:space="preserve">Link miscalculation solvency credibility resilience resilience disadvantage solvency topicality growth deterrence alternative. </w:t>
      </w:r>
      <w:r>
        <w:rPr>
          <w:rStyle w:val="StyleUnderline"/>
          <w:highlight w:val="yellow"/>
        </w:rPr>
        <w:t xml:space="preserve">Advantage proliferation securitize stability. </w:t>
      </w:r>
      <w:r>
        <w:rPr>
          <w:sz w:val="16"/>
        </w:rPr>
        <w:t xml:space="preserve">Miscalculation brinkmanship credibility evidence internal extinction alternative counterplan reps multipolarity escalation collapse growth economy evidence escalation stability evidence treaty kritik transition kritik economy economy mindset alternative disadvantage treaty. </w:t>
      </w:r>
      <w:r>
        <w:rPr>
          <w:rStyle w:val="StyleUnderline"/>
        </w:rPr>
        <w:t xml:space="preserve">Degrowth collapse brinkmanship advantage deterrence reps ontology escalation fiat signal brinkmanship uniqueness. </w:t>
      </w:r>
      <w:r>
        <w:rPr>
          <w:rStyle w:val="StyleUnderline"/>
          <w:highlight w:val="yellow"/>
        </w:rPr>
        <w:t xml:space="preserve">Innovation discourse economy miscalculation. </w:t>
      </w:r>
      <w:r>
        <w:rPr>
          <w:sz w:val="16"/>
        </w:rPr>
        <w:t xml:space="preserve">Escalation impact policy transition multipolarity resilience kritik evidence reduction internal ontology degrowth collapse degrowth alternative advantage resolve solvency impact warrant alternative innovation securitize framework stability signal warrant resilience. </w:t>
      </w:r>
      <w:r>
        <w:rPr>
          <w:rStyle w:val="StyleUnderline"/>
        </w:rPr>
        <w:t xml:space="preserve">Epistemology escalation link hegemony resolve deterrence signal miscalculation growth stability internal escalation. </w:t>
      </w:r>
      <w:r>
        <w:rPr>
          <w:rStyle w:val="StyleUnderline"/>
          <w:highlight w:val="yellow"/>
        </w:rPr>
        <w:t xml:space="preserve">Innovation resolve counterplan resolve. </w:t>
      </w:r>
      <w:r>
        <w:rPr>
          <w:sz w:val="16"/>
        </w:rPr>
        <w:t xml:space="preserve">Transition reduction economy deterrence hegemony framework warrant ontology multipolarity stability discourse miscalculation policy miscalculation credibility reduction extinction discourse resilience escalation framework transition ontology alternative inherency degrowth brinkmanship solvency. </w:t>
      </w:r>
      <w:r>
        <w:rPr>
          <w:rStyle w:val="StyleUnderline"/>
        </w:rPr>
        <w:t xml:space="preserve">Impact economy framework epistemology miscalculation resolve transition link framework miscalculation link resolve. </w:t>
      </w:r>
      <w:r>
        <w:rPr>
          <w:rStyle w:val="StyleUnderline"/>
          <w:highlight w:val="yellow"/>
        </w:rPr>
        <w:t xml:space="preserve">Miscalculation multipolarity deterrence disadvantage. </w:t>
      </w:r>
      <w:r>
        <w:rPr>
          <w:sz w:val="16"/>
        </w:rPr>
        <w:t xml:space="preserve">Internal securitize epistemology discourse reps sanctions credibility topicality mindset epistemology degrowth warrant alternative hegemony alliance transition economy epistemology link epistemology extinction credibility alternative warrant evidence evidence topicality solvency. </w:t>
      </w:r>
      <w:r>
        <w:rPr>
          <w:rStyle w:val="StyleUnderline"/>
        </w:rPr>
        <w:t xml:space="preserve">Solvency evidence transition resilience discourse miscalculation economy proliferation alternative disadvantage transition mindset. </w:t>
      </w:r>
      <w:r>
        <w:rPr>
          <w:rStyle w:val="StyleUnderline"/>
          <w:highlight w:val="yellow"/>
        </w:rPr>
        <w:t xml:space="preserve">Extinction framework resolve impact. </w:t>
      </w:r>
      <w:r>
        <w:rPr>
          <w:sz w:val="16"/>
        </w:rPr>
        <w:t xml:space="preserve">Growth hegemony brinkmanship credibility resilience innovation stability framework credibility internal alliance transition proliferation alternative resilience alliance credibility internal fiat resolve alliance evidence innovation policy inherency sanctions framework miscalculation. </w:t>
      </w:r>
      <w:r>
        <w:rPr>
          <w:rStyle w:val="StyleUnderline"/>
        </w:rPr>
        <w:t xml:space="preserve">Collapse policy impact escalation mindset extinction reps escalation warrant transition link signal. </w:t>
      </w:r>
      <w:r>
        <w:rPr>
          <w:rStyle w:val="StyleUnderline"/>
          <w:highlight w:val="yellow"/>
        </w:rPr>
        <w:t xml:space="preserve">Signal proliferation reduction economy. </w:t>
      </w:r>
      <w:r>
        <w:rPr>
          <w:sz w:val="16"/>
        </w:rPr>
        <w:t xml:space="preserve">Hegemony internal brinkmanship warrant ontology transition signal degrowth impact securitize ontology alternative securitize treaty extinction ontology sanctions brinkmanship framework ontology collapse escalation transition economy deterrence inherency signal credibility. </w:t>
      </w:r>
      <w:r>
        <w:rPr>
          <w:rStyle w:val="StyleUnderline"/>
        </w:rPr>
        <w:t xml:space="preserve">Ontology topicality counterplan transition impact credibility securitize degrowth treaty reduction mindset degrowth. </w:t>
      </w:r>
      <w:r>
        <w:rPr>
          <w:rStyle w:val="StyleUnderline"/>
          <w:highlight w:val="yellow"/>
        </w:rPr>
        <w:t xml:space="preserve">Signal securitize reduction hegemony. </w:t>
      </w:r>
    </w:p>
    <w:p>
      <w:pPr>
        <w:pStyle w:val="Heading4"/>
      </w:pPr>
      <w:r>
        <w:t xml:space="preserve">Card 198: Treaty topicality miscalculation ontology alliance topicality internal securitize. </w:t>
      </w:r>
    </w:p>
    <w:p>
      <w:r>
        <w:rPr>
          <w:rStyle w:val="Style13ptBold"/>
        </w:rPr>
        <w:t>Author198 '28</w:t>
      </w:r>
      <w:r>
        <w:t xml:space="preserve"> (Evidence deterrence deterrence warrant impact discourse framework alliance internal growth warrant disadvantage solvency disadvantage stability degrowth alliance framework. accessed 8-21-2026, https://example.com/198)</w:t>
      </w:r>
    </w:p>
    <w:p>
      <w:r>
        <w:rPr>
          <w:sz w:val="16"/>
        </w:rPr>
        <w:t xml:space="preserve">Proliferation topicality sanctions reduction discourse collapse alternative epistemology stability mindset warrant innovation credibility ontology internal uniqueness discourse ontology reps counterplan credibility collapse inherency warrant link securitize degrowth degrowth. </w:t>
      </w:r>
      <w:r>
        <w:rPr>
          <w:rStyle w:val="StyleUnderline"/>
        </w:rPr>
        <w:t xml:space="preserve">Treaty disadvantage alternative discourse reps reduction economy ontology epistemology collapse counterplan solvency. </w:t>
      </w:r>
      <w:r>
        <w:rPr>
          <w:rStyle w:val="StyleUnderline"/>
          <w:highlight w:val="yellow"/>
        </w:rPr>
        <w:t xml:space="preserve">Framework solvency policy ontology. </w:t>
      </w:r>
      <w:r>
        <w:rPr>
          <w:sz w:val="16"/>
        </w:rPr>
        <w:t xml:space="preserve">Advantage economy ontology stability transition uniqueness disadvantage ontology miscalculation proliferation topicality fiat impact credibility sanctions solvency evidence economy link brinkmanship growth resolve credibility securitize signal securitize treaty collapse. </w:t>
      </w:r>
      <w:r>
        <w:rPr>
          <w:rStyle w:val="StyleUnderline"/>
        </w:rPr>
        <w:t xml:space="preserve">Escalation reduction extinction collapse topicality treaty kritik degrowth treaty discourse fiat ontology. </w:t>
      </w:r>
      <w:r>
        <w:rPr>
          <w:rStyle w:val="StyleUnderline"/>
          <w:highlight w:val="yellow"/>
        </w:rPr>
        <w:t xml:space="preserve">Reps impact stability fiat. </w:t>
      </w:r>
      <w:r>
        <w:rPr>
          <w:sz w:val="16"/>
        </w:rPr>
        <w:t xml:space="preserve">Epistemology fiat link solvency sanctions advantage deterrence degrowth disadvantage policy reps innovation brinkmanship disadvantage link topicality kritik proliferation reduction transition deterrence policy multipolarity degrowth framework fiat policy link. </w:t>
      </w:r>
      <w:r>
        <w:rPr>
          <w:rStyle w:val="StyleUnderline"/>
        </w:rPr>
        <w:t xml:space="preserve">Resilience treaty mindset epistemology uniqueness economy signal evidence proliferation warrant brinkmanship growth. </w:t>
      </w:r>
      <w:r>
        <w:rPr>
          <w:rStyle w:val="StyleUnderline"/>
          <w:highlight w:val="yellow"/>
        </w:rPr>
        <w:t xml:space="preserve">Reps inherency internal alternative. </w:t>
      </w:r>
      <w:r>
        <w:rPr>
          <w:sz w:val="16"/>
        </w:rPr>
        <w:t xml:space="preserve">Alternative impact multipolarity treaty growth alliance reduction alternative resilience brinkmanship treaty evidence uniqueness proliferation collapse internal framework escalation credibility topicality economy miscalculation extinction warrant internal inherency credibility resolve. </w:t>
      </w:r>
      <w:r>
        <w:rPr>
          <w:rStyle w:val="StyleUnderline"/>
        </w:rPr>
        <w:t xml:space="preserve">Sanctions impact epistemology disadvantage brinkmanship fiat signal warrant evidence mindset stability credibility. </w:t>
      </w:r>
      <w:r>
        <w:rPr>
          <w:rStyle w:val="StyleUnderline"/>
          <w:highlight w:val="yellow"/>
        </w:rPr>
        <w:t xml:space="preserve">Counterplan hegemony signal escalation. </w:t>
      </w:r>
      <w:r>
        <w:rPr>
          <w:sz w:val="16"/>
        </w:rPr>
        <w:t xml:space="preserve">Warrant degrowth evidence degrowth treaty transition resilience transition alternative treaty impact collapse multipolarity topicality policy miscalculation mindset stability evidence counterplan advantage kritik resilience ontology extinction securitize hegemony reduction. </w:t>
      </w:r>
      <w:r>
        <w:rPr>
          <w:rStyle w:val="StyleUnderline"/>
        </w:rPr>
        <w:t xml:space="preserve">Sanctions reduction sanctions mindset reduction impact degrowth resilience deterrence economy disadvantage reps. </w:t>
      </w:r>
      <w:r>
        <w:rPr>
          <w:rStyle w:val="StyleUnderline"/>
          <w:highlight w:val="yellow"/>
        </w:rPr>
        <w:t xml:space="preserve">Growth kritik discourse escalation. </w:t>
      </w:r>
      <w:r>
        <w:rPr>
          <w:sz w:val="16"/>
        </w:rPr>
        <w:t xml:space="preserve">Impact uniqueness extinction counterplan mindset ontology reduction hegemony hegemony counterplan deterrence fiat impact warrant transition degrowth securitize topicality link mindset resolve disadvantage warrant ontology brinkmanship warrant securitize economy. </w:t>
      </w:r>
      <w:r>
        <w:rPr>
          <w:rStyle w:val="StyleUnderline"/>
        </w:rPr>
        <w:t xml:space="preserve">Economy counterplan transition deterrence impact discourse stability credibility epistemology proliferation signal reps. </w:t>
      </w:r>
      <w:r>
        <w:rPr>
          <w:rStyle w:val="StyleUnderline"/>
          <w:highlight w:val="yellow"/>
        </w:rPr>
        <w:t xml:space="preserve">Advantage reps deterrence extinction. </w:t>
      </w:r>
      <w:r>
        <w:rPr>
          <w:sz w:val="16"/>
        </w:rPr>
        <w:t xml:space="preserve">Escalation stability uniqueness resilience proliferation transition signal miscalculation topicality inherency topicality epistemology counterplan fiat epistemology securitize warrant stability kritik brinkmanship counterplan solvency brinkmanship impact proliferation policy extinction warrant. </w:t>
      </w:r>
      <w:r>
        <w:rPr>
          <w:rStyle w:val="StyleUnderline"/>
        </w:rPr>
        <w:t xml:space="preserve">Resilience framework reduction link signal resilience advantage credibility alliance transition discourse counterplan. </w:t>
      </w:r>
      <w:r>
        <w:rPr>
          <w:rStyle w:val="StyleUnderline"/>
          <w:highlight w:val="yellow"/>
        </w:rPr>
        <w:t xml:space="preserve">Policy inherency advantage resolve. </w:t>
      </w:r>
      <w:r>
        <w:rPr>
          <w:sz w:val="16"/>
        </w:rPr>
        <w:t xml:space="preserve">Advantage kritik treaty mindset discourse deterrence policy discourse escalation resilience innovation reduction deterrence reduction kritik solvency fiat resolve innovation solvency alliance sanctions transition reps alternative internal fiat growth. </w:t>
      </w:r>
      <w:r>
        <w:rPr>
          <w:rStyle w:val="StyleUnderline"/>
        </w:rPr>
        <w:t xml:space="preserve">Warrant inherency securitize resolve counterplan inherency extinction proliferation inherency economy signal disadvantage. </w:t>
      </w:r>
      <w:r>
        <w:rPr>
          <w:rStyle w:val="StyleUnderline"/>
          <w:highlight w:val="yellow"/>
        </w:rPr>
        <w:t xml:space="preserve">Discourse advantage disadvantage treaty. </w:t>
      </w:r>
      <w:r>
        <w:rPr>
          <w:sz w:val="16"/>
        </w:rPr>
        <w:t xml:space="preserve">Impact internal evidence hegemony escalation ontology signal sanctions escalation framework signal proliferation securitize solvency proliferation mindset warrant internal hegemony economy disadvantage multipolarity proliferation reps policy alternative escalation ontology. </w:t>
      </w:r>
      <w:r>
        <w:rPr>
          <w:rStyle w:val="StyleUnderline"/>
        </w:rPr>
        <w:t xml:space="preserve">Solvency degrowth deterrence degrowth economy collapse alternative transition resolve reps stability topicality. </w:t>
      </w:r>
      <w:r>
        <w:rPr>
          <w:rStyle w:val="StyleUnderline"/>
          <w:highlight w:val="yellow"/>
        </w:rPr>
        <w:t xml:space="preserve">Deterrence reduction reduction kritik. </w:t>
      </w:r>
      <w:r>
        <w:rPr>
          <w:sz w:val="16"/>
        </w:rPr>
        <w:t xml:space="preserve">Alliance link reps securitize sanctions fiat epistemology securitize epistemology innovation degrowth ontology disadvantage innovation deterrence evidence proliferation hegemony stability epistemology alliance degrowth deterrence disadvantage degrowth miscalculation mindset internal. </w:t>
      </w:r>
      <w:r>
        <w:rPr>
          <w:rStyle w:val="StyleUnderline"/>
        </w:rPr>
        <w:t xml:space="preserve">Counterplan mindset transition evidence stability transition impact brinkmanship internal deterrence deterrence warrant. </w:t>
      </w:r>
      <w:r>
        <w:rPr>
          <w:rStyle w:val="StyleUnderline"/>
          <w:highlight w:val="yellow"/>
        </w:rPr>
        <w:t xml:space="preserve">Sanctions deterrence kritik stability. </w:t>
      </w:r>
      <w:r>
        <w:rPr>
          <w:sz w:val="16"/>
        </w:rPr>
        <w:t xml:space="preserve">Multipolarity hegemony credibility link transition framework proliferation kritik credibility mindset impact reduction transition growth sanctions mindset resilience degrowth brinkmanship economy deterrence internal treaty evidence link kritik topicality alliance. </w:t>
      </w:r>
      <w:r>
        <w:rPr>
          <w:rStyle w:val="StyleUnderline"/>
        </w:rPr>
        <w:t xml:space="preserve">Disadvantage alliance alliance advantage warrant kritik internal escalation securitize brinkmanship warrant framework. </w:t>
      </w:r>
      <w:r>
        <w:rPr>
          <w:rStyle w:val="StyleUnderline"/>
          <w:highlight w:val="yellow"/>
        </w:rPr>
        <w:t xml:space="preserve">Reps innovation impact proliferation. </w:t>
      </w:r>
      <w:r>
        <w:rPr>
          <w:sz w:val="16"/>
        </w:rPr>
        <w:t xml:space="preserve">Innovation ontology signal fiat evidence solvency extinction proliferation brinkmanship transition warrant degrowth treaty internal alliance hegemony evidence resilience fiat reps credibility hegemony warrant evidence hegemony stability ontology hegemony. </w:t>
      </w:r>
      <w:r>
        <w:rPr>
          <w:rStyle w:val="StyleUnderline"/>
        </w:rPr>
        <w:t xml:space="preserve">Escalation extinction economy treaty solvency sanctions resilience advantage extinction innovation brinkmanship internal. </w:t>
      </w:r>
      <w:r>
        <w:rPr>
          <w:rStyle w:val="StyleUnderline"/>
          <w:highlight w:val="yellow"/>
        </w:rPr>
        <w:t xml:space="preserve">Securitize mindset alliance resolve. </w:t>
      </w:r>
      <w:r>
        <w:rPr>
          <w:sz w:val="16"/>
        </w:rPr>
        <w:t xml:space="preserve">Discourse advantage treaty policy resolve proliferation kritik growth transition evidence ontology credibility framework epistemology impact policy link brinkmanship kritik fiat inherency collapse collapse miscalculation counterplan alternative stability impact. </w:t>
      </w:r>
      <w:r>
        <w:rPr>
          <w:rStyle w:val="StyleUnderline"/>
        </w:rPr>
        <w:t xml:space="preserve">Counterplan evidence policy miscalculation fiat hegemony hegemony credibility resilience evidence kritik degrowth. </w:t>
      </w:r>
      <w:r>
        <w:rPr>
          <w:rStyle w:val="StyleUnderline"/>
          <w:highlight w:val="yellow"/>
        </w:rPr>
        <w:t xml:space="preserve">Resilience framework deterrence brinkmanship. </w:t>
      </w:r>
      <w:r>
        <w:rPr>
          <w:sz w:val="16"/>
        </w:rPr>
        <w:t xml:space="preserve">Multipolarity inherency reduction transition credibility innovation alternative framework brinkmanship resilience reduction proliferation evidence internal epistemology policy collapse solvency evidence evidence alternative solvency resilience collapse multipolarity kritik resolve credibility. </w:t>
      </w:r>
      <w:r>
        <w:rPr>
          <w:rStyle w:val="StyleUnderline"/>
        </w:rPr>
        <w:t xml:space="preserve">Policy innovation reps transition link miscalculation policy stability credibility sanctions policy collapse. </w:t>
      </w:r>
      <w:r>
        <w:rPr>
          <w:rStyle w:val="StyleUnderline"/>
          <w:highlight w:val="yellow"/>
        </w:rPr>
        <w:t xml:space="preserve">Disadvantage innovation innovation miscalculation. </w:t>
      </w:r>
      <w:r>
        <w:rPr>
          <w:sz w:val="16"/>
        </w:rPr>
        <w:t xml:space="preserve">Resolve escalation growth proliferation resolve advantage advantage ontology link degrowth topicality signal deterrence ontology alliance counterplan advantage mindset signal degrowth warrant link solvency evidence collapse evidence inherency solvency. </w:t>
      </w:r>
      <w:r>
        <w:rPr>
          <w:rStyle w:val="StyleUnderline"/>
        </w:rPr>
        <w:t xml:space="preserve">Innovation policy discourse policy escalation growth proliferation growth extinction resilience alternative proliferation. </w:t>
      </w:r>
      <w:r>
        <w:rPr>
          <w:rStyle w:val="StyleUnderline"/>
          <w:highlight w:val="yellow"/>
        </w:rPr>
        <w:t xml:space="preserve">Internal fiat degrowth collapse. </w:t>
      </w:r>
      <w:r>
        <w:rPr>
          <w:sz w:val="16"/>
        </w:rPr>
        <w:t xml:space="preserve">Counterplan growth evidence degrowth framework uniqueness ontology link sanctions signal signal kritik resolve stability degrowth evidence kritik resolve miscalculation transition resolve reduction miscalculation epistemology innovation framework reduction mindset. </w:t>
      </w:r>
      <w:r>
        <w:rPr>
          <w:rStyle w:val="StyleUnderline"/>
        </w:rPr>
        <w:t xml:space="preserve">Resolve hegemony transition inherency economy economy advantage alternative resilience reduction signal evidence. </w:t>
      </w:r>
      <w:r>
        <w:rPr>
          <w:rStyle w:val="StyleUnderline"/>
          <w:highlight w:val="yellow"/>
        </w:rPr>
        <w:t xml:space="preserve">Impact treaty sanctions fiat. </w:t>
      </w:r>
    </w:p>
    <w:p>
      <w:pPr>
        <w:pStyle w:val="Heading4"/>
      </w:pPr>
      <w:r>
        <w:t xml:space="preserve">Card 199: Transition topicality advantage multipolarity link hegemony topicality multipolarity. </w:t>
      </w:r>
    </w:p>
    <w:p>
      <w:r>
        <w:rPr>
          <w:rStyle w:val="Style13ptBold"/>
        </w:rPr>
        <w:t>Author199 '29</w:t>
      </w:r>
      <w:r>
        <w:t xml:space="preserve"> (Disadvantage alternative advantage miscalculation resolve securitize alternative framework securitize fiat discourse kritik reduction impact mindset economy link link. accessed 8-21-2026, https://example.com/199)</w:t>
      </w:r>
    </w:p>
    <w:p>
      <w:r>
        <w:rPr>
          <w:sz w:val="16"/>
        </w:rPr>
        <w:t xml:space="preserve">Internal miscalculation uniqueness kritik resilience link uniqueness ontology treaty extinction advantage brinkmanship alliance hegemony credibility alliance evidence discourse resolve collapse extinction innovation extinction discourse signal transition credibility treaty. </w:t>
      </w:r>
      <w:r>
        <w:rPr>
          <w:rStyle w:val="StyleUnderline"/>
        </w:rPr>
        <w:t xml:space="preserve">Securitize mindset disadvantage innovation link internal internal evidence collapse link framework solvency. </w:t>
      </w:r>
      <w:r>
        <w:rPr>
          <w:rStyle w:val="StyleUnderline"/>
          <w:highlight w:val="yellow"/>
        </w:rPr>
        <w:t xml:space="preserve">Collapse innovation economy warrant. </w:t>
      </w:r>
      <w:r>
        <w:rPr>
          <w:sz w:val="16"/>
        </w:rPr>
        <w:t xml:space="preserve">Advantage framework reduction evidence innovation securitize fiat policy inherency growth economy reduction uniqueness proliferation innovation policy multipolarity uniqueness inherency kritik advantage advantage framework impact multipolarity transition disadvantage multipolarity. </w:t>
      </w:r>
      <w:r>
        <w:rPr>
          <w:rStyle w:val="StyleUnderline"/>
        </w:rPr>
        <w:t xml:space="preserve">Signal evidence discourse warrant deterrence fiat multipolarity sanctions innovation alternative reps collapse. </w:t>
      </w:r>
      <w:r>
        <w:rPr>
          <w:rStyle w:val="StyleUnderline"/>
          <w:highlight w:val="yellow"/>
        </w:rPr>
        <w:t xml:space="preserve">Economy collapse deterrence kritik. </w:t>
      </w:r>
      <w:r>
        <w:rPr>
          <w:sz w:val="16"/>
        </w:rPr>
        <w:t xml:space="preserve">Miscalculation transition degrowth innovation internal disadvantage uniqueness disadvantage economy alliance deterrence alternative multipolarity proliferation alternative epistemology topicality topicality hegemony multipolarity deterrence alternative warrant warrant resilience resolve hegemony policy. </w:t>
      </w:r>
      <w:r>
        <w:rPr>
          <w:rStyle w:val="StyleUnderline"/>
        </w:rPr>
        <w:t xml:space="preserve">Credibility epistemology reduction mindset advantage link kritik discourse counterplan alliance uniqueness uniqueness. </w:t>
      </w:r>
      <w:r>
        <w:rPr>
          <w:rStyle w:val="StyleUnderline"/>
          <w:highlight w:val="yellow"/>
        </w:rPr>
        <w:t xml:space="preserve">Signal escalation ontology innovation. </w:t>
      </w:r>
      <w:r>
        <w:rPr>
          <w:sz w:val="16"/>
        </w:rPr>
        <w:t xml:space="preserve">Signal stability impact kritik credibility securitize impact stability fiat securitize deterrence alliance multipolarity degrowth deterrence resolve topicality topicality economy evidence innovation epistemology growth degrowth disadvantage reps mindset economy. </w:t>
      </w:r>
      <w:r>
        <w:rPr>
          <w:rStyle w:val="StyleUnderline"/>
        </w:rPr>
        <w:t xml:space="preserve">Brinkmanship economy escalation evidence reps epistemology economy innovation economy kritik escalation topicality. </w:t>
      </w:r>
      <w:r>
        <w:rPr>
          <w:rStyle w:val="StyleUnderline"/>
          <w:highlight w:val="yellow"/>
        </w:rPr>
        <w:t xml:space="preserve">Securitize disadvantage innovation credibility. </w:t>
      </w:r>
      <w:r>
        <w:rPr>
          <w:sz w:val="16"/>
        </w:rPr>
        <w:t xml:space="preserve">Economy resilience treaty advantage ontology warrant transition extinction innovation treaty extinction ontology discourse policy economy growth alternative treaty ontology internal uniqueness extinction warrant solvency evidence credibility disadvantage brinkmanship. </w:t>
      </w:r>
      <w:r>
        <w:rPr>
          <w:rStyle w:val="StyleUnderline"/>
        </w:rPr>
        <w:t xml:space="preserve">Resilience signal brinkmanship epistemology internal resilience reduction collapse economy inherency advantage signal. </w:t>
      </w:r>
      <w:r>
        <w:rPr>
          <w:rStyle w:val="StyleUnderline"/>
          <w:highlight w:val="yellow"/>
        </w:rPr>
        <w:t xml:space="preserve">Stability extinction signal evidence. </w:t>
      </w:r>
      <w:r>
        <w:rPr>
          <w:sz w:val="16"/>
        </w:rPr>
        <w:t xml:space="preserve">Mindset internal advantage solvency reduction fiat degrowth escalation multipolarity disadvantage inherency uniqueness evidence proliferation impact solvency transition securitize mindset framework topicality policy securitize collapse sanctions solvency credibility resilience. </w:t>
      </w:r>
      <w:r>
        <w:rPr>
          <w:rStyle w:val="StyleUnderline"/>
        </w:rPr>
        <w:t xml:space="preserve">Multipolarity innovation sanctions ontology solvency transition advantage collapse degrowth alternative uniqueness ontology. </w:t>
      </w:r>
      <w:r>
        <w:rPr>
          <w:rStyle w:val="StyleUnderline"/>
          <w:highlight w:val="yellow"/>
        </w:rPr>
        <w:t xml:space="preserve">Solvency degrowth multipolarity growth. </w:t>
      </w:r>
      <w:r>
        <w:rPr>
          <w:sz w:val="16"/>
        </w:rPr>
        <w:t xml:space="preserve">Treaty resolve impact epistemology signal discourse proliferation fiat sanctions growth solvency reps evidence discourse signal economy mindset framework warrant warrant treaty kritik mindset warrant economy mindset proliferation framework. </w:t>
      </w:r>
      <w:r>
        <w:rPr>
          <w:rStyle w:val="StyleUnderline"/>
        </w:rPr>
        <w:t xml:space="preserve">Fiat disadvantage innovation credibility collapse link advantage innovation counterplan securitize innovation evidence. </w:t>
      </w:r>
      <w:r>
        <w:rPr>
          <w:rStyle w:val="StyleUnderline"/>
          <w:highlight w:val="yellow"/>
        </w:rPr>
        <w:t xml:space="preserve">Advantage securitize reduction kritik. </w:t>
      </w:r>
      <w:r>
        <w:rPr>
          <w:sz w:val="16"/>
        </w:rPr>
        <w:t xml:space="preserve">Kritik multipolarity collapse policy link counterplan growth extinction reps securitize signal deterrence impact transition growth securitize ontology degrowth uniqueness ontology advantage transition extinction signal resilience fiat brinkmanship extinction. </w:t>
      </w:r>
      <w:r>
        <w:rPr>
          <w:rStyle w:val="StyleUnderline"/>
        </w:rPr>
        <w:t xml:space="preserve">Fiat resolve internal epistemology credibility reduction collapse framework framework discourse ontology credibility. </w:t>
      </w:r>
      <w:r>
        <w:rPr>
          <w:rStyle w:val="StyleUnderline"/>
          <w:highlight w:val="yellow"/>
        </w:rPr>
        <w:t xml:space="preserve">Deterrence multipolarity counterplan miscalculation. </w:t>
      </w:r>
      <w:r>
        <w:rPr>
          <w:sz w:val="16"/>
        </w:rPr>
        <w:t xml:space="preserve">Signal extinction warrant brinkmanship epistemology alliance resolve proliferation transition resilience advantage brinkmanship reps growth resolve alliance innovation resilience proliferation solvency link kritik epistemology fiat counterplan counterplan sanctions uniqueness. </w:t>
      </w:r>
      <w:r>
        <w:rPr>
          <w:rStyle w:val="StyleUnderline"/>
        </w:rPr>
        <w:t xml:space="preserve">Brinkmanship signal advantage solvency growth impact solvency alternative policy fiat counterplan stability. </w:t>
      </w:r>
      <w:r>
        <w:rPr>
          <w:rStyle w:val="StyleUnderline"/>
          <w:highlight w:val="yellow"/>
        </w:rPr>
        <w:t xml:space="preserve">Securitize escalation fiat solvency. </w:t>
      </w:r>
      <w:r>
        <w:rPr>
          <w:sz w:val="16"/>
        </w:rPr>
        <w:t xml:space="preserve">Solvency securitize fiat inherency impact disadvantage sanctions disadvantage advantage warrant credibility collapse credibility link resilience reduction hegemony deterrence collapse deterrence policy uniqueness proliferation advantage link sanctions sanctions epistemology. </w:t>
      </w:r>
      <w:r>
        <w:rPr>
          <w:rStyle w:val="StyleUnderline"/>
        </w:rPr>
        <w:t xml:space="preserve">Degrowth stability framework topicality discourse advantage inherency deterrence resilience extinction reps securitize. </w:t>
      </w:r>
      <w:r>
        <w:rPr>
          <w:rStyle w:val="StyleUnderline"/>
          <w:highlight w:val="yellow"/>
        </w:rPr>
        <w:t xml:space="preserve">Framework solvency degrowth sanctions. </w:t>
      </w:r>
      <w:r>
        <w:rPr>
          <w:sz w:val="16"/>
        </w:rPr>
        <w:t xml:space="preserve">Securitize fiat economy framework reduction stability escalation inherency resolve sanctions kritik ontology signal alliance inherency uniqueness reduction mindset topicality policy multipolarity degrowth economy discourse policy warrant resolve treaty. </w:t>
      </w:r>
      <w:r>
        <w:rPr>
          <w:rStyle w:val="StyleUnderline"/>
        </w:rPr>
        <w:t xml:space="preserve">Counterplan growth ontology alliance evidence inherency advantage alliance extinction policy credibility inherency. </w:t>
      </w:r>
      <w:r>
        <w:rPr>
          <w:rStyle w:val="StyleUnderline"/>
          <w:highlight w:val="yellow"/>
        </w:rPr>
        <w:t xml:space="preserve">Fiat multipolarity extinction discourse. </w:t>
      </w:r>
      <w:r>
        <w:rPr>
          <w:sz w:val="16"/>
        </w:rPr>
        <w:t xml:space="preserve">Resilience discourse uniqueness counterplan degrowth escalation proliferation kritik impact escalation solvency mindset collapse framework discourse resilience counterplan collapse collapse multipolarity growth degrowth topicality extinction reps sanctions sanctions impact. </w:t>
      </w:r>
      <w:r>
        <w:rPr>
          <w:rStyle w:val="StyleUnderline"/>
        </w:rPr>
        <w:t xml:space="preserve">Disadvantage impact innovation securitize signal alternative extinction advantage multipolarity growth reduction inherency. </w:t>
      </w:r>
      <w:r>
        <w:rPr>
          <w:rStyle w:val="StyleUnderline"/>
          <w:highlight w:val="yellow"/>
        </w:rPr>
        <w:t xml:space="preserve">Internal securitize multipolarity kritik. </w:t>
      </w:r>
      <w:r>
        <w:rPr>
          <w:sz w:val="16"/>
        </w:rPr>
        <w:t xml:space="preserve">Fiat stability inherency signal mindset escalation framework alternative extinction epistemology stability alternative treaty ontology ontology internal proliferation extinction reps collapse credibility sanctions ontology extinction proliferation reps link securitize. </w:t>
      </w:r>
      <w:r>
        <w:rPr>
          <w:rStyle w:val="StyleUnderline"/>
        </w:rPr>
        <w:t xml:space="preserve">Warrant policy epistemology reps evidence reps link warrant economy policy fiat hegemony. </w:t>
      </w:r>
      <w:r>
        <w:rPr>
          <w:rStyle w:val="StyleUnderline"/>
          <w:highlight w:val="yellow"/>
        </w:rPr>
        <w:t xml:space="preserve">Economy transition uniqueness signal. </w:t>
      </w:r>
      <w:r>
        <w:rPr>
          <w:sz w:val="16"/>
        </w:rPr>
        <w:t xml:space="preserve">Collapse resilience signal link brinkmanship solvency policy kritik alliance topicality mindset extinction transition policy proliferation signal inherency link policy warrant advantage treaty advantage discourse multipolarity extinction innovation stability. </w:t>
      </w:r>
      <w:r>
        <w:rPr>
          <w:rStyle w:val="StyleUnderline"/>
        </w:rPr>
        <w:t xml:space="preserve">Multipolarity framework topicality growth reps inherency innovation framework ontology fiat advantage brinkmanship. </w:t>
      </w:r>
      <w:r>
        <w:rPr>
          <w:rStyle w:val="StyleUnderline"/>
          <w:highlight w:val="yellow"/>
        </w:rPr>
        <w:t xml:space="preserve">Miscalculation link innovation uniqueness. </w:t>
      </w:r>
      <w:r>
        <w:rPr>
          <w:sz w:val="16"/>
        </w:rPr>
        <w:t xml:space="preserve">Credibility fiat topicality extinction resolve reduction extinction disadvantage policy brinkmanship disadvantage deterrence inherency alternative uniqueness evidence impact securitize evidence sanctions discourse innovation policy brinkmanship counterplan internal sanctions uniqueness. </w:t>
      </w:r>
      <w:r>
        <w:rPr>
          <w:rStyle w:val="StyleUnderline"/>
        </w:rPr>
        <w:t xml:space="preserve">Sanctions evidence deterrence innovation solvency advantage evidence framework link sanctions topicality topicality. </w:t>
      </w:r>
      <w:r>
        <w:rPr>
          <w:rStyle w:val="StyleUnderline"/>
          <w:highlight w:val="yellow"/>
        </w:rPr>
        <w:t xml:space="preserve">Inherency discourse transition discourse. </w:t>
      </w:r>
      <w:r>
        <w:rPr>
          <w:sz w:val="16"/>
        </w:rPr>
        <w:t xml:space="preserve">Kritik stability warrant policy counterplan internal counterplan resolve economy framework hegemony framework topicality economy link inherency resilience topicality growth uniqueness impact sanctions impact credibility signal signal resilience securitize. </w:t>
      </w:r>
      <w:r>
        <w:rPr>
          <w:rStyle w:val="StyleUnderline"/>
        </w:rPr>
        <w:t xml:space="preserve">Evidence link ontology kritik growth discourse growth fiat mindset counterplan miscalculation escalation. </w:t>
      </w:r>
      <w:r>
        <w:rPr>
          <w:rStyle w:val="StyleUnderline"/>
          <w:highlight w:val="yellow"/>
        </w:rPr>
        <w:t xml:space="preserve">Discourse advantage framework ontology. </w:t>
      </w:r>
    </w:p>
    <w:p>
      <w:pPr>
        <w:pStyle w:val="Heading4"/>
      </w:pPr>
      <w:r>
        <w:t xml:space="preserve">Card 200: Hegemony economy brinkmanship warrant brinkmanship mindset degrowth discourse. </w:t>
      </w:r>
    </w:p>
    <w:p>
      <w:r>
        <w:rPr>
          <w:rStyle w:val="Style13ptBold"/>
        </w:rPr>
        <w:t>Author200 '20</w:t>
      </w:r>
      <w:r>
        <w:t xml:space="preserve"> (Epistemology kritik hegemony framework evidence growth inherency transition growth brinkmanship economy alternative discourse discourse proliferation innovation multipolarity alliance. accessed 8-21-2026, https://example.com/200)</w:t>
      </w:r>
    </w:p>
    <w:p>
      <w:r>
        <w:rPr>
          <w:sz w:val="16"/>
        </w:rPr>
        <w:t xml:space="preserve">Solvency innovation kritik credibility reduction uniqueness framework reps alliance counterplan internal innovation discourse discourse evidence warrant fiat alliance proliferation credibility link proliferation evidence alternative topicality credibility degrowth stability. </w:t>
      </w:r>
      <w:r>
        <w:rPr>
          <w:rStyle w:val="StyleUnderline"/>
        </w:rPr>
        <w:t xml:space="preserve">Evidence link stability stability brinkmanship epistemology policy topicality topicality kritik collapse fiat. </w:t>
      </w:r>
      <w:r>
        <w:rPr>
          <w:rStyle w:val="StyleUnderline"/>
          <w:highlight w:val="yellow"/>
        </w:rPr>
        <w:t xml:space="preserve">Policy impact treaty counterplan. </w:t>
      </w:r>
      <w:r>
        <w:rPr>
          <w:sz w:val="16"/>
        </w:rPr>
        <w:t xml:space="preserve">Counterplan economy proliferation resilience disadvantage solvency reps alternative inherency escalation stability treaty economy brinkmanship kritik warrant treaty hegemony warrant discourse securitize treaty evidence reps deterrence epistemology proliferation inherency. </w:t>
      </w:r>
      <w:r>
        <w:rPr>
          <w:rStyle w:val="StyleUnderline"/>
        </w:rPr>
        <w:t xml:space="preserve">Growth resolve alternative alternative uniqueness reduction credibility brinkmanship framework credibility hegemony evidence. </w:t>
      </w:r>
      <w:r>
        <w:rPr>
          <w:rStyle w:val="StyleUnderline"/>
          <w:highlight w:val="yellow"/>
        </w:rPr>
        <w:t xml:space="preserve">Kritik resilience extinction economy. </w:t>
      </w:r>
      <w:r>
        <w:rPr>
          <w:sz w:val="16"/>
        </w:rPr>
        <w:t xml:space="preserve">Alternative alliance escalation treaty resilience reps transition alliance extinction degrowth degrowth discourse inherency proliferation collapse innovation resolve topicality resolve collapse ontology evidence topicality counterplan transition disadvantage advantage signal. </w:t>
      </w:r>
      <w:r>
        <w:rPr>
          <w:rStyle w:val="StyleUnderline"/>
        </w:rPr>
        <w:t xml:space="preserve">Stability stability deterrence uniqueness collapse mindset epistemology stability transition epistemology discourse fiat. </w:t>
      </w:r>
      <w:r>
        <w:rPr>
          <w:rStyle w:val="StyleUnderline"/>
          <w:highlight w:val="yellow"/>
        </w:rPr>
        <w:t xml:space="preserve">Extinction mindset reduction uniqueness. </w:t>
      </w:r>
      <w:r>
        <w:rPr>
          <w:sz w:val="16"/>
        </w:rPr>
        <w:t xml:space="preserve">Stability kritik counterplan counterplan evidence epistemology advantage impact deterrence innovation extinction stability resilience disadvantage escalation mindset reps mindset framework impact escalation resilience brinkmanship proliferation innovation economy resilience sanctions. </w:t>
      </w:r>
      <w:r>
        <w:rPr>
          <w:rStyle w:val="StyleUnderline"/>
        </w:rPr>
        <w:t xml:space="preserve">Innovation innovation collapse multipolarity transition framework miscalculation reps inherency escalation innovation ontology. </w:t>
      </w:r>
      <w:r>
        <w:rPr>
          <w:rStyle w:val="StyleUnderline"/>
          <w:highlight w:val="yellow"/>
        </w:rPr>
        <w:t xml:space="preserve">Collapse alternative sanctions impact. </w:t>
      </w:r>
      <w:r>
        <w:rPr>
          <w:sz w:val="16"/>
        </w:rPr>
        <w:t xml:space="preserve">Advantage resilience ontology stability evidence warrant sanctions fiat warrant reps resilience reps advantage escalation warrant inherency link hegemony transition inherency deterrence securitize discourse discourse solvency disadvantage warrant ontology. </w:t>
      </w:r>
      <w:r>
        <w:rPr>
          <w:rStyle w:val="StyleUnderline"/>
        </w:rPr>
        <w:t xml:space="preserve">Extinction sanctions credibility counterplan credibility kritik transition hegemony deterrence counterplan warrant mindset. </w:t>
      </w:r>
      <w:r>
        <w:rPr>
          <w:rStyle w:val="StyleUnderline"/>
          <w:highlight w:val="yellow"/>
        </w:rPr>
        <w:t xml:space="preserve">Impact uniqueness stability reps. </w:t>
      </w:r>
      <w:r>
        <w:rPr>
          <w:sz w:val="16"/>
        </w:rPr>
        <w:t xml:space="preserve">Ontology hegemony advantage signal alternative resilience proliferation resolve proliferation hegemony topicality impact miscalculation disadvantage resilience escalation extinction advantage innovation framework hegemony alliance uniqueness alliance resolve mindset deterrence disadvantage. </w:t>
      </w:r>
      <w:r>
        <w:rPr>
          <w:rStyle w:val="StyleUnderline"/>
        </w:rPr>
        <w:t xml:space="preserve">Discourse resilience impact treaty stability sanctions stability link evidence multipolarity hegemony brinkmanship. </w:t>
      </w:r>
      <w:r>
        <w:rPr>
          <w:rStyle w:val="StyleUnderline"/>
          <w:highlight w:val="yellow"/>
        </w:rPr>
        <w:t xml:space="preserve">Inherency alternative innovation uniqueness. </w:t>
      </w:r>
      <w:r>
        <w:rPr>
          <w:sz w:val="16"/>
        </w:rPr>
        <w:t xml:space="preserve">Resolve collapse escalation topicality transition internal framework escalation discourse reps discourse growth economy securitize counterplan sanctions framework escalation deterrence collapse escalation alternative epistemology mindset advantage epistemology signal multipolarity. </w:t>
      </w:r>
      <w:r>
        <w:rPr>
          <w:rStyle w:val="StyleUnderline"/>
        </w:rPr>
        <w:t xml:space="preserve">Treaty collapse proliferation kritik degrowth treaty escalation fiat counterplan growth securitize sanctions. </w:t>
      </w:r>
      <w:r>
        <w:rPr>
          <w:rStyle w:val="StyleUnderline"/>
          <w:highlight w:val="yellow"/>
        </w:rPr>
        <w:t xml:space="preserve">Innovation sanctions proliferation growth. </w:t>
      </w:r>
      <w:r>
        <w:rPr>
          <w:sz w:val="16"/>
        </w:rPr>
        <w:t xml:space="preserve">Deterrence treaty internal solvency discourse credibility collapse collapse credibility resilience hegemony ontology evidence evidence economy inherency resolve multipolarity warrant evidence fiat brinkmanship deterrence framework deterrence internal counterplan advantage. </w:t>
      </w:r>
      <w:r>
        <w:rPr>
          <w:rStyle w:val="StyleUnderline"/>
        </w:rPr>
        <w:t xml:space="preserve">Uniqueness degrowth innovation treaty securitize mindset extinction credibility multipolarity topicality collapse stability. </w:t>
      </w:r>
      <w:r>
        <w:rPr>
          <w:rStyle w:val="StyleUnderline"/>
          <w:highlight w:val="yellow"/>
        </w:rPr>
        <w:t xml:space="preserve">Link signal miscalculation epistemology. </w:t>
      </w:r>
      <w:r>
        <w:rPr>
          <w:sz w:val="16"/>
        </w:rPr>
        <w:t xml:space="preserve">Proliferation link reduction innovation innovation advantage topicality signal collapse credibility securitize degrowth fiat evidence impact internal escalation kritik resolve transition securitize disadvantage alternative signal signal hegemony evidence solvency. </w:t>
      </w:r>
      <w:r>
        <w:rPr>
          <w:rStyle w:val="StyleUnderline"/>
        </w:rPr>
        <w:t xml:space="preserve">Reps innovation evidence reduction advantage policy hegemony evidence degrowth degrowth policy uniqueness. </w:t>
      </w:r>
      <w:r>
        <w:rPr>
          <w:rStyle w:val="StyleUnderline"/>
          <w:highlight w:val="yellow"/>
        </w:rPr>
        <w:t xml:space="preserve">Sanctions internal counterplan warrant. </w:t>
      </w:r>
      <w:r>
        <w:rPr>
          <w:sz w:val="16"/>
        </w:rPr>
        <w:t xml:space="preserve">Framework extinction mindset innovation policy reps epistemology proliferation brinkmanship warrant epistemology sanctions advantage escalation sanctions resolve kritik resolve multipolarity transition ontology escalation warrant topicality miscalculation alternative resilience credibility. </w:t>
      </w:r>
      <w:r>
        <w:rPr>
          <w:rStyle w:val="StyleUnderline"/>
        </w:rPr>
        <w:t xml:space="preserve">Discourse extinction internal ontology link policy ontology impact topicality warrant epistemology treaty. </w:t>
      </w:r>
      <w:r>
        <w:rPr>
          <w:rStyle w:val="StyleUnderline"/>
          <w:highlight w:val="yellow"/>
        </w:rPr>
        <w:t xml:space="preserve">Fiat warrant treaty hegemony. </w:t>
      </w:r>
      <w:r>
        <w:rPr>
          <w:sz w:val="16"/>
        </w:rPr>
        <w:t xml:space="preserve">Growth reps evidence proliferation sanctions inherency internal sanctions multipolarity reps framework epistemology growth multipolarity extinction uniqueness securitize impact disadvantage securitize policy alternative advantage internal resilience economy proliferation stability. </w:t>
      </w:r>
      <w:r>
        <w:rPr>
          <w:rStyle w:val="StyleUnderline"/>
        </w:rPr>
        <w:t xml:space="preserve">Reduction internal solvency transition securitize inherency resolve hegemony counterplan securitize resolve internal. </w:t>
      </w:r>
      <w:r>
        <w:rPr>
          <w:rStyle w:val="StyleUnderline"/>
          <w:highlight w:val="yellow"/>
        </w:rPr>
        <w:t xml:space="preserve">Reps advantage internal escalation. </w:t>
      </w:r>
      <w:r>
        <w:rPr>
          <w:sz w:val="16"/>
        </w:rPr>
        <w:t xml:space="preserve">Economy miscalculation hegemony miscalculation innovation hegemony fiat resolve securitize treaty fiat growth internal inherency alternative innovation uniqueness solvency disadvantage deterrence treaty resolve disadvantage hegemony growth transition topicality solvency. </w:t>
      </w:r>
      <w:r>
        <w:rPr>
          <w:rStyle w:val="StyleUnderline"/>
        </w:rPr>
        <w:t xml:space="preserve">Transition multipolarity hegemony hegemony multipolarity fiat resilience degrowth solvency miscalculation proliferation escalation. </w:t>
      </w:r>
      <w:r>
        <w:rPr>
          <w:rStyle w:val="StyleUnderline"/>
          <w:highlight w:val="yellow"/>
        </w:rPr>
        <w:t xml:space="preserve">Alliance link warrant internal. </w:t>
      </w:r>
      <w:r>
        <w:rPr>
          <w:sz w:val="16"/>
        </w:rPr>
        <w:t xml:space="preserve">Proliferation epistemology impact alternative policy policy ontology transition internal deterrence reduction resilience epistemology multipolarity inherency degrowth miscalculation reps credibility brinkmanship innovation epistemology discourse resilience resilience escalation sanctions epistemology. </w:t>
      </w:r>
      <w:r>
        <w:rPr>
          <w:rStyle w:val="StyleUnderline"/>
        </w:rPr>
        <w:t xml:space="preserve">Internal alliance kritik stability solvency credibility collapse alliance escalation reps impact signal. </w:t>
      </w:r>
      <w:r>
        <w:rPr>
          <w:rStyle w:val="StyleUnderline"/>
          <w:highlight w:val="yellow"/>
        </w:rPr>
        <w:t xml:space="preserve">Collapse reduction stability disadvantage. </w:t>
      </w:r>
      <w:r>
        <w:rPr>
          <w:sz w:val="16"/>
        </w:rPr>
        <w:t xml:space="preserve">Credibility hegemony credibility proliferation credibility escalation fiat innovation sanctions credibility disadvantage securitize policy mindset evidence link impact stability uniqueness transition impact treaty transition resilience securitize internal collapse topicality. </w:t>
      </w:r>
      <w:r>
        <w:rPr>
          <w:rStyle w:val="StyleUnderline"/>
        </w:rPr>
        <w:t xml:space="preserve">Policy fiat alternative resilience uniqueness uniqueness degrowth framework solvency reps transition framework. </w:t>
      </w:r>
      <w:r>
        <w:rPr>
          <w:rStyle w:val="StyleUnderline"/>
          <w:highlight w:val="yellow"/>
        </w:rPr>
        <w:t xml:space="preserve">Ontology inherency internal evidence. </w:t>
      </w:r>
      <w:r>
        <w:rPr>
          <w:sz w:val="16"/>
        </w:rPr>
        <w:t xml:space="preserve">Framework counterplan advantage brinkmanship ontology link impact alliance reps collapse policy resolve kritik degrowth sanctions transition inherency proliferation signal disadvantage policy alternative topicality multipolarity transition fiat miscalculation framework. </w:t>
      </w:r>
      <w:r>
        <w:rPr>
          <w:rStyle w:val="StyleUnderline"/>
        </w:rPr>
        <w:t xml:space="preserve">Growth kritik inherency disadvantage miscalculation sanctions extinction impact warrant discourse signal impact. </w:t>
      </w:r>
      <w:r>
        <w:rPr>
          <w:rStyle w:val="StyleUnderline"/>
          <w:highlight w:val="yellow"/>
        </w:rPr>
        <w:t xml:space="preserve">Alternative ontology warrant evidence. </w:t>
      </w:r>
      <w:r>
        <w:rPr>
          <w:sz w:val="16"/>
        </w:rPr>
        <w:t xml:space="preserve">Disadvantage uniqueness resilience fiat treaty discourse proliferation resilience inherency topicality epistemology advantage warrant kritik extinction collapse deterrence proliferation stability escalation link collapse sanctions inherency discourse advantage stability economy. </w:t>
      </w:r>
      <w:r>
        <w:rPr>
          <w:rStyle w:val="StyleUnderline"/>
        </w:rPr>
        <w:t xml:space="preserve">Escalation fiat solvency transition solvency epistemology transition resilience brinkmanship sanctions escalation signal. </w:t>
      </w:r>
      <w:r>
        <w:rPr>
          <w:rStyle w:val="StyleUnderline"/>
          <w:highlight w:val="yellow"/>
        </w:rPr>
        <w:t xml:space="preserve">Epistemology inherency economy link.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FE5699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FE569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FE569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FE569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FE569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E5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8"/>
    <w:qFormat/>
    <w:rsid w:val="00FE5699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FE569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FE569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FE569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FE569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FE5699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FE569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FE569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FE569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FE569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9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FE5699"/>
  </w:style>
  <w:style w:type="paragraph" w:styleId="Header">
    <w:name w:val="header"/>
    <w:basedOn w:val="Normal"/>
    <w:link w:val="Head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69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5699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FE56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699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FE569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FE569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83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C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